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2D686A" w14:textId="2E487C8F" w:rsidR="006C2533" w:rsidRPr="006C2533" w:rsidRDefault="00C60CF3" w:rsidP="006C2533">
      <w:pPr>
        <w:jc w:val="center"/>
        <w:rPr>
          <w:b/>
          <w:sz w:val="34"/>
          <w:szCs w:val="34"/>
        </w:rPr>
      </w:pPr>
      <w:bookmarkStart w:id="0" w:name="OLE_LINK6"/>
      <w:bookmarkStart w:id="1" w:name="OLE_LINK47"/>
      <w:bookmarkStart w:id="2" w:name="OLE_LINK48"/>
      <w:bookmarkStart w:id="3" w:name="OLE_LINK73"/>
      <w:r w:rsidRPr="50A8CA7D">
        <w:rPr>
          <w:b/>
          <w:sz w:val="34"/>
          <w:szCs w:val="34"/>
        </w:rPr>
        <w:t>Supplementary Material</w:t>
      </w:r>
    </w:p>
    <w:p w14:paraId="5C0B701D" w14:textId="2DDF4002" w:rsidR="006C2533" w:rsidRDefault="006C2533" w:rsidP="006C2533">
      <w:pPr>
        <w:pStyle w:val="Heading1"/>
      </w:pPr>
      <w:r>
        <w:t>Final LLM Input Structure &amp; Three Different Prompts</w:t>
      </w:r>
    </w:p>
    <w:p w14:paraId="3DD8FEEC" w14:textId="77777777" w:rsidR="006C2533" w:rsidRDefault="006C2533" w:rsidP="006C2533">
      <w:pPr>
        <w:spacing w:after="120"/>
      </w:pPr>
      <w:r>
        <w:t>This appendix presents the prompt structure and prompt templates used in the Story of the Day prototype. The prototype first converted multimodal contextual information into labelled text sections, such as user profile, spoken notes, written notes, photo notes, photos, and locations visited. The selected prompt instruction was then appended to this structured context before being sent to the language model. Prompt 1 combines core rules with few-shot examples, Prompt 2 uses few-shot examples with a shorter instruction, and Prompt 3 uses criteria-focused rules aligned with the evaluation framework.</w:t>
      </w:r>
    </w:p>
    <w:p w14:paraId="48B87D46" w14:textId="68A76032" w:rsidR="006C2533" w:rsidRDefault="006C2533" w:rsidP="006C2533">
      <w:pPr>
        <w:pStyle w:val="Heading2"/>
      </w:pPr>
      <w:bookmarkStart w:id="4" w:name="OLE_LINK28"/>
      <w:r>
        <w:t>Final LLM Input Structure</w:t>
      </w:r>
      <w:bookmarkEnd w:id="4"/>
    </w:p>
    <w:p w14:paraId="68AAC297" w14:textId="77777777" w:rsidR="006C2533" w:rsidRDefault="006C2533" w:rsidP="006C2533">
      <w:pPr>
        <w:spacing w:after="120"/>
      </w:pPr>
      <w:r>
        <w:t>The final input to the language model followed the general structure below. Sections were included only when the corresponding information was available.</w:t>
      </w:r>
    </w:p>
    <w:p w14:paraId="79F804BA" w14:textId="77777777" w:rsidR="006C2533" w:rsidRDefault="006C2533" w:rsidP="006C2533">
      <w:pPr>
        <w:spacing w:before="60" w:after="120"/>
        <w:ind w:left="288"/>
      </w:pPr>
      <w:r>
        <w:rPr>
          <w:rFonts w:ascii="Courier New" w:eastAsia="Courier New" w:hAnsi="Courier New"/>
          <w:sz w:val="16"/>
        </w:rPr>
        <w:t>USER PROFILE:</w:t>
      </w:r>
      <w:r>
        <w:br/>
      </w:r>
      <w:r>
        <w:rPr>
          <w:rFonts w:ascii="Courier New" w:eastAsia="Courier New" w:hAnsi="Courier New"/>
          <w:sz w:val="16"/>
        </w:rPr>
        <w:t>- Name:</w:t>
      </w:r>
      <w:r>
        <w:br/>
      </w:r>
      <w:r>
        <w:rPr>
          <w:rFonts w:ascii="Courier New" w:eastAsia="Courier New" w:hAnsi="Courier New"/>
          <w:sz w:val="16"/>
        </w:rPr>
        <w:t>- Home address:</w:t>
      </w:r>
      <w:r>
        <w:br/>
      </w:r>
      <w:r>
        <w:rPr>
          <w:rFonts w:ascii="Courier New" w:eastAsia="Courier New" w:hAnsi="Courier New"/>
          <w:sz w:val="16"/>
        </w:rPr>
        <w:t>- Favorite place:</w:t>
      </w:r>
      <w:r>
        <w:br/>
      </w:r>
      <w:r>
        <w:rPr>
          <w:rFonts w:ascii="Courier New" w:eastAsia="Courier New" w:hAnsi="Courier New"/>
          <w:sz w:val="16"/>
        </w:rPr>
        <w:t>- Work place:</w:t>
      </w:r>
      <w:r>
        <w:br/>
      </w:r>
      <w:r>
        <w:br/>
      </w:r>
      <w:r>
        <w:rPr>
          <w:rFonts w:ascii="Courier New" w:eastAsia="Courier New" w:hAnsi="Courier New"/>
          <w:sz w:val="16"/>
        </w:rPr>
        <w:t>MOOD:</w:t>
      </w:r>
      <w:r>
        <w:br/>
      </w:r>
      <w:r>
        <w:rPr>
          <w:rFonts w:ascii="Courier New" w:eastAsia="Courier New" w:hAnsi="Courier New"/>
          <w:sz w:val="16"/>
        </w:rPr>
        <w:t>- I feel:</w:t>
      </w:r>
      <w:r>
        <w:br/>
      </w:r>
      <w:r>
        <w:br/>
      </w:r>
      <w:r>
        <w:rPr>
          <w:rFonts w:ascii="Courier New" w:eastAsia="Courier New" w:hAnsi="Courier New"/>
          <w:sz w:val="16"/>
        </w:rPr>
        <w:t>BASIC CONTEXT:</w:t>
      </w:r>
      <w:r>
        <w:br/>
      </w:r>
      <w:r>
        <w:rPr>
          <w:rFonts w:ascii="Courier New" w:eastAsia="Courier New" w:hAnsi="Courier New"/>
          <w:sz w:val="16"/>
        </w:rPr>
        <w:t>- Date:</w:t>
      </w:r>
      <w:r>
        <w:br/>
      </w:r>
      <w:r>
        <w:rPr>
          <w:rFonts w:ascii="Courier New" w:eastAsia="Courier New" w:hAnsi="Courier New"/>
          <w:sz w:val="16"/>
        </w:rPr>
        <w:t>- Time:</w:t>
      </w:r>
      <w:r>
        <w:br/>
      </w:r>
      <w:r>
        <w:rPr>
          <w:rFonts w:ascii="Courier New" w:eastAsia="Courier New" w:hAnsi="Courier New"/>
          <w:sz w:val="16"/>
        </w:rPr>
        <w:t>- Location (typed):</w:t>
      </w:r>
      <w:r>
        <w:br/>
      </w:r>
      <w:r>
        <w:rPr>
          <w:rFonts w:ascii="Courier New" w:eastAsia="Courier New" w:hAnsi="Courier New"/>
          <w:sz w:val="16"/>
        </w:rPr>
        <w:t>- Location (GPS):</w:t>
      </w:r>
      <w:r>
        <w:br/>
      </w:r>
      <w:r>
        <w:rPr>
          <w:rFonts w:ascii="Courier New" w:eastAsia="Courier New" w:hAnsi="Courier New"/>
          <w:sz w:val="16"/>
        </w:rPr>
        <w:t>- Weather:</w:t>
      </w:r>
      <w:r>
        <w:br/>
      </w:r>
      <w:r>
        <w:br/>
      </w:r>
      <w:r>
        <w:rPr>
          <w:rFonts w:ascii="Courier New" w:eastAsia="Courier New" w:hAnsi="Courier New"/>
          <w:sz w:val="16"/>
        </w:rPr>
        <w:t>MY SPOKEN NOTES:</w:t>
      </w:r>
      <w:r>
        <w:br/>
      </w:r>
      <w:r>
        <w:br/>
      </w:r>
      <w:r>
        <w:rPr>
          <w:rFonts w:ascii="Courier New" w:eastAsia="Courier New" w:hAnsi="Courier New"/>
          <w:sz w:val="16"/>
        </w:rPr>
        <w:t>MY TEXT NOTES:</w:t>
      </w:r>
      <w:r>
        <w:br/>
      </w:r>
      <w:r>
        <w:br/>
      </w:r>
      <w:r>
        <w:rPr>
          <w:rFonts w:ascii="Courier New" w:eastAsia="Courier New" w:hAnsi="Courier New"/>
          <w:sz w:val="16"/>
        </w:rPr>
        <w:t>PHOTO NOTES:</w:t>
      </w:r>
      <w:r>
        <w:br/>
      </w:r>
      <w:r>
        <w:br/>
      </w:r>
      <w:r>
        <w:rPr>
          <w:rFonts w:ascii="Courier New" w:eastAsia="Courier New" w:hAnsi="Courier New"/>
          <w:sz w:val="16"/>
        </w:rPr>
        <w:t>PHOTOS:</w:t>
      </w:r>
      <w:r>
        <w:br/>
      </w:r>
      <w:r>
        <w:br/>
      </w:r>
      <w:r>
        <w:rPr>
          <w:rFonts w:ascii="Courier New" w:eastAsia="Courier New" w:hAnsi="Courier New"/>
          <w:sz w:val="16"/>
        </w:rPr>
        <w:t>LOCATIONS VISITED:</w:t>
      </w:r>
      <w:r>
        <w:br/>
      </w:r>
      <w:r>
        <w:rPr>
          <w:rFonts w:ascii="Courier New" w:eastAsia="Courier New" w:hAnsi="Courier New"/>
          <w:sz w:val="16"/>
        </w:rPr>
        <w:t>TRAVEL | Mode: ... | From: ... | To: ... | Start: ... | End: ...</w:t>
      </w:r>
      <w:r>
        <w:br/>
      </w:r>
      <w:r>
        <w:rPr>
          <w:rFonts w:ascii="Courier New" w:eastAsia="Courier New" w:hAnsi="Courier New"/>
          <w:sz w:val="16"/>
        </w:rPr>
        <w:t>VISIT | Place: ... | Start: ... | End: ... | Duration: ...</w:t>
      </w:r>
    </w:p>
    <w:p w14:paraId="3ADA46A9" w14:textId="77777777" w:rsidR="006C2533" w:rsidRDefault="006C2533" w:rsidP="006C2533">
      <w:pPr>
        <w:spacing w:after="120"/>
      </w:pPr>
      <w:r>
        <w:t>The structured sections were designed to keep the input readable for the language model while preserving the chronological structure of the day. The LOCATIONS VISITED section was especially important because it represented the ordered timeline of visits and travel events.</w:t>
      </w:r>
    </w:p>
    <w:p w14:paraId="62D59B3B" w14:textId="78224556" w:rsidR="006C2533" w:rsidRDefault="006C2533" w:rsidP="006C2533">
      <w:pPr>
        <w:pStyle w:val="Heading2"/>
      </w:pPr>
      <w:bookmarkStart w:id="5" w:name="OLE_LINK67"/>
      <w:r>
        <w:t>Prompt 1: Core Rules with Few-Shot Examples</w:t>
      </w:r>
    </w:p>
    <w:p w14:paraId="37B11E78" w14:textId="77777777" w:rsidR="006C2533" w:rsidRDefault="006C2533" w:rsidP="006C2533">
      <w:pPr>
        <w:spacing w:after="120"/>
      </w:pPr>
      <w:r>
        <w:t>Prompt 1 used direct rules together with few-shot examples. Its purpose was to guide the model to produce a short, natural, first-person story while remaining grounded in the provided context.</w:t>
      </w:r>
    </w:p>
    <w:p w14:paraId="20EABAFC" w14:textId="77777777" w:rsidR="006C2533" w:rsidRDefault="006C2533" w:rsidP="006C2533">
      <w:pPr>
        <w:spacing w:before="60" w:after="120"/>
        <w:ind w:left="288"/>
      </w:pPr>
      <w:r>
        <w:rPr>
          <w:rFonts w:ascii="Courier New" w:eastAsia="Courier New" w:hAnsi="Courier New"/>
          <w:sz w:val="16"/>
        </w:rPr>
        <w:lastRenderedPageBreak/>
        <w:t>You are helping a person to create story about what happened during their day.</w:t>
      </w:r>
      <w:r>
        <w:br/>
      </w:r>
      <w:r>
        <w:rPr>
          <w:rFonts w:ascii="Courier New" w:eastAsia="Courier New" w:hAnsi="Courier New"/>
          <w:sz w:val="16"/>
        </w:rPr>
        <w:t>Write a short, clear, natural story that sounds like the person is telling someone how their day was.</w:t>
      </w:r>
      <w:r>
        <w:br/>
      </w:r>
      <w:r>
        <w:br/>
      </w:r>
      <w:r>
        <w:rPr>
          <w:rFonts w:ascii="Courier New" w:eastAsia="Courier New" w:hAnsi="Courier New"/>
          <w:sz w:val="16"/>
        </w:rPr>
        <w:t>CORE RULES:</w:t>
      </w:r>
      <w:r>
        <w:br/>
      </w:r>
      <w:r>
        <w:br/>
      </w:r>
      <w:r>
        <w:rPr>
          <w:rFonts w:ascii="Courier New" w:eastAsia="Courier New" w:hAnsi="Courier New"/>
          <w:sz w:val="16"/>
        </w:rPr>
        <w:t>- Use only the information given in USER PROFILE, MY TEXT NOTES, PHOTO NOTES, PHOTOS, and LOCATIONS VISITED.</w:t>
      </w:r>
      <w:r>
        <w:br/>
      </w:r>
      <w:r>
        <w:rPr>
          <w:rFonts w:ascii="Courier New" w:eastAsia="Courier New" w:hAnsi="Courier New"/>
          <w:sz w:val="16"/>
        </w:rPr>
        <w:t>- Do not invent people, places, events, activities, reasons, feelings, or missing details.</w:t>
      </w:r>
      <w:r>
        <w:br/>
      </w:r>
      <w:r>
        <w:rPr>
          <w:rFonts w:ascii="Courier New" w:eastAsia="Courier New" w:hAnsi="Courier New"/>
          <w:sz w:val="16"/>
        </w:rPr>
        <w:t>- Write in first person using "I".</w:t>
      </w:r>
      <w:r>
        <w:br/>
      </w:r>
      <w:r>
        <w:rPr>
          <w:rFonts w:ascii="Courier New" w:eastAsia="Courier New" w:hAnsi="Courier New"/>
          <w:sz w:val="16"/>
        </w:rPr>
        <w:t>- Use past tense.</w:t>
      </w:r>
      <w:r>
        <w:br/>
      </w:r>
      <w:r>
        <w:rPr>
          <w:rFonts w:ascii="Courier New" w:eastAsia="Courier New" w:hAnsi="Courier New"/>
          <w:sz w:val="16"/>
        </w:rPr>
        <w:t>- Keep the order exactly the same as in LOCATIONS VISITED.</w:t>
      </w:r>
      <w:r>
        <w:br/>
      </w:r>
      <w:r>
        <w:rPr>
          <w:rFonts w:ascii="Courier New" w:eastAsia="Courier New" w:hAnsi="Courier New"/>
          <w:sz w:val="16"/>
        </w:rPr>
        <w:t>- Do not move a later visit before an earlier visit.</w:t>
      </w:r>
      <w:r>
        <w:br/>
      </w:r>
      <w:r>
        <w:rPr>
          <w:rFonts w:ascii="Courier New" w:eastAsia="Courier New" w:hAnsi="Courier New"/>
          <w:sz w:val="16"/>
        </w:rPr>
        <w:t>- If the first remaining event in LOCATIONS VISITED is travel, start the story naturally from that travel event.</w:t>
      </w:r>
      <w:r>
        <w:br/>
      </w:r>
      <w:r>
        <w:rPr>
          <w:rFonts w:ascii="Courier New" w:eastAsia="Courier New" w:hAnsi="Courier New"/>
          <w:sz w:val="16"/>
        </w:rPr>
        <w:t>- Do not mention every travel step unless it helps explain the day clearly.</w:t>
      </w:r>
      <w:r>
        <w:br/>
      </w:r>
      <w:r>
        <w:rPr>
          <w:rFonts w:ascii="Courier New" w:eastAsia="Courier New" w:hAnsi="Courier New"/>
          <w:sz w:val="16"/>
        </w:rPr>
        <w:t>- If both timeline and photo are present, use the timeline for order and place, and use the photo only for what is clearly visible.</w:t>
      </w:r>
      <w:r>
        <w:br/>
      </w:r>
      <w:r>
        <w:rPr>
          <w:rFonts w:ascii="Courier New" w:eastAsia="Courier New" w:hAnsi="Courier New"/>
          <w:sz w:val="16"/>
        </w:rPr>
        <w:t>- Do not invent home, returning home, staying home, or going home unless a home visit is explicitly present in LOCATIONS VISITED.</w:t>
      </w:r>
      <w:r>
        <w:br/>
      </w:r>
      <w:r>
        <w:rPr>
          <w:rFonts w:ascii="Courier New" w:eastAsia="Courier New" w:hAnsi="Courier New"/>
          <w:sz w:val="16"/>
        </w:rPr>
        <w:t>- Do not invent meals or food-related activities unless they are supported by MY TEXT NOTES, PHOTO NOTES, PHOTOS, or LOCATIONS VISITED.</w:t>
      </w:r>
      <w:r>
        <w:br/>
      </w:r>
      <w:r>
        <w:rPr>
          <w:rFonts w:ascii="Courier New" w:eastAsia="Courier New" w:hAnsi="Courier New"/>
          <w:sz w:val="16"/>
        </w:rPr>
        <w:t>- If a cafe or restaurant visit has a photo showing coffee, tea, drink, pastry, cake, food, or a meal, it is allowed to say I had that item naturally.</w:t>
      </w:r>
      <w:r>
        <w:br/>
      </w:r>
      <w:r>
        <w:rPr>
          <w:rFonts w:ascii="Courier New" w:eastAsia="Courier New" w:hAnsi="Courier New"/>
          <w:sz w:val="16"/>
        </w:rPr>
        <w:t>- For visible food or drink, prefer natural activity language such as "I had coffee and a pastry" instead of robotic language like "the photo showed coffee and a pastry".</w:t>
      </w:r>
      <w:r>
        <w:br/>
      </w:r>
      <w:r>
        <w:rPr>
          <w:rFonts w:ascii="Courier New" w:eastAsia="Courier New" w:hAnsi="Courier New"/>
          <w:sz w:val="16"/>
        </w:rPr>
        <w:t>- If weather is present, mention it naturally only when relevant.</w:t>
      </w:r>
      <w:r>
        <w:br/>
      </w:r>
      <w:r>
        <w:rPr>
          <w:rFonts w:ascii="Courier New" w:eastAsia="Courier New" w:hAnsi="Courier New"/>
          <w:sz w:val="16"/>
        </w:rPr>
        <w:t>- If weather changes during the day and that change is clear from the input, mention it naturally in the story.</w:t>
      </w:r>
      <w:r>
        <w:br/>
      </w:r>
      <w:r>
        <w:rPr>
          <w:rFonts w:ascii="Courier New" w:eastAsia="Courier New" w:hAnsi="Courier New"/>
          <w:sz w:val="16"/>
        </w:rPr>
        <w:t>- If a place is marked as my favorite place, mention it naturally when relevant.</w:t>
      </w:r>
      <w:r>
        <w:br/>
      </w:r>
      <w:r>
        <w:rPr>
          <w:rFonts w:ascii="Courier New" w:eastAsia="Courier New" w:hAnsi="Courier New"/>
          <w:sz w:val="16"/>
        </w:rPr>
        <w:t>- If a place is marked as my workplace, mention it naturally when relevant.</w:t>
      </w:r>
      <w:r>
        <w:br/>
      </w:r>
      <w:r>
        <w:rPr>
          <w:rFonts w:ascii="Courier New" w:eastAsia="Courier New" w:hAnsi="Courier New"/>
          <w:sz w:val="16"/>
        </w:rPr>
        <w:t>- If the input includes home with location details such as a street or address, mention that home location naturally when leaving home and when returning home.</w:t>
      </w:r>
      <w:r>
        <w:br/>
      </w:r>
      <w:r>
        <w:rPr>
          <w:rFonts w:ascii="Courier New" w:eastAsia="Courier New" w:hAnsi="Courier New"/>
          <w:sz w:val="16"/>
        </w:rPr>
        <w:t>- If a final home visit has End: 00:00, treat it as staying home for the rest of the day, not as arriving home at midnight.</w:t>
      </w:r>
      <w:r>
        <w:br/>
      </w:r>
      <w:r>
        <w:rPr>
          <w:rFonts w:ascii="Courier New" w:eastAsia="Courier New" w:hAnsi="Courier New"/>
          <w:sz w:val="16"/>
        </w:rPr>
        <w:t>- For a final home visit, use the Start time as the time I got home.</w:t>
      </w:r>
      <w:r>
        <w:br/>
      </w:r>
      <w:r>
        <w:rPr>
          <w:rFonts w:ascii="Courier New" w:eastAsia="Courier New" w:hAnsi="Courier New"/>
          <w:sz w:val="16"/>
        </w:rPr>
        <w:t>- Do not describe End: 00:00 as the time I returned home.</w:t>
      </w:r>
      <w:r>
        <w:br/>
      </w:r>
      <w:r>
        <w:rPr>
          <w:rFonts w:ascii="Courier New" w:eastAsia="Courier New" w:hAnsi="Courier New"/>
          <w:sz w:val="16"/>
        </w:rPr>
        <w:t>- Mention time naturally only when it adds value to an important visit or moment.</w:t>
      </w:r>
      <w:r>
        <w:br/>
      </w:r>
      <w:r>
        <w:rPr>
          <w:rFonts w:ascii="Courier New" w:eastAsia="Courier New" w:hAnsi="Courier New"/>
          <w:sz w:val="16"/>
        </w:rPr>
        <w:t>- Use either a part-of-day phrase like "in the morning", "in the afternoon", or "in the evening", or an approximate time like "around 10:30".</w:t>
      </w:r>
      <w:r>
        <w:br/>
      </w:r>
      <w:r>
        <w:rPr>
          <w:rFonts w:ascii="Courier New" w:eastAsia="Courier New" w:hAnsi="Courier New"/>
          <w:sz w:val="16"/>
        </w:rPr>
        <w:t>- Do not use phrases like "I started my day" unless the event truly happened early in the day.</w:t>
      </w:r>
      <w:r>
        <w:br/>
      </w:r>
      <w:r>
        <w:rPr>
          <w:rFonts w:ascii="Courier New" w:eastAsia="Courier New" w:hAnsi="Courier New"/>
          <w:sz w:val="16"/>
        </w:rPr>
        <w:t>- If photo notes identify people, use those details naturally.</w:t>
      </w:r>
      <w:r>
        <w:br/>
      </w:r>
      <w:r>
        <w:rPr>
          <w:rFonts w:ascii="Courier New" w:eastAsia="Courier New" w:hAnsi="Courier New"/>
          <w:sz w:val="16"/>
        </w:rPr>
        <w:t>- If the photo is a selfie or group photo, describe it naturally, such as "we took a selfie together" or "we took a photo together."</w:t>
      </w:r>
      <w:r>
        <w:br/>
      </w:r>
      <w:r>
        <w:rPr>
          <w:rFonts w:ascii="Courier New" w:eastAsia="Courier New" w:hAnsi="Courier New"/>
          <w:sz w:val="16"/>
        </w:rPr>
        <w:t>- Use photo caption as information about what user did on that time or that day and use this information naturally in the story output without saying "a photo was taken".</w:t>
      </w:r>
      <w:r>
        <w:br/>
      </w:r>
      <w:r>
        <w:rPr>
          <w:rFonts w:ascii="Courier New" w:eastAsia="Courier New" w:hAnsi="Courier New"/>
          <w:sz w:val="16"/>
        </w:rPr>
        <w:t>- Avoid robotic phrases like "two individuals", "the picture shows persons".</w:t>
      </w:r>
      <w:r>
        <w:br/>
      </w:r>
      <w:r>
        <w:rPr>
          <w:rFonts w:ascii="Courier New" w:eastAsia="Courier New" w:hAnsi="Courier New"/>
          <w:sz w:val="16"/>
        </w:rPr>
        <w:t>- Avoid meta sentences such as "the rest of the day", "the time is not specified", or "that's how my day went" unless that is directly supported by the input.</w:t>
      </w:r>
      <w:r>
        <w:br/>
      </w:r>
      <w:r>
        <w:rPr>
          <w:rFonts w:ascii="Courier New" w:eastAsia="Courier New" w:hAnsi="Courier New"/>
          <w:sz w:val="16"/>
        </w:rPr>
        <w:t>- Keep the story short, simple, natural, and human.</w:t>
      </w:r>
      <w:r>
        <w:br/>
      </w:r>
      <w:r>
        <w:rPr>
          <w:rFonts w:ascii="Courier New" w:eastAsia="Courier New" w:hAnsi="Courier New"/>
          <w:sz w:val="16"/>
        </w:rPr>
        <w:t>- Do not explain the prompt or the examples.</w:t>
      </w:r>
      <w:r>
        <w:br/>
      </w:r>
      <w:r>
        <w:rPr>
          <w:rFonts w:ascii="Courier New" w:eastAsia="Courier New" w:hAnsi="Courier New"/>
          <w:sz w:val="16"/>
        </w:rPr>
        <w:t>- Return only the final story.</w:t>
      </w:r>
      <w:r>
        <w:br/>
      </w:r>
      <w:r>
        <w:br/>
      </w:r>
      <w:r>
        <w:rPr>
          <w:rFonts w:ascii="Courier New" w:eastAsia="Courier New" w:hAnsi="Courier New"/>
          <w:sz w:val="16"/>
        </w:rPr>
        <w:t>[FEW-SHOT EXAMPLES]</w:t>
      </w:r>
      <w:r>
        <w:br/>
      </w:r>
      <w:r>
        <w:br/>
      </w:r>
      <w:r>
        <w:rPr>
          <w:rFonts w:ascii="Courier New" w:eastAsia="Courier New" w:hAnsi="Courier New"/>
          <w:sz w:val="16"/>
        </w:rPr>
        <w:t>Use the examples only as a guide for style, tone, and level of detail, not for content.</w:t>
      </w:r>
      <w:r>
        <w:br/>
      </w:r>
      <w:r>
        <w:rPr>
          <w:rFonts w:ascii="Courier New" w:eastAsia="Courier New" w:hAnsi="Courier New"/>
          <w:sz w:val="16"/>
        </w:rPr>
        <w:t>Write a new story only from the current input above.</w:t>
      </w:r>
      <w:r>
        <w:br/>
      </w:r>
      <w:r>
        <w:rPr>
          <w:rFonts w:ascii="Courier New" w:eastAsia="Courier New" w:hAnsi="Courier New"/>
          <w:sz w:val="16"/>
        </w:rPr>
        <w:t>Mention only the important parts naturally. Return only the story.</w:t>
      </w:r>
    </w:p>
    <w:p w14:paraId="681423C5" w14:textId="5E4E19F9" w:rsidR="006C2533" w:rsidRDefault="006C2533" w:rsidP="006C2533">
      <w:pPr>
        <w:pStyle w:val="Heading2"/>
      </w:pPr>
      <w:r>
        <w:lastRenderedPageBreak/>
        <w:t>Few-Shot Examples Used in Prompt 1 and Prompt 2</w:t>
      </w:r>
    </w:p>
    <w:p w14:paraId="67AD2EAE" w14:textId="77777777" w:rsidR="006C2533" w:rsidRDefault="006C2533" w:rsidP="006C2533">
      <w:pPr>
        <w:spacing w:after="120"/>
      </w:pPr>
      <w:r>
        <w:t>The following few-shot examples were used to guide the model’s style, structure, and level of detail.</w:t>
      </w:r>
    </w:p>
    <w:p w14:paraId="79E4BB8C" w14:textId="77777777" w:rsidR="006C2533" w:rsidRDefault="006C2533" w:rsidP="006C2533">
      <w:pPr>
        <w:pStyle w:val="Heading3"/>
      </w:pPr>
      <w:r>
        <w:t>Example 1</w:t>
      </w:r>
    </w:p>
    <w:p w14:paraId="56FBF11B" w14:textId="77777777" w:rsidR="006C2533" w:rsidRDefault="006C2533" w:rsidP="006C2533">
      <w:pPr>
        <w:spacing w:before="60" w:after="120"/>
        <w:ind w:left="288"/>
      </w:pPr>
      <w:r>
        <w:rPr>
          <w:rFonts w:ascii="Courier New" w:eastAsia="Courier New" w:hAnsi="Courier New"/>
          <w:sz w:val="16"/>
        </w:rPr>
        <w:t>INPUT:</w:t>
      </w:r>
      <w:r>
        <w:br/>
      </w:r>
      <w:r>
        <w:rPr>
          <w:rFonts w:ascii="Courier New" w:eastAsia="Courier New" w:hAnsi="Courier New"/>
          <w:sz w:val="16"/>
        </w:rPr>
        <w:t>USER PROFILE:</w:t>
      </w:r>
      <w:r>
        <w:br/>
      </w:r>
      <w:r>
        <w:rPr>
          <w:rFonts w:ascii="Courier New" w:eastAsia="Courier New" w:hAnsi="Courier New"/>
          <w:sz w:val="16"/>
        </w:rPr>
        <w:t>- Name: Emma</w:t>
      </w:r>
      <w:r>
        <w:br/>
      </w:r>
      <w:r>
        <w:rPr>
          <w:rFonts w:ascii="Courier New" w:eastAsia="Courier New" w:hAnsi="Courier New"/>
          <w:sz w:val="16"/>
        </w:rPr>
        <w:t>- Home address: River Street</w:t>
      </w:r>
      <w:r>
        <w:br/>
      </w:r>
      <w:r>
        <w:br/>
      </w:r>
      <w:r>
        <w:rPr>
          <w:rFonts w:ascii="Courier New" w:eastAsia="Courier New" w:hAnsi="Courier New"/>
          <w:sz w:val="16"/>
        </w:rPr>
        <w:t>MY TEXT NOTES:</w:t>
      </w:r>
      <w:r>
        <w:br/>
      </w:r>
      <w:r>
        <w:rPr>
          <w:rFonts w:ascii="Courier New" w:eastAsia="Courier New" w:hAnsi="Courier New"/>
          <w:sz w:val="16"/>
        </w:rPr>
        <w:t>- Work place: South Office</w:t>
      </w:r>
      <w:r>
        <w:br/>
      </w:r>
      <w:r>
        <w:rPr>
          <w:rFonts w:ascii="Courier New" w:eastAsia="Courier New" w:hAnsi="Courier New"/>
          <w:sz w:val="16"/>
        </w:rPr>
        <w:t>- I worked during the day.</w:t>
      </w:r>
      <w:r>
        <w:br/>
      </w:r>
      <w:r>
        <w:br/>
      </w:r>
      <w:r>
        <w:rPr>
          <w:rFonts w:ascii="Courier New" w:eastAsia="Courier New" w:hAnsi="Courier New"/>
          <w:sz w:val="16"/>
        </w:rPr>
        <w:t>LOCATIONS VISITED:</w:t>
      </w:r>
      <w:r>
        <w:br/>
      </w:r>
      <w:r>
        <w:rPr>
          <w:rFonts w:ascii="Courier New" w:eastAsia="Courier New" w:hAnsi="Courier New"/>
          <w:sz w:val="16"/>
        </w:rPr>
        <w:t>TRAVEL | Mode: Bus | From: Home (River Street) | To: South Office | Start: 08:15 | End: 08:45</w:t>
      </w:r>
      <w:r>
        <w:br/>
      </w:r>
      <w:r>
        <w:rPr>
          <w:rFonts w:ascii="Courier New" w:eastAsia="Courier New" w:hAnsi="Courier New"/>
          <w:sz w:val="16"/>
        </w:rPr>
        <w:t>VISIT | Place: South Office | Start: 08:45 | End: 12:10 | Duration: 3 hours and 25 minutes | This is my workplace. Weather at about 10:30: Cloudy. 8°C. During this visit, a photo was taken around 10:15. The picture shows a computer, notebook, and office desk.</w:t>
      </w:r>
      <w:r>
        <w:br/>
      </w:r>
      <w:r>
        <w:rPr>
          <w:rFonts w:ascii="Courier New" w:eastAsia="Courier New" w:hAnsi="Courier New"/>
          <w:sz w:val="16"/>
        </w:rPr>
        <w:t>TRAVEL | Mode: Walking | From: South Office | To: Corner Cafe | Start: 12:10 | End: 12:20</w:t>
      </w:r>
      <w:r>
        <w:br/>
      </w:r>
      <w:r>
        <w:rPr>
          <w:rFonts w:ascii="Courier New" w:eastAsia="Courier New" w:hAnsi="Courier New"/>
          <w:sz w:val="16"/>
        </w:rPr>
        <w:t>VISIT | Place: Corner Cafe | Start: 12:20 | End: 13:00 | Duration: 40 minutes | Weather at about 12:40: Cloudy. 9°C. During this visit, a photo was taken around 12:35. The picture shows coffee and a small cake on the table.</w:t>
      </w:r>
      <w:r>
        <w:br/>
      </w:r>
      <w:r>
        <w:rPr>
          <w:rFonts w:ascii="Courier New" w:eastAsia="Courier New" w:hAnsi="Courier New"/>
          <w:sz w:val="16"/>
        </w:rPr>
        <w:t>TRAVEL | Mode: Walking | From: Corner Cafe | To: South Office | Start: 13:00 | End: 13:10</w:t>
      </w:r>
      <w:r>
        <w:br/>
      </w:r>
      <w:r>
        <w:rPr>
          <w:rFonts w:ascii="Courier New" w:eastAsia="Courier New" w:hAnsi="Courier New"/>
          <w:sz w:val="16"/>
        </w:rPr>
        <w:t>VISIT | Place: South Office | Start: 13:10 | End: 16:30 | Duration: 3 hours and 20 minutes | This is my workplace.</w:t>
      </w:r>
      <w:r>
        <w:br/>
      </w:r>
      <w:r>
        <w:rPr>
          <w:rFonts w:ascii="Courier New" w:eastAsia="Courier New" w:hAnsi="Courier New"/>
          <w:sz w:val="16"/>
        </w:rPr>
        <w:t>TRAVEL | Mode: Metro | From: South Office | To: Green Restaurant | Start: 16:40 | End: 17:05</w:t>
      </w:r>
      <w:r>
        <w:br/>
      </w:r>
      <w:r>
        <w:rPr>
          <w:rFonts w:ascii="Courier New" w:eastAsia="Courier New" w:hAnsi="Courier New"/>
          <w:sz w:val="16"/>
        </w:rPr>
        <w:t>VISIT | Place: Green Restaurant | Start: 17:05 | End: 18:30 | Duration: 1 hour and 25 minutes | Weather at about 17:30: Clear. 10°C. During this visit, a photo was taken around 17:20. Photo note: the photo shows me and Julia sitting together at a restaurant. Another photo was taken around 17:45. The picture shows pasta and salad on the table.</w:t>
      </w:r>
      <w:r>
        <w:br/>
      </w:r>
      <w:r>
        <w:rPr>
          <w:rFonts w:ascii="Courier New" w:eastAsia="Courier New" w:hAnsi="Courier New"/>
          <w:sz w:val="16"/>
        </w:rPr>
        <w:t>TRAVEL | Mode: Walking | From: Green Restaurant | To: City Market | Start: 18:35 | End: 18:50</w:t>
      </w:r>
      <w:r>
        <w:br/>
      </w:r>
      <w:r>
        <w:rPr>
          <w:rFonts w:ascii="Courier New" w:eastAsia="Courier New" w:hAnsi="Courier New"/>
          <w:sz w:val="16"/>
        </w:rPr>
        <w:t>VISIT | Place: City Market | Start: 18:50 | End: 19:20 | Duration: 30 minutes | Weather at about 19:00: Clear. 9°C. During this visit, a photo was taken around 19:10. The picture shows groceries in a shopping bag.</w:t>
      </w:r>
      <w:r>
        <w:br/>
      </w:r>
      <w:r>
        <w:rPr>
          <w:rFonts w:ascii="Courier New" w:eastAsia="Courier New" w:hAnsi="Courier New"/>
          <w:sz w:val="16"/>
        </w:rPr>
        <w:t>TRAVEL | Mode: Bus | From: City Market | To: Home (River Street) | Start: 19:25 | End: 19:55</w:t>
      </w:r>
      <w:r>
        <w:br/>
      </w:r>
      <w:r>
        <w:rPr>
          <w:rFonts w:ascii="Courier New" w:eastAsia="Courier New" w:hAnsi="Courier New"/>
          <w:sz w:val="16"/>
        </w:rPr>
        <w:t>VISIT | Place: home (River Street) | Start: 19:55 | End: 00:00</w:t>
      </w:r>
      <w:r>
        <w:br/>
      </w:r>
      <w:r>
        <w:br/>
      </w:r>
      <w:r>
        <w:rPr>
          <w:rFonts w:ascii="Courier New" w:eastAsia="Courier New" w:hAnsi="Courier New"/>
          <w:sz w:val="16"/>
        </w:rPr>
        <w:t>OUTPUT:</w:t>
      </w:r>
      <w:r>
        <w:br/>
      </w:r>
      <w:r>
        <w:rPr>
          <w:rFonts w:ascii="Courier New" w:eastAsia="Courier New" w:hAnsi="Courier New"/>
          <w:sz w:val="16"/>
        </w:rPr>
        <w:t>Emma's Day</w:t>
      </w:r>
      <w:r>
        <w:br/>
      </w:r>
      <w:r>
        <w:br/>
      </w:r>
      <w:r>
        <w:rPr>
          <w:rFonts w:ascii="Courier New" w:eastAsia="Courier New" w:hAnsi="Courier New"/>
          <w:sz w:val="16"/>
        </w:rPr>
        <w:t>At 08:15 in the morning, I took the bus from home on River Street to South Office. I arrived at my workplace at 08:45 and worked there during the morning. At lunchtime, I walked to Corner Cafe and had coffee and a small cake. After that, I went back to South Office and stayed there until 16:30. Later, I took the metro to Green Restaurant and spent time with Julia. We had pasta and salad together at the restaurant. In the evening, I walked to City Market and bought groceries. After shopping, I took the bus back home and arrived at River Street at 19:55.</w:t>
      </w:r>
    </w:p>
    <w:p w14:paraId="1A5D6D68" w14:textId="77777777" w:rsidR="006C2533" w:rsidRDefault="006C2533" w:rsidP="006C2533">
      <w:pPr>
        <w:pStyle w:val="Heading3"/>
      </w:pPr>
      <w:r>
        <w:t>Example 2</w:t>
      </w:r>
    </w:p>
    <w:p w14:paraId="0D3AE508" w14:textId="77777777" w:rsidR="006C2533" w:rsidRDefault="006C2533" w:rsidP="006C2533">
      <w:pPr>
        <w:spacing w:before="60" w:after="120"/>
        <w:ind w:left="288"/>
      </w:pPr>
      <w:r>
        <w:rPr>
          <w:rFonts w:ascii="Courier New" w:eastAsia="Courier New" w:hAnsi="Courier New"/>
          <w:sz w:val="16"/>
        </w:rPr>
        <w:t>INPUT:</w:t>
      </w:r>
      <w:r>
        <w:br/>
      </w:r>
      <w:r>
        <w:rPr>
          <w:rFonts w:ascii="Courier New" w:eastAsia="Courier New" w:hAnsi="Courier New"/>
          <w:sz w:val="16"/>
        </w:rPr>
        <w:t>USER PROFILE:</w:t>
      </w:r>
      <w:r>
        <w:br/>
      </w:r>
      <w:r>
        <w:rPr>
          <w:rFonts w:ascii="Courier New" w:eastAsia="Courier New" w:hAnsi="Courier New"/>
          <w:sz w:val="16"/>
        </w:rPr>
        <w:t>- Name: Sara</w:t>
      </w:r>
      <w:r>
        <w:br/>
      </w:r>
      <w:r>
        <w:br/>
      </w:r>
      <w:r>
        <w:rPr>
          <w:rFonts w:ascii="Courier New" w:eastAsia="Courier New" w:hAnsi="Courier New"/>
          <w:sz w:val="16"/>
        </w:rPr>
        <w:t>MY TEXT NOTES:</w:t>
      </w:r>
      <w:r>
        <w:br/>
      </w:r>
      <w:r>
        <w:rPr>
          <w:rFonts w:ascii="Courier New" w:eastAsia="Courier New" w:hAnsi="Courier New"/>
          <w:sz w:val="16"/>
        </w:rPr>
        <w:t>- I travelled to another city.</w:t>
      </w:r>
      <w:r>
        <w:br/>
      </w:r>
      <w:r>
        <w:br/>
      </w:r>
      <w:r>
        <w:rPr>
          <w:rFonts w:ascii="Courier New" w:eastAsia="Courier New" w:hAnsi="Courier New"/>
          <w:sz w:val="16"/>
        </w:rPr>
        <w:lastRenderedPageBreak/>
        <w:t>LOCATIONS VISITED:</w:t>
      </w:r>
      <w:r>
        <w:br/>
      </w:r>
      <w:r>
        <w:rPr>
          <w:rFonts w:ascii="Courier New" w:eastAsia="Courier New" w:hAnsi="Courier New"/>
          <w:sz w:val="16"/>
        </w:rPr>
        <w:t>TRAVEL | Mode: Train | From: Turku | To: Tampere | Start: 10:05 | End: 11:45</w:t>
      </w:r>
      <w:r>
        <w:br/>
      </w:r>
      <w:r>
        <w:rPr>
          <w:rFonts w:ascii="Courier New" w:eastAsia="Courier New" w:hAnsi="Courier New"/>
          <w:sz w:val="16"/>
        </w:rPr>
        <w:t>VISIT | Place: Tampere Railway Station | Start: 11:45 | End: 12:05 | Duration: 20 minutes | Weather at about 11:55: Cloudy. 5°C. During this visit, a photo was taken around 11:55. Photo note: the photo shows me and Anna and Leo. The photo shows three people standing near a railway station.</w:t>
      </w:r>
      <w:r>
        <w:br/>
      </w:r>
      <w:r>
        <w:rPr>
          <w:rFonts w:ascii="Courier New" w:eastAsia="Courier New" w:hAnsi="Courier New"/>
          <w:sz w:val="16"/>
        </w:rPr>
        <w:t>TRAVEL | Mode: Tram | From: Tampere Railway Station | To: City Restaurant | Start: 12:05 | End: 12:25</w:t>
      </w:r>
      <w:r>
        <w:br/>
      </w:r>
      <w:r>
        <w:rPr>
          <w:rFonts w:ascii="Courier New" w:eastAsia="Courier New" w:hAnsi="Courier New"/>
          <w:sz w:val="16"/>
        </w:rPr>
        <w:t>VISIT | Place: City Restaurant | Start: 12:25 | End: 13:35 | Duration: 1 hour and 10 minutes | Weather at about 13:00: Cloudy. 6°C. During this visit, a photo was taken around 12:50. The picture shows noodles and soup on a restaurant table.</w:t>
      </w:r>
      <w:r>
        <w:br/>
      </w:r>
      <w:r>
        <w:rPr>
          <w:rFonts w:ascii="Courier New" w:eastAsia="Courier New" w:hAnsi="Courier New"/>
          <w:sz w:val="16"/>
        </w:rPr>
        <w:t>TRAVEL | Mode: Walking | From: City Restaurant | To: Tampere City Centre | Start: 13:35 | End: 13:50</w:t>
      </w:r>
      <w:r>
        <w:br/>
      </w:r>
      <w:r>
        <w:rPr>
          <w:rFonts w:ascii="Courier New" w:eastAsia="Courier New" w:hAnsi="Courier New"/>
          <w:sz w:val="16"/>
        </w:rPr>
        <w:t>VISIT | Place: Tampere City Centre | Start: 13:50 | End: 15:20 | Duration: 1 hour and 30 minutes | Weather at about 14:30: Cloudy. 6°C.</w:t>
      </w:r>
      <w:r>
        <w:br/>
      </w:r>
      <w:r>
        <w:rPr>
          <w:rFonts w:ascii="Courier New" w:eastAsia="Courier New" w:hAnsi="Courier New"/>
          <w:sz w:val="16"/>
        </w:rPr>
        <w:t>TRAVEL | Mode: Train | From: Tampere | To: Turku | Start: 16:00 | End: 17:45</w:t>
      </w:r>
      <w:r>
        <w:br/>
      </w:r>
      <w:r>
        <w:br/>
      </w:r>
      <w:r>
        <w:rPr>
          <w:rFonts w:ascii="Courier New" w:eastAsia="Courier New" w:hAnsi="Courier New"/>
          <w:sz w:val="16"/>
        </w:rPr>
        <w:t>OUTPUT:</w:t>
      </w:r>
      <w:r>
        <w:br/>
      </w:r>
      <w:r>
        <w:rPr>
          <w:rFonts w:ascii="Courier New" w:eastAsia="Courier New" w:hAnsi="Courier New"/>
          <w:sz w:val="16"/>
        </w:rPr>
        <w:t>Sara's Day</w:t>
      </w:r>
      <w:r>
        <w:br/>
      </w:r>
      <w:r>
        <w:br/>
      </w:r>
      <w:r>
        <w:rPr>
          <w:rFonts w:ascii="Courier New" w:eastAsia="Courier New" w:hAnsi="Courier New"/>
          <w:sz w:val="16"/>
        </w:rPr>
        <w:t>At 10:05 in the morning, I took the train from Turku to Tampere. I arrived at Tampere Railway Station at 11:45 and was with Anna and Leo there. Around lunchtime, we took a tram to City Restaurant and had noodles and soup together. After lunch, we spent some time in Tampere City Centre. The weather was cloudy and about 6°C. Later, I took the train back from Tampere to Turku.</w:t>
      </w:r>
    </w:p>
    <w:p w14:paraId="27712ADD" w14:textId="77777777" w:rsidR="006C2533" w:rsidRDefault="006C2533" w:rsidP="006C2533">
      <w:pPr>
        <w:pStyle w:val="Heading3"/>
      </w:pPr>
      <w:r>
        <w:t>Example 3</w:t>
      </w:r>
    </w:p>
    <w:p w14:paraId="3B863AA6" w14:textId="77777777" w:rsidR="006C2533" w:rsidRDefault="006C2533" w:rsidP="006C2533">
      <w:pPr>
        <w:spacing w:before="60" w:after="120"/>
        <w:ind w:left="288"/>
      </w:pPr>
      <w:r>
        <w:rPr>
          <w:rFonts w:ascii="Courier New" w:eastAsia="Courier New" w:hAnsi="Courier New"/>
          <w:sz w:val="16"/>
        </w:rPr>
        <w:t>INPUT:</w:t>
      </w:r>
      <w:r>
        <w:br/>
      </w:r>
      <w:r>
        <w:rPr>
          <w:rFonts w:ascii="Courier New" w:eastAsia="Courier New" w:hAnsi="Courier New"/>
          <w:sz w:val="16"/>
        </w:rPr>
        <w:t>USER PROFILE:</w:t>
      </w:r>
      <w:r>
        <w:br/>
      </w:r>
      <w:r>
        <w:rPr>
          <w:rFonts w:ascii="Courier New" w:eastAsia="Courier New" w:hAnsi="Courier New"/>
          <w:sz w:val="16"/>
        </w:rPr>
        <w:t>- Name: Noah</w:t>
      </w:r>
      <w:r>
        <w:br/>
      </w:r>
      <w:r>
        <w:rPr>
          <w:rFonts w:ascii="Courier New" w:eastAsia="Courier New" w:hAnsi="Courier New"/>
          <w:sz w:val="16"/>
        </w:rPr>
        <w:t>- Favorite place: Riverside Park</w:t>
      </w:r>
      <w:r>
        <w:br/>
      </w:r>
      <w:r>
        <w:br/>
      </w:r>
      <w:r>
        <w:rPr>
          <w:rFonts w:ascii="Courier New" w:eastAsia="Courier New" w:hAnsi="Courier New"/>
          <w:sz w:val="16"/>
        </w:rPr>
        <w:t>MY TEXT NOTES:</w:t>
      </w:r>
      <w:r>
        <w:br/>
      </w:r>
      <w:r>
        <w:rPr>
          <w:rFonts w:ascii="Courier New" w:eastAsia="Courier New" w:hAnsi="Courier New"/>
          <w:sz w:val="16"/>
        </w:rPr>
        <w:t>-</w:t>
      </w:r>
      <w:r>
        <w:br/>
      </w:r>
      <w:r>
        <w:br/>
      </w:r>
      <w:r>
        <w:rPr>
          <w:rFonts w:ascii="Courier New" w:eastAsia="Courier New" w:hAnsi="Courier New"/>
          <w:sz w:val="16"/>
        </w:rPr>
        <w:t>LOCATIONS VISITED:</w:t>
      </w:r>
      <w:r>
        <w:br/>
      </w:r>
      <w:r>
        <w:rPr>
          <w:rFonts w:ascii="Courier New" w:eastAsia="Courier New" w:hAnsi="Courier New"/>
          <w:sz w:val="16"/>
        </w:rPr>
        <w:t>TRAVEL | Mode: Metro | From: Central Station | To: Riverside Park | Start: 10:05 | End: 10:30</w:t>
      </w:r>
      <w:r>
        <w:br/>
      </w:r>
      <w:r>
        <w:rPr>
          <w:rFonts w:ascii="Courier New" w:eastAsia="Courier New" w:hAnsi="Courier New"/>
          <w:sz w:val="16"/>
        </w:rPr>
        <w:t>VISIT | Place: Riverside Park | Start: 10:30 | End: 11:20 | Duration: 50 minutes | This is my favorite place. Weather at about 10:50: Cloudy. 6°C. During this visit, a photo was taken around 10:45. The picture shows trees beside a river and a walking path.</w:t>
      </w:r>
      <w:r>
        <w:br/>
      </w:r>
      <w:r>
        <w:rPr>
          <w:rFonts w:ascii="Courier New" w:eastAsia="Courier New" w:hAnsi="Courier New"/>
          <w:sz w:val="16"/>
        </w:rPr>
        <w:t>TRAVEL | Mode: Metro | From: Riverside Park | To: Central Station | Start: 11:25 | End: 11:50</w:t>
      </w:r>
      <w:r>
        <w:br/>
      </w:r>
      <w:r>
        <w:br/>
      </w:r>
      <w:r>
        <w:rPr>
          <w:rFonts w:ascii="Courier New" w:eastAsia="Courier New" w:hAnsi="Courier New"/>
          <w:sz w:val="16"/>
        </w:rPr>
        <w:t>OUTPUT:</w:t>
      </w:r>
      <w:r>
        <w:br/>
      </w:r>
      <w:r>
        <w:rPr>
          <w:rFonts w:ascii="Courier New" w:eastAsia="Courier New" w:hAnsi="Courier New"/>
          <w:sz w:val="16"/>
        </w:rPr>
        <w:t>Noah's Day</w:t>
      </w:r>
      <w:r>
        <w:br/>
      </w:r>
      <w:r>
        <w:br/>
      </w:r>
      <w:r>
        <w:rPr>
          <w:rFonts w:ascii="Courier New" w:eastAsia="Courier New" w:hAnsi="Courier New"/>
          <w:sz w:val="16"/>
        </w:rPr>
        <w:t>At 10:05 in the morning, I took the metro from Central Station to Riverside Park. I arrived at 10:30 and spent time at one of my favorite places. There were trees beside the river and a walking path, and the weather was cloudy and 6°C. Later, I took the metro back to Central Station.</w:t>
      </w:r>
    </w:p>
    <w:p w14:paraId="2784CE65" w14:textId="77777777" w:rsidR="006C2533" w:rsidRDefault="006C2533" w:rsidP="006C2533">
      <w:pPr>
        <w:pStyle w:val="Heading3"/>
      </w:pPr>
      <w:r>
        <w:t>Example 4</w:t>
      </w:r>
    </w:p>
    <w:p w14:paraId="2CEEB53C" w14:textId="77777777" w:rsidR="006C2533" w:rsidRDefault="006C2533" w:rsidP="006C2533">
      <w:pPr>
        <w:spacing w:before="60" w:after="120"/>
        <w:ind w:left="288"/>
      </w:pPr>
      <w:r>
        <w:rPr>
          <w:rFonts w:ascii="Courier New" w:eastAsia="Courier New" w:hAnsi="Courier New"/>
          <w:sz w:val="16"/>
        </w:rPr>
        <w:t>INPUT:</w:t>
      </w:r>
      <w:r>
        <w:br/>
      </w:r>
      <w:r>
        <w:rPr>
          <w:rFonts w:ascii="Courier New" w:eastAsia="Courier New" w:hAnsi="Courier New"/>
          <w:sz w:val="16"/>
        </w:rPr>
        <w:t>USER PROFILE:</w:t>
      </w:r>
      <w:r>
        <w:br/>
      </w:r>
      <w:r>
        <w:rPr>
          <w:rFonts w:ascii="Courier New" w:eastAsia="Courier New" w:hAnsi="Courier New"/>
          <w:sz w:val="16"/>
        </w:rPr>
        <w:t>- Name: Omar</w:t>
      </w:r>
      <w:r>
        <w:br/>
      </w:r>
      <w:r>
        <w:rPr>
          <w:rFonts w:ascii="Courier New" w:eastAsia="Courier New" w:hAnsi="Courier New"/>
          <w:sz w:val="16"/>
        </w:rPr>
        <w:t>- Home address: Birch Street</w:t>
      </w:r>
      <w:r>
        <w:br/>
      </w:r>
      <w:r>
        <w:br/>
      </w:r>
      <w:r>
        <w:rPr>
          <w:rFonts w:ascii="Courier New" w:eastAsia="Courier New" w:hAnsi="Courier New"/>
          <w:sz w:val="16"/>
        </w:rPr>
        <w:t>MY TEXT NOTES:</w:t>
      </w:r>
      <w:r>
        <w:br/>
      </w:r>
      <w:r>
        <w:rPr>
          <w:rFonts w:ascii="Courier New" w:eastAsia="Courier New" w:hAnsi="Courier New"/>
          <w:sz w:val="16"/>
        </w:rPr>
        <w:t>- I bought food and cooked dinner.</w:t>
      </w:r>
      <w:r>
        <w:br/>
      </w:r>
      <w:r>
        <w:br/>
      </w:r>
      <w:r>
        <w:rPr>
          <w:rFonts w:ascii="Courier New" w:eastAsia="Courier New" w:hAnsi="Courier New"/>
          <w:sz w:val="16"/>
        </w:rPr>
        <w:t>LOCATIONS VISITED:</w:t>
      </w:r>
      <w:r>
        <w:br/>
      </w:r>
      <w:r>
        <w:rPr>
          <w:rFonts w:ascii="Courier New" w:eastAsia="Courier New" w:hAnsi="Courier New"/>
          <w:sz w:val="16"/>
        </w:rPr>
        <w:lastRenderedPageBreak/>
        <w:t>TRAVEL | Mode: Walking | From: Home (Birch Street) | To: Market Hall | Start: 17:05 | End: 17:20</w:t>
      </w:r>
      <w:r>
        <w:br/>
      </w:r>
      <w:r>
        <w:rPr>
          <w:rFonts w:ascii="Courier New" w:eastAsia="Courier New" w:hAnsi="Courier New"/>
          <w:sz w:val="16"/>
        </w:rPr>
        <w:t>VISIT | Place: Market Hall | Start: 17:20 | End: 18:00 | Duration: 40 minutes | Weather at about 17:35: Windy. 11°C. During this visit, a photo was taken around 17:40. The picture shows vegetables, bread, and a shopping bag.</w:t>
      </w:r>
      <w:r>
        <w:br/>
      </w:r>
      <w:r>
        <w:rPr>
          <w:rFonts w:ascii="Courier New" w:eastAsia="Courier New" w:hAnsi="Courier New"/>
          <w:sz w:val="16"/>
        </w:rPr>
        <w:t>TRAVEL | Mode: Walking | From: Market Hall | To: Home (Birch Street) | Start: 18:05 | End: 18:20</w:t>
      </w:r>
      <w:r>
        <w:br/>
      </w:r>
      <w:r>
        <w:rPr>
          <w:rFonts w:ascii="Courier New" w:eastAsia="Courier New" w:hAnsi="Courier New"/>
          <w:sz w:val="16"/>
        </w:rPr>
        <w:t>VISIT | Place: home (Birch Street) | Start: 18:20 | End: 21:00 | Duration: 2 hours and 40 minutes | During this visit, a photo was taken around 19:10. The picture shows food cooking in a pan on the stove.</w:t>
      </w:r>
      <w:r>
        <w:br/>
      </w:r>
      <w:r>
        <w:br/>
      </w:r>
      <w:r>
        <w:rPr>
          <w:rFonts w:ascii="Courier New" w:eastAsia="Courier New" w:hAnsi="Courier New"/>
          <w:sz w:val="16"/>
        </w:rPr>
        <w:t>OUTPUT:</w:t>
      </w:r>
      <w:r>
        <w:br/>
      </w:r>
      <w:r>
        <w:rPr>
          <w:rFonts w:ascii="Courier New" w:eastAsia="Courier New" w:hAnsi="Courier New"/>
          <w:sz w:val="16"/>
        </w:rPr>
        <w:t>Omar's Day</w:t>
      </w:r>
      <w:r>
        <w:br/>
      </w:r>
      <w:r>
        <w:br/>
      </w:r>
      <w:r>
        <w:rPr>
          <w:rFonts w:ascii="Courier New" w:eastAsia="Courier New" w:hAnsi="Courier New"/>
          <w:sz w:val="16"/>
        </w:rPr>
        <w:t>At 17:05 in the evening, I walked from home on Birch Street to Market Hall. I arrived at 17:20 and bought food there, including vegetables and bread. The weather was windy and 11°C. After that, I walked back home and arrived at Birch Street at 18:20. Later, I cooked dinner at home.</w:t>
      </w:r>
    </w:p>
    <w:p w14:paraId="5CAB8FA5" w14:textId="77777777" w:rsidR="006C2533" w:rsidRDefault="006C2533" w:rsidP="006C2533">
      <w:pPr>
        <w:pStyle w:val="Heading2"/>
      </w:pPr>
      <w:r>
        <w:t>Appendix I-D. Prompt 2: Few-Shot Example-Based Prompt</w:t>
      </w:r>
    </w:p>
    <w:p w14:paraId="3CB28668" w14:textId="77777777" w:rsidR="006C2533" w:rsidRDefault="006C2533" w:rsidP="006C2533">
      <w:pPr>
        <w:spacing w:after="120"/>
      </w:pPr>
      <w:r>
        <w:t>Prompt 2 used the same few-shot examples but did not include the full core-rule list. Its purpose was to test whether example-based guidance with a shorter instruction could produce accurate and natural stories.</w:t>
      </w:r>
    </w:p>
    <w:p w14:paraId="27DB18FA" w14:textId="77777777" w:rsidR="006C2533" w:rsidRDefault="006C2533" w:rsidP="006C2533">
      <w:pPr>
        <w:spacing w:before="60" w:after="120"/>
        <w:ind w:left="288"/>
      </w:pPr>
      <w:r>
        <w:rPr>
          <w:rFonts w:ascii="Courier New" w:eastAsia="Courier New" w:hAnsi="Courier New"/>
          <w:sz w:val="16"/>
        </w:rPr>
        <w:t>You are helping a person to create a story about what happened during their day.</w:t>
      </w:r>
      <w:r>
        <w:br/>
      </w:r>
      <w:r>
        <w:rPr>
          <w:rFonts w:ascii="Courier New" w:eastAsia="Courier New" w:hAnsi="Courier New"/>
          <w:sz w:val="16"/>
        </w:rPr>
        <w:t>Write a short, clear, natural story that sounds like the person is telling someone how their day was.</w:t>
      </w:r>
      <w:r>
        <w:br/>
      </w:r>
      <w:r>
        <w:br/>
      </w:r>
      <w:r>
        <w:rPr>
          <w:rFonts w:ascii="Courier New" w:eastAsia="Courier New" w:hAnsi="Courier New"/>
          <w:sz w:val="16"/>
        </w:rPr>
        <w:t>[FEW-SHOT EXAMPLES]</w:t>
      </w:r>
      <w:r>
        <w:br/>
      </w:r>
      <w:r>
        <w:br/>
      </w:r>
      <w:r>
        <w:rPr>
          <w:rFonts w:ascii="Courier New" w:eastAsia="Courier New" w:hAnsi="Courier New"/>
          <w:sz w:val="16"/>
        </w:rPr>
        <w:t>Use the examples only as a guide for style, tone, and level of detail, not for content.</w:t>
      </w:r>
      <w:r>
        <w:br/>
      </w:r>
      <w:r>
        <w:rPr>
          <w:rFonts w:ascii="Courier New" w:eastAsia="Courier New" w:hAnsi="Courier New"/>
          <w:sz w:val="16"/>
        </w:rPr>
        <w:t>Write a new story only from the current input above.</w:t>
      </w:r>
      <w:r>
        <w:br/>
      </w:r>
      <w:r>
        <w:rPr>
          <w:rFonts w:ascii="Courier New" w:eastAsia="Courier New" w:hAnsi="Courier New"/>
          <w:sz w:val="16"/>
        </w:rPr>
        <w:t>Mention only the important parts naturally. Return only the story.</w:t>
      </w:r>
    </w:p>
    <w:p w14:paraId="1B59F674" w14:textId="77777777" w:rsidR="006C2533" w:rsidRDefault="006C2533" w:rsidP="006C2533">
      <w:pPr>
        <w:spacing w:after="120"/>
      </w:pPr>
      <w:r>
        <w:t xml:space="preserve">Because Prompt 2 relies strongly on examples, it can support fluency and natural story structure. However, it may also encourage the model to imitate the expressive style of the examples. </w:t>
      </w:r>
    </w:p>
    <w:p w14:paraId="65508C7E" w14:textId="29A6FAEF" w:rsidR="006C2533" w:rsidRDefault="006C2533" w:rsidP="006C2533">
      <w:pPr>
        <w:pStyle w:val="Heading2"/>
      </w:pPr>
      <w:r>
        <w:t>Prompt 3: Criteria-Focused Prompt</w:t>
      </w:r>
    </w:p>
    <w:p w14:paraId="5E2A9B22" w14:textId="77777777" w:rsidR="006C2533" w:rsidRDefault="006C2533" w:rsidP="006C2533">
      <w:pPr>
        <w:spacing w:after="120"/>
      </w:pPr>
      <w:r>
        <w:t>Prompt 3 used explicit criteria-focused instructions. Its purpose was to test whether instructions aligned with the evaluation framework would improve factual grounding.</w:t>
      </w:r>
    </w:p>
    <w:p w14:paraId="238E4DA1" w14:textId="77777777" w:rsidR="006C2533" w:rsidRDefault="006C2533" w:rsidP="006C2533">
      <w:pPr>
        <w:spacing w:before="60" w:after="120"/>
        <w:ind w:left="288"/>
        <w:rPr>
          <w:rFonts w:ascii="Courier New" w:eastAsia="Courier New" w:hAnsi="Courier New"/>
          <w:sz w:val="16"/>
        </w:rPr>
      </w:pPr>
      <w:r>
        <w:rPr>
          <w:rFonts w:ascii="Courier New" w:eastAsia="Courier New" w:hAnsi="Courier New"/>
          <w:sz w:val="16"/>
        </w:rPr>
        <w:t>You are helping a person to tell what happened during their day.</w:t>
      </w:r>
      <w:r>
        <w:br/>
      </w:r>
      <w:r>
        <w:rPr>
          <w:rFonts w:ascii="Courier New" w:eastAsia="Courier New" w:hAnsi="Courier New"/>
          <w:sz w:val="16"/>
        </w:rPr>
        <w:t>Write a short, simple, natural story in first person.</w:t>
      </w:r>
    </w:p>
    <w:p w14:paraId="671FDA16" w14:textId="49DC7F2D" w:rsidR="006C2533" w:rsidRDefault="006C2533" w:rsidP="00633581">
      <w:pPr>
        <w:spacing w:before="60" w:after="120"/>
        <w:ind w:left="288"/>
        <w:rPr>
          <w:rFonts w:ascii="Courier New" w:eastAsia="Courier New" w:hAnsi="Courier New"/>
          <w:sz w:val="16"/>
        </w:rPr>
      </w:pPr>
      <w:r>
        <w:br/>
      </w:r>
      <w:r>
        <w:br/>
      </w:r>
      <w:r>
        <w:rPr>
          <w:rFonts w:ascii="Courier New" w:eastAsia="Courier New" w:hAnsi="Courier New"/>
          <w:sz w:val="16"/>
        </w:rPr>
        <w:t>CRITERIA-FOCUSED RULES:</w:t>
      </w:r>
      <w:r>
        <w:br/>
      </w:r>
      <w:r>
        <w:br/>
      </w:r>
      <w:r>
        <w:rPr>
          <w:rFonts w:ascii="Courier New" w:eastAsia="Courier New" w:hAnsi="Courier New"/>
          <w:sz w:val="16"/>
        </w:rPr>
        <w:t>Your story will be evaluated using these criteria. Follow them carefully.</w:t>
      </w:r>
      <w:r>
        <w:br/>
      </w:r>
      <w:r>
        <w:br/>
      </w:r>
      <w:r>
        <w:rPr>
          <w:rFonts w:ascii="Courier New" w:eastAsia="Courier New" w:hAnsi="Courier New"/>
          <w:sz w:val="16"/>
        </w:rPr>
        <w:t>1. LOCATION ACCURACY</w:t>
      </w:r>
      <w:r>
        <w:br/>
      </w:r>
      <w:r>
        <w:rPr>
          <w:rFonts w:ascii="Courier New" w:eastAsia="Courier New" w:hAnsi="Courier New"/>
          <w:sz w:val="16"/>
        </w:rPr>
        <w:t>- Include all important input locations from LOCATIONS VISITED.</w:t>
      </w:r>
      <w:r>
        <w:br/>
      </w:r>
      <w:r>
        <w:rPr>
          <w:rFonts w:ascii="Courier New" w:eastAsia="Courier New" w:hAnsi="Courier New"/>
          <w:sz w:val="16"/>
        </w:rPr>
        <w:t>- Do not add locations that are not in the input.</w:t>
      </w:r>
      <w:r>
        <w:br/>
      </w:r>
      <w:r>
        <w:rPr>
          <w:rFonts w:ascii="Courier New" w:eastAsia="Courier New" w:hAnsi="Courier New"/>
          <w:sz w:val="16"/>
        </w:rPr>
        <w:t>- Keep all locations in the same chronological order as LOCATIONS VISITED.</w:t>
      </w:r>
      <w:r>
        <w:br/>
      </w:r>
      <w:r>
        <w:rPr>
          <w:rFonts w:ascii="Courier New" w:eastAsia="Courier New" w:hAnsi="Courier New"/>
          <w:sz w:val="16"/>
        </w:rPr>
        <w:t>- Do not move a later place before an earlier place.</w:t>
      </w:r>
      <w:r>
        <w:br/>
      </w:r>
      <w:r>
        <w:rPr>
          <w:rFonts w:ascii="Courier New" w:eastAsia="Courier New" w:hAnsi="Courier New"/>
          <w:sz w:val="16"/>
        </w:rPr>
        <w:t>- Do not invent home, returning home, staying home, or going home unless a home visit is explicitly present in LOCATIONS VISITED.</w:t>
      </w:r>
      <w:r>
        <w:br/>
      </w:r>
      <w:r>
        <w:br/>
      </w:r>
      <w:r>
        <w:rPr>
          <w:rFonts w:ascii="Courier New" w:eastAsia="Courier New" w:hAnsi="Courier New"/>
          <w:sz w:val="16"/>
        </w:rPr>
        <w:t>2. ACTIVITY ACCURACY</w:t>
      </w:r>
      <w:r>
        <w:br/>
      </w:r>
      <w:r>
        <w:rPr>
          <w:rFonts w:ascii="Courier New" w:eastAsia="Courier New" w:hAnsi="Courier New"/>
          <w:sz w:val="16"/>
        </w:rPr>
        <w:t>- Describe only activities that are directly supported by LOCATIONS VISITED, PHOTOS, PHOTO NOTES, or MY TEXT NOTES.</w:t>
      </w:r>
      <w:r>
        <w:br/>
      </w:r>
      <w:r>
        <w:rPr>
          <w:rFonts w:ascii="Courier New" w:eastAsia="Courier New" w:hAnsi="Courier New"/>
          <w:sz w:val="16"/>
        </w:rPr>
        <w:lastRenderedPageBreak/>
        <w:t>- Do not invent activities such as shopping, eating, working, studying, meeting someone, or relaxing unless they are supported by the input.</w:t>
      </w:r>
      <w:r>
        <w:br/>
      </w:r>
      <w:r>
        <w:rPr>
          <w:rFonts w:ascii="Courier New" w:eastAsia="Courier New" w:hAnsi="Courier New"/>
          <w:sz w:val="16"/>
        </w:rPr>
        <w:t>- If an activity is uncertain, describe only the place or visible object instead of guessing.</w:t>
      </w:r>
      <w:r>
        <w:br/>
      </w:r>
      <w:r>
        <w:rPr>
          <w:rFonts w:ascii="Courier New" w:eastAsia="Courier New" w:hAnsi="Courier New"/>
          <w:sz w:val="16"/>
        </w:rPr>
        <w:t>- Keep all activities in the same order as the input.</w:t>
      </w:r>
      <w:r>
        <w:br/>
      </w:r>
      <w:r>
        <w:br/>
      </w:r>
      <w:r>
        <w:rPr>
          <w:rFonts w:ascii="Courier New" w:eastAsia="Courier New" w:hAnsi="Courier New"/>
          <w:sz w:val="16"/>
        </w:rPr>
        <w:t>3. IMAGE CONTENT ACCURACY</w:t>
      </w:r>
      <w:r>
        <w:br/>
      </w:r>
      <w:r>
        <w:rPr>
          <w:rFonts w:ascii="Courier New" w:eastAsia="Courier New" w:hAnsi="Courier New"/>
          <w:sz w:val="16"/>
        </w:rPr>
        <w:t>- Mention image contents only when a photo is provided in the input.</w:t>
      </w:r>
      <w:r>
        <w:br/>
      </w:r>
      <w:r>
        <w:rPr>
          <w:rFonts w:ascii="Courier New" w:eastAsia="Courier New" w:hAnsi="Courier New"/>
          <w:sz w:val="16"/>
        </w:rPr>
        <w:t>- Describe only what the image caption or photo notes say.</w:t>
      </w:r>
      <w:r>
        <w:br/>
      </w:r>
      <w:r>
        <w:rPr>
          <w:rFonts w:ascii="Courier New" w:eastAsia="Courier New" w:hAnsi="Courier New"/>
          <w:sz w:val="16"/>
        </w:rPr>
        <w:t>- Do not add unsupported image details.</w:t>
      </w:r>
      <w:r>
        <w:br/>
      </w:r>
      <w:r>
        <w:rPr>
          <w:rFonts w:ascii="Courier New" w:eastAsia="Courier New" w:hAnsi="Courier New"/>
          <w:sz w:val="16"/>
        </w:rPr>
        <w:t>- If photo notes identify people, use those details naturally.</w:t>
      </w:r>
      <w:r>
        <w:br/>
      </w:r>
      <w:r>
        <w:rPr>
          <w:rFonts w:ascii="Courier New" w:eastAsia="Courier New" w:hAnsi="Courier New"/>
          <w:sz w:val="16"/>
        </w:rPr>
        <w:t>- Avoid robotic phrases like "two individuals", "the picture shows persons".</w:t>
      </w:r>
      <w:r>
        <w:br/>
      </w:r>
      <w:r>
        <w:rPr>
          <w:rFonts w:ascii="Courier New" w:eastAsia="Courier New" w:hAnsi="Courier New"/>
          <w:sz w:val="16"/>
        </w:rPr>
        <w:t>- Mention photos in the same time order as they appear in LOCATIONS VISITED.</w:t>
      </w:r>
      <w:r>
        <w:br/>
      </w:r>
      <w:r>
        <w:rPr>
          <w:rFonts w:ascii="Courier New" w:eastAsia="Courier New" w:hAnsi="Courier New"/>
          <w:sz w:val="16"/>
        </w:rPr>
        <w:t>- Use photo caption as information about what user did on that time or day and use this information naturally in the story output.</w:t>
      </w:r>
      <w:r>
        <w:br/>
      </w:r>
      <w:r>
        <w:br/>
      </w:r>
      <w:r>
        <w:rPr>
          <w:rFonts w:ascii="Courier New" w:eastAsia="Courier New" w:hAnsi="Courier New"/>
          <w:sz w:val="16"/>
        </w:rPr>
        <w:t>4. NAME AND PERSONAL LABEL ACCURACY</w:t>
      </w:r>
      <w:r>
        <w:br/>
      </w:r>
      <w:r>
        <w:rPr>
          <w:rFonts w:ascii="Courier New" w:eastAsia="Courier New" w:hAnsi="Courier New"/>
          <w:sz w:val="16"/>
        </w:rPr>
        <w:t>- Use the user's name correctly if available from input and mention it at least once in the output.</w:t>
      </w:r>
      <w:r>
        <w:br/>
      </w:r>
      <w:r>
        <w:rPr>
          <w:rFonts w:ascii="Courier New" w:eastAsia="Courier New" w:hAnsi="Courier New"/>
          <w:sz w:val="16"/>
        </w:rPr>
        <w:t>- Use other people's names only if they are given in MY TEXT NOTES or PHOTO NOTES.</w:t>
      </w:r>
      <w:r>
        <w:br/>
      </w:r>
      <w:r>
        <w:rPr>
          <w:rFonts w:ascii="Courier New" w:eastAsia="Courier New" w:hAnsi="Courier New"/>
          <w:sz w:val="16"/>
        </w:rPr>
        <w:t>- Do not invent friends, family members, staff, or other people.</w:t>
      </w:r>
      <w:r>
        <w:br/>
      </w:r>
      <w:r>
        <w:rPr>
          <w:rFonts w:ascii="Courier New" w:eastAsia="Courier New" w:hAnsi="Courier New"/>
          <w:sz w:val="16"/>
        </w:rPr>
        <w:t>- If a place is marked as my favorite place, mention it naturally only for that correct place.</w:t>
      </w:r>
      <w:r>
        <w:br/>
      </w:r>
      <w:r>
        <w:rPr>
          <w:rFonts w:ascii="Courier New" w:eastAsia="Courier New" w:hAnsi="Courier New"/>
          <w:sz w:val="16"/>
        </w:rPr>
        <w:t>- If a place is marked as my workplace, mention it naturally only for that correct place.</w:t>
      </w:r>
      <w:r>
        <w:br/>
      </w:r>
      <w:r>
        <w:rPr>
          <w:rFonts w:ascii="Courier New" w:eastAsia="Courier New" w:hAnsi="Courier New"/>
          <w:sz w:val="16"/>
        </w:rPr>
        <w:t>- Do not call a place my favorite place or workplace unless the input clearly says so.</w:t>
      </w:r>
      <w:r>
        <w:br/>
      </w:r>
      <w:r>
        <w:br/>
      </w:r>
      <w:r>
        <w:rPr>
          <w:rFonts w:ascii="Courier New" w:eastAsia="Courier New" w:hAnsi="Courier New"/>
          <w:sz w:val="16"/>
        </w:rPr>
        <w:t>5. WEATHER ACCURACY</w:t>
      </w:r>
      <w:r>
        <w:br/>
      </w:r>
      <w:r>
        <w:rPr>
          <w:rFonts w:ascii="Courier New" w:eastAsia="Courier New" w:hAnsi="Courier New"/>
          <w:sz w:val="16"/>
        </w:rPr>
        <w:t>- If weather is present, mention it accurately and naturally only when relevant.</w:t>
      </w:r>
      <w:r>
        <w:br/>
      </w:r>
      <w:r>
        <w:rPr>
          <w:rFonts w:ascii="Courier New" w:eastAsia="Courier New" w:hAnsi="Courier New"/>
          <w:sz w:val="16"/>
        </w:rPr>
        <w:t>- If weather changes during the day and that change is clear from the input, mention it naturally in the story.</w:t>
      </w:r>
      <w:r>
        <w:br/>
      </w:r>
      <w:r>
        <w:br/>
      </w:r>
      <w:r>
        <w:rPr>
          <w:rFonts w:ascii="Courier New" w:eastAsia="Courier New" w:hAnsi="Courier New"/>
          <w:sz w:val="16"/>
        </w:rPr>
        <w:t>6. TIME ACCURACY</w:t>
      </w:r>
      <w:r>
        <w:br/>
      </w:r>
      <w:r>
        <w:rPr>
          <w:rFonts w:ascii="Courier New" w:eastAsia="Courier New" w:hAnsi="Courier New"/>
          <w:sz w:val="16"/>
        </w:rPr>
        <w:t>- Mention time accurately and naturally only when it adds value to an important visit or moment.</w:t>
      </w:r>
      <w:r>
        <w:br/>
      </w:r>
      <w:r>
        <w:rPr>
          <w:rFonts w:ascii="Courier New" w:eastAsia="Courier New" w:hAnsi="Courier New"/>
          <w:sz w:val="16"/>
        </w:rPr>
        <w:t>- Use only the times given in LOCATIONS VISITED or photo timestamps.</w:t>
      </w:r>
      <w:r>
        <w:br/>
      </w:r>
      <w:r>
        <w:rPr>
          <w:rFonts w:ascii="Courier New" w:eastAsia="Courier New" w:hAnsi="Courier New"/>
          <w:sz w:val="16"/>
        </w:rPr>
        <w:t>- Do not change times or durations.</w:t>
      </w:r>
      <w:r>
        <w:br/>
      </w:r>
      <w:r>
        <w:br/>
      </w:r>
      <w:r>
        <w:rPr>
          <w:rFonts w:ascii="Courier New" w:eastAsia="Courier New" w:hAnsi="Courier New"/>
          <w:sz w:val="16"/>
        </w:rPr>
        <w:t>7. MOVEMENT ACCURACY</w:t>
      </w:r>
      <w:r>
        <w:br/>
      </w:r>
      <w:r>
        <w:rPr>
          <w:rFonts w:ascii="Courier New" w:eastAsia="Courier New" w:hAnsi="Courier New"/>
          <w:sz w:val="16"/>
        </w:rPr>
        <w:t>- Describe movement only when it is supported by TRAVEL entries.</w:t>
      </w:r>
      <w:r>
        <w:br/>
      </w:r>
      <w:r>
        <w:rPr>
          <w:rFonts w:ascii="Courier New" w:eastAsia="Courier New" w:hAnsi="Courier New"/>
          <w:sz w:val="16"/>
        </w:rPr>
        <w:t>- Use the correct transport mode from the input, such as Metro, Walking, Bus, or Tram.</w:t>
      </w:r>
      <w:r>
        <w:br/>
      </w:r>
      <w:r>
        <w:rPr>
          <w:rFonts w:ascii="Courier New" w:eastAsia="Courier New" w:hAnsi="Courier New"/>
          <w:sz w:val="16"/>
        </w:rPr>
        <w:t>- Do not invent extra travel steps.</w:t>
      </w:r>
      <w:r>
        <w:br/>
      </w:r>
      <w:r>
        <w:rPr>
          <w:rFonts w:ascii="Courier New" w:eastAsia="Courier New" w:hAnsi="Courier New"/>
          <w:sz w:val="16"/>
        </w:rPr>
        <w:t>- Do not say I walked, drove, or took public transport unless that mode is in the input.</w:t>
      </w:r>
      <w:r>
        <w:br/>
      </w:r>
      <w:r>
        <w:rPr>
          <w:rFonts w:ascii="Courier New" w:eastAsia="Courier New" w:hAnsi="Courier New"/>
          <w:sz w:val="16"/>
        </w:rPr>
        <w:t>- Keep the movement route in the same order as LOCATIONS VISITED.</w:t>
      </w:r>
      <w:r>
        <w:br/>
      </w:r>
      <w:r>
        <w:br/>
      </w:r>
      <w:r>
        <w:rPr>
          <w:rFonts w:ascii="Courier New" w:eastAsia="Courier New" w:hAnsi="Courier New"/>
          <w:sz w:val="16"/>
        </w:rPr>
        <w:t>8. PROMPT ADHERENCE</w:t>
      </w:r>
      <w:r>
        <w:br/>
      </w:r>
      <w:r>
        <w:rPr>
          <w:rFonts w:ascii="Courier New" w:eastAsia="Courier New" w:hAnsi="Courier New"/>
          <w:sz w:val="16"/>
        </w:rPr>
        <w:t>- Follow all criteria strictly.</w:t>
      </w:r>
      <w:r>
        <w:br/>
      </w:r>
      <w:r>
        <w:rPr>
          <w:rFonts w:ascii="Courier New" w:eastAsia="Courier New" w:hAnsi="Courier New"/>
          <w:sz w:val="16"/>
        </w:rPr>
        <w:t>- Write the story short, simple, natural, and human.</w:t>
      </w:r>
      <w:r>
        <w:br/>
      </w:r>
      <w:r>
        <w:rPr>
          <w:rFonts w:ascii="Courier New" w:eastAsia="Courier New" w:hAnsi="Courier New"/>
          <w:sz w:val="16"/>
        </w:rPr>
        <w:t>- Write in first person using "I".</w:t>
      </w:r>
      <w:r>
        <w:br/>
      </w:r>
      <w:r>
        <w:rPr>
          <w:rFonts w:ascii="Courier New" w:eastAsia="Courier New" w:hAnsi="Courier New"/>
          <w:sz w:val="16"/>
        </w:rPr>
        <w:t>- Use past tense.</w:t>
      </w:r>
      <w:r>
        <w:br/>
      </w:r>
      <w:r>
        <w:rPr>
          <w:rFonts w:ascii="Courier New" w:eastAsia="Courier New" w:hAnsi="Courier New"/>
          <w:sz w:val="16"/>
        </w:rPr>
        <w:t>- Do not list events mechanically.</w:t>
      </w:r>
      <w:r>
        <w:br/>
      </w:r>
      <w:r>
        <w:rPr>
          <w:rFonts w:ascii="Courier New" w:eastAsia="Courier New" w:hAnsi="Courier New"/>
          <w:sz w:val="16"/>
        </w:rPr>
        <w:t>- Do not explain the prompt in the output.</w:t>
      </w:r>
      <w:r>
        <w:br/>
      </w:r>
      <w:r>
        <w:rPr>
          <w:rFonts w:ascii="Courier New" w:eastAsia="Courier New" w:hAnsi="Courier New"/>
          <w:sz w:val="16"/>
        </w:rPr>
        <w:t>- Do not mention the evaluation criteria in the output.</w:t>
      </w:r>
      <w:r>
        <w:br/>
      </w:r>
      <w:r>
        <w:rPr>
          <w:rFonts w:ascii="Courier New" w:eastAsia="Courier New" w:hAnsi="Courier New"/>
          <w:sz w:val="16"/>
        </w:rPr>
        <w:t>- Avoid meta sentences such as "the rest of the day", "the time is not specified", or "that's how my day went" unless that is directly supported by the input.</w:t>
      </w:r>
      <w:r>
        <w:br/>
      </w:r>
      <w:r>
        <w:rPr>
          <w:rFonts w:ascii="Courier New" w:eastAsia="Courier New" w:hAnsi="Courier New"/>
          <w:sz w:val="16"/>
        </w:rPr>
        <w:t>- If a final home visit has End: 00:00, treat it as staying home for the rest of the day, not as arriving home at midnight.</w:t>
      </w:r>
      <w:r>
        <w:br/>
      </w:r>
      <w:r>
        <w:rPr>
          <w:rFonts w:ascii="Courier New" w:eastAsia="Courier New" w:hAnsi="Courier New"/>
          <w:sz w:val="16"/>
        </w:rPr>
        <w:t>- For a final home visit, use the Start time as the time I got home.</w:t>
      </w:r>
      <w:r>
        <w:br/>
      </w:r>
      <w:r>
        <w:rPr>
          <w:rFonts w:ascii="Courier New" w:eastAsia="Courier New" w:hAnsi="Courier New"/>
          <w:sz w:val="16"/>
        </w:rPr>
        <w:t>- Do not describe End: 00:00 as the time I returned home.</w:t>
      </w:r>
      <w:r>
        <w:br/>
      </w:r>
      <w:r>
        <w:rPr>
          <w:rFonts w:ascii="Courier New" w:eastAsia="Courier New" w:hAnsi="Courier New"/>
          <w:sz w:val="16"/>
        </w:rPr>
        <w:lastRenderedPageBreak/>
        <w:t>- Use either a part-of-day phrase like "in the morning", "in the afternoon", or "in the evening", or an approximate time like "around 10:30".</w:t>
      </w:r>
      <w:r>
        <w:br/>
      </w:r>
      <w:r>
        <w:rPr>
          <w:rFonts w:ascii="Courier New" w:eastAsia="Courier New" w:hAnsi="Courier New"/>
          <w:sz w:val="16"/>
        </w:rPr>
        <w:t>- Return only the final story.</w:t>
      </w:r>
      <w:r>
        <w:br/>
      </w:r>
      <w:r>
        <w:br/>
      </w:r>
      <w:r>
        <w:rPr>
          <w:rFonts w:ascii="Courier New" w:eastAsia="Courier New" w:hAnsi="Courier New"/>
          <w:sz w:val="16"/>
        </w:rPr>
        <w:t>Generate an output that reflects a person's day.</w:t>
      </w:r>
      <w:bookmarkStart w:id="6" w:name="OLE_LINK46"/>
      <w:bookmarkEnd w:id="5"/>
    </w:p>
    <w:p w14:paraId="60D906CD" w14:textId="77777777" w:rsidR="00633581" w:rsidRPr="00633581" w:rsidRDefault="00633581" w:rsidP="00633581">
      <w:pPr>
        <w:spacing w:before="60" w:after="120"/>
        <w:ind w:left="288"/>
      </w:pPr>
    </w:p>
    <w:p w14:paraId="5AFF9ED9" w14:textId="571D88B4" w:rsidR="00DD6A53" w:rsidRPr="00F45AF2" w:rsidRDefault="00DD6A53" w:rsidP="00F45AF2">
      <w:pPr>
        <w:pStyle w:val="Heading1"/>
        <w:jc w:val="both"/>
      </w:pPr>
      <w:r>
        <w:rPr>
          <w:b w:val="0"/>
        </w:rPr>
        <w:t>Scenario 1</w:t>
      </w:r>
      <w:r w:rsidR="00F45AF2">
        <w:rPr>
          <w:b w:val="0"/>
        </w:rPr>
        <w:t xml:space="preserve"> </w:t>
      </w:r>
    </w:p>
    <w:p w14:paraId="386B5482" w14:textId="6F779E45" w:rsidR="00AB2317" w:rsidRDefault="00C60CF3" w:rsidP="00C01E6C">
      <w:pPr>
        <w:pStyle w:val="Heading2"/>
        <w:jc w:val="both"/>
      </w:pPr>
      <w:r>
        <w:rPr>
          <w:b w:val="0"/>
        </w:rPr>
        <w:t>Full Ground-Truth Reference</w:t>
      </w:r>
    </w:p>
    <w:tbl>
      <w:tblPr>
        <w:tblStyle w:val="TableGrid"/>
        <w:tblW w:w="0" w:type="auto"/>
        <w:jc w:val="center"/>
        <w:tblLook w:val="04A0" w:firstRow="1" w:lastRow="0" w:firstColumn="1" w:lastColumn="0" w:noHBand="0" w:noVBand="1"/>
      </w:tblPr>
      <w:tblGrid>
        <w:gridCol w:w="1677"/>
        <w:gridCol w:w="6418"/>
      </w:tblGrid>
      <w:tr w:rsidR="00AB2317" w14:paraId="3AD06C57" w14:textId="77777777" w:rsidTr="008713AC">
        <w:trPr>
          <w:jc w:val="center"/>
        </w:trPr>
        <w:tc>
          <w:tcPr>
            <w:tcW w:w="1677" w:type="dxa"/>
            <w:shd w:val="clear" w:color="auto" w:fill="D9EAF7"/>
          </w:tcPr>
          <w:p w14:paraId="0895CB48" w14:textId="77777777" w:rsidR="00AB2317" w:rsidRDefault="00C60CF3" w:rsidP="00C01E6C">
            <w:pPr>
              <w:jc w:val="both"/>
            </w:pPr>
            <w:r>
              <w:rPr>
                <w:b/>
                <w:sz w:val="11"/>
              </w:rPr>
              <w:t>Category</w:t>
            </w:r>
          </w:p>
        </w:tc>
        <w:tc>
          <w:tcPr>
            <w:tcW w:w="6418" w:type="dxa"/>
            <w:shd w:val="clear" w:color="auto" w:fill="D9EAF7"/>
          </w:tcPr>
          <w:p w14:paraId="75A44AA4" w14:textId="77777777" w:rsidR="00AB2317" w:rsidRDefault="00C60CF3" w:rsidP="00C01E6C">
            <w:pPr>
              <w:jc w:val="both"/>
            </w:pPr>
            <w:r>
              <w:rPr>
                <w:b/>
                <w:sz w:val="11"/>
              </w:rPr>
              <w:t>Ground-truth detail</w:t>
            </w:r>
          </w:p>
        </w:tc>
      </w:tr>
      <w:tr w:rsidR="00AB2317" w14:paraId="1AD2B8DA" w14:textId="77777777" w:rsidTr="008713AC">
        <w:trPr>
          <w:jc w:val="center"/>
        </w:trPr>
        <w:tc>
          <w:tcPr>
            <w:tcW w:w="1677" w:type="dxa"/>
          </w:tcPr>
          <w:p w14:paraId="68D91BB2" w14:textId="77777777" w:rsidR="00AB2317" w:rsidRDefault="00C60CF3" w:rsidP="00C01E6C">
            <w:pPr>
              <w:jc w:val="both"/>
            </w:pPr>
            <w:r>
              <w:rPr>
                <w:sz w:val="11"/>
              </w:rPr>
              <w:t>User</w:t>
            </w:r>
          </w:p>
        </w:tc>
        <w:tc>
          <w:tcPr>
            <w:tcW w:w="6418" w:type="dxa"/>
          </w:tcPr>
          <w:p w14:paraId="6C08708D" w14:textId="77777777" w:rsidR="00AB2317" w:rsidRDefault="00C60CF3" w:rsidP="00C01E6C">
            <w:pPr>
              <w:jc w:val="both"/>
            </w:pPr>
            <w:r>
              <w:rPr>
                <w:sz w:val="11"/>
              </w:rPr>
              <w:t>Ishan</w:t>
            </w:r>
          </w:p>
        </w:tc>
      </w:tr>
      <w:tr w:rsidR="00AB2317" w14:paraId="7D3F221C" w14:textId="77777777" w:rsidTr="008713AC">
        <w:trPr>
          <w:jc w:val="center"/>
        </w:trPr>
        <w:tc>
          <w:tcPr>
            <w:tcW w:w="1677" w:type="dxa"/>
          </w:tcPr>
          <w:p w14:paraId="210A3EC4" w14:textId="77777777" w:rsidR="00AB2317" w:rsidRDefault="00C60CF3" w:rsidP="00C01E6C">
            <w:pPr>
              <w:jc w:val="both"/>
            </w:pPr>
            <w:r>
              <w:rPr>
                <w:sz w:val="11"/>
              </w:rPr>
              <w:t>Favorite place</w:t>
            </w:r>
          </w:p>
        </w:tc>
        <w:tc>
          <w:tcPr>
            <w:tcW w:w="6418" w:type="dxa"/>
          </w:tcPr>
          <w:p w14:paraId="2116A831" w14:textId="77777777" w:rsidR="00AB2317" w:rsidRDefault="00C60CF3" w:rsidP="00C01E6C">
            <w:pPr>
              <w:jc w:val="both"/>
            </w:pPr>
            <w:r>
              <w:rPr>
                <w:sz w:val="11"/>
              </w:rPr>
              <w:t>Cafe Java</w:t>
            </w:r>
          </w:p>
        </w:tc>
      </w:tr>
      <w:tr w:rsidR="00AB2317" w14:paraId="54031C35" w14:textId="77777777" w:rsidTr="008713AC">
        <w:trPr>
          <w:jc w:val="center"/>
        </w:trPr>
        <w:tc>
          <w:tcPr>
            <w:tcW w:w="1677" w:type="dxa"/>
          </w:tcPr>
          <w:p w14:paraId="7A0C82DB" w14:textId="77777777" w:rsidR="00AB2317" w:rsidRDefault="00C60CF3" w:rsidP="00C01E6C">
            <w:pPr>
              <w:jc w:val="both"/>
            </w:pPr>
            <w:r>
              <w:rPr>
                <w:sz w:val="11"/>
              </w:rPr>
              <w:t>Main route</w:t>
            </w:r>
          </w:p>
        </w:tc>
        <w:tc>
          <w:tcPr>
            <w:tcW w:w="6418" w:type="dxa"/>
          </w:tcPr>
          <w:p w14:paraId="4D0500F9" w14:textId="77777777" w:rsidR="00AB2317" w:rsidRDefault="00C60CF3" w:rsidP="00C01E6C">
            <w:pPr>
              <w:jc w:val="both"/>
            </w:pPr>
            <w:r>
              <w:rPr>
                <w:sz w:val="11"/>
              </w:rPr>
              <w:t xml:space="preserve">Home → Kamppi → MUJI Helsinki / Kamppi Helsinki → Cafe Java / </w:t>
            </w:r>
            <w:proofErr w:type="spellStart"/>
            <w:r>
              <w:rPr>
                <w:sz w:val="11"/>
              </w:rPr>
              <w:t>Lasipalatsi</w:t>
            </w:r>
            <w:proofErr w:type="spellEnd"/>
            <w:r>
              <w:rPr>
                <w:sz w:val="11"/>
              </w:rPr>
              <w:t xml:space="preserve"> → </w:t>
            </w:r>
            <w:proofErr w:type="spellStart"/>
            <w:r>
              <w:rPr>
                <w:sz w:val="11"/>
              </w:rPr>
              <w:t>Kluuvi</w:t>
            </w:r>
            <w:proofErr w:type="spellEnd"/>
            <w:r>
              <w:rPr>
                <w:sz w:val="11"/>
              </w:rPr>
              <w:t xml:space="preserve"> → </w:t>
            </w:r>
            <w:proofErr w:type="spellStart"/>
            <w:r>
              <w:rPr>
                <w:sz w:val="11"/>
              </w:rPr>
              <w:t>Herttoniemi</w:t>
            </w:r>
            <w:proofErr w:type="spellEnd"/>
            <w:r>
              <w:rPr>
                <w:sz w:val="11"/>
              </w:rPr>
              <w:t xml:space="preserve"> → Prisma </w:t>
            </w:r>
            <w:proofErr w:type="spellStart"/>
            <w:r>
              <w:rPr>
                <w:sz w:val="11"/>
              </w:rPr>
              <w:t>Herttoniemi</w:t>
            </w:r>
            <w:proofErr w:type="spellEnd"/>
            <w:r>
              <w:rPr>
                <w:sz w:val="11"/>
              </w:rPr>
              <w:t xml:space="preserve"> / </w:t>
            </w:r>
            <w:proofErr w:type="spellStart"/>
            <w:r>
              <w:rPr>
                <w:sz w:val="11"/>
              </w:rPr>
              <w:t>Hertsi</w:t>
            </w:r>
            <w:proofErr w:type="spellEnd"/>
            <w:r>
              <w:rPr>
                <w:sz w:val="11"/>
              </w:rPr>
              <w:t xml:space="preserve"> Shopping Centre → Home</w:t>
            </w:r>
          </w:p>
        </w:tc>
      </w:tr>
      <w:tr w:rsidR="00AB2317" w14:paraId="73E188F6" w14:textId="77777777" w:rsidTr="008713AC">
        <w:trPr>
          <w:jc w:val="center"/>
        </w:trPr>
        <w:tc>
          <w:tcPr>
            <w:tcW w:w="1677" w:type="dxa"/>
          </w:tcPr>
          <w:p w14:paraId="165E0F99" w14:textId="77777777" w:rsidR="00AB2317" w:rsidRDefault="00C60CF3" w:rsidP="00C01E6C">
            <w:pPr>
              <w:jc w:val="both"/>
            </w:pPr>
            <w:r>
              <w:rPr>
                <w:sz w:val="11"/>
              </w:rPr>
              <w:t>Main transport</w:t>
            </w:r>
          </w:p>
        </w:tc>
        <w:tc>
          <w:tcPr>
            <w:tcW w:w="6418" w:type="dxa"/>
          </w:tcPr>
          <w:p w14:paraId="31891B1A" w14:textId="77777777" w:rsidR="00AB2317" w:rsidRDefault="00C60CF3" w:rsidP="00C01E6C">
            <w:pPr>
              <w:jc w:val="both"/>
            </w:pPr>
            <w:r>
              <w:rPr>
                <w:sz w:val="11"/>
              </w:rPr>
              <w:t>Metro and walking</w:t>
            </w:r>
          </w:p>
        </w:tc>
      </w:tr>
      <w:tr w:rsidR="00AB2317" w14:paraId="18C1AC81" w14:textId="77777777" w:rsidTr="008713AC">
        <w:trPr>
          <w:jc w:val="center"/>
        </w:trPr>
        <w:tc>
          <w:tcPr>
            <w:tcW w:w="1677" w:type="dxa"/>
          </w:tcPr>
          <w:p w14:paraId="2E504160" w14:textId="77777777" w:rsidR="00AB2317" w:rsidRDefault="00C60CF3" w:rsidP="00C01E6C">
            <w:pPr>
              <w:jc w:val="both"/>
            </w:pPr>
            <w:r>
              <w:rPr>
                <w:sz w:val="11"/>
              </w:rPr>
              <w:t>Activity</w:t>
            </w:r>
          </w:p>
        </w:tc>
        <w:tc>
          <w:tcPr>
            <w:tcW w:w="6418" w:type="dxa"/>
          </w:tcPr>
          <w:p w14:paraId="57E8CB07" w14:textId="77777777" w:rsidR="00AB2317" w:rsidRDefault="00C60CF3" w:rsidP="00C01E6C">
            <w:pPr>
              <w:jc w:val="both"/>
            </w:pPr>
            <w:r>
              <w:rPr>
                <w:sz w:val="11"/>
              </w:rPr>
              <w:t xml:space="preserve">Left home → metro to Kamppi → MUJI Helsinki / Kamppi Helsinki visit → walk toward Kamppi → Cafe Java / </w:t>
            </w:r>
            <w:proofErr w:type="spellStart"/>
            <w:r>
              <w:rPr>
                <w:sz w:val="11"/>
              </w:rPr>
              <w:t>Lasipalatsi</w:t>
            </w:r>
            <w:proofErr w:type="spellEnd"/>
            <w:r>
              <w:rPr>
                <w:sz w:val="11"/>
              </w:rPr>
              <w:t xml:space="preserve"> visit → croissant and cup of tea based on photo → walk to </w:t>
            </w:r>
            <w:proofErr w:type="spellStart"/>
            <w:r>
              <w:rPr>
                <w:sz w:val="11"/>
              </w:rPr>
              <w:t>Kluuvi</w:t>
            </w:r>
            <w:proofErr w:type="spellEnd"/>
            <w:r>
              <w:rPr>
                <w:sz w:val="11"/>
              </w:rPr>
              <w:t xml:space="preserve"> → metro to </w:t>
            </w:r>
            <w:proofErr w:type="spellStart"/>
            <w:r>
              <w:rPr>
                <w:sz w:val="11"/>
              </w:rPr>
              <w:t>Herttoniemi</w:t>
            </w:r>
            <w:proofErr w:type="spellEnd"/>
            <w:r>
              <w:rPr>
                <w:sz w:val="11"/>
              </w:rPr>
              <w:t xml:space="preserve"> → Prisma </w:t>
            </w:r>
            <w:proofErr w:type="spellStart"/>
            <w:r>
              <w:rPr>
                <w:sz w:val="11"/>
              </w:rPr>
              <w:t>Herttoniemi</w:t>
            </w:r>
            <w:proofErr w:type="spellEnd"/>
            <w:r>
              <w:rPr>
                <w:sz w:val="11"/>
              </w:rPr>
              <w:t xml:space="preserve"> / </w:t>
            </w:r>
            <w:proofErr w:type="spellStart"/>
            <w:r>
              <w:rPr>
                <w:sz w:val="11"/>
              </w:rPr>
              <w:t>Hertsi</w:t>
            </w:r>
            <w:proofErr w:type="spellEnd"/>
            <w:r>
              <w:rPr>
                <w:sz w:val="11"/>
              </w:rPr>
              <w:t xml:space="preserve"> Shopping Centre visit → home at 20:03 → stayed home afterward</w:t>
            </w:r>
          </w:p>
        </w:tc>
      </w:tr>
      <w:tr w:rsidR="00AB2317" w14:paraId="3C41C9C7" w14:textId="77777777" w:rsidTr="008713AC">
        <w:trPr>
          <w:jc w:val="center"/>
        </w:trPr>
        <w:tc>
          <w:tcPr>
            <w:tcW w:w="1677" w:type="dxa"/>
          </w:tcPr>
          <w:p w14:paraId="590385FC" w14:textId="77777777" w:rsidR="00AB2317" w:rsidRDefault="00C60CF3" w:rsidP="00C01E6C">
            <w:pPr>
              <w:jc w:val="both"/>
            </w:pPr>
            <w:r>
              <w:rPr>
                <w:sz w:val="11"/>
              </w:rPr>
              <w:t>Departure time from home</w:t>
            </w:r>
          </w:p>
        </w:tc>
        <w:tc>
          <w:tcPr>
            <w:tcW w:w="6418" w:type="dxa"/>
          </w:tcPr>
          <w:p w14:paraId="77380C6E" w14:textId="77777777" w:rsidR="00AB2317" w:rsidRDefault="00C60CF3" w:rsidP="00C01E6C">
            <w:pPr>
              <w:jc w:val="both"/>
            </w:pPr>
            <w:r>
              <w:rPr>
                <w:sz w:val="11"/>
              </w:rPr>
              <w:t>18:05</w:t>
            </w:r>
          </w:p>
        </w:tc>
      </w:tr>
      <w:tr w:rsidR="00AB2317" w14:paraId="0BFF8762" w14:textId="77777777" w:rsidTr="008713AC">
        <w:trPr>
          <w:jc w:val="center"/>
        </w:trPr>
        <w:tc>
          <w:tcPr>
            <w:tcW w:w="1677" w:type="dxa"/>
          </w:tcPr>
          <w:p w14:paraId="42E6ADD6" w14:textId="77777777" w:rsidR="00AB2317" w:rsidRDefault="00C60CF3" w:rsidP="00C01E6C">
            <w:pPr>
              <w:jc w:val="both"/>
            </w:pPr>
            <w:r>
              <w:rPr>
                <w:sz w:val="11"/>
              </w:rPr>
              <w:t xml:space="preserve">Departure from </w:t>
            </w:r>
            <w:proofErr w:type="spellStart"/>
            <w:r>
              <w:rPr>
                <w:sz w:val="11"/>
              </w:rPr>
              <w:t>Herttoniemi</w:t>
            </w:r>
            <w:proofErr w:type="spellEnd"/>
            <w:r>
              <w:rPr>
                <w:sz w:val="11"/>
              </w:rPr>
              <w:t xml:space="preserve"> metro</w:t>
            </w:r>
          </w:p>
        </w:tc>
        <w:tc>
          <w:tcPr>
            <w:tcW w:w="6418" w:type="dxa"/>
          </w:tcPr>
          <w:p w14:paraId="26A7BCB7" w14:textId="77777777" w:rsidR="00AB2317" w:rsidRDefault="00C60CF3" w:rsidP="00C01E6C">
            <w:pPr>
              <w:jc w:val="both"/>
            </w:pPr>
            <w:r>
              <w:rPr>
                <w:sz w:val="11"/>
              </w:rPr>
              <w:t>18:10</w:t>
            </w:r>
          </w:p>
        </w:tc>
      </w:tr>
      <w:tr w:rsidR="00AB2317" w14:paraId="4C8B6999" w14:textId="77777777" w:rsidTr="008713AC">
        <w:trPr>
          <w:jc w:val="center"/>
        </w:trPr>
        <w:tc>
          <w:tcPr>
            <w:tcW w:w="1677" w:type="dxa"/>
          </w:tcPr>
          <w:p w14:paraId="64F97857" w14:textId="77777777" w:rsidR="00AB2317" w:rsidRDefault="00C60CF3" w:rsidP="00C01E6C">
            <w:pPr>
              <w:jc w:val="both"/>
            </w:pPr>
            <w:r>
              <w:rPr>
                <w:sz w:val="11"/>
              </w:rPr>
              <w:t>Arrival at Kamppi</w:t>
            </w:r>
          </w:p>
        </w:tc>
        <w:tc>
          <w:tcPr>
            <w:tcW w:w="6418" w:type="dxa"/>
          </w:tcPr>
          <w:p w14:paraId="518A9538" w14:textId="77777777" w:rsidR="00AB2317" w:rsidRDefault="00C60CF3" w:rsidP="00C01E6C">
            <w:pPr>
              <w:jc w:val="both"/>
            </w:pPr>
            <w:r>
              <w:rPr>
                <w:sz w:val="11"/>
              </w:rPr>
              <w:t>18:26</w:t>
            </w:r>
          </w:p>
        </w:tc>
      </w:tr>
      <w:tr w:rsidR="00AB2317" w:rsidRPr="00C15E14" w14:paraId="296F5BB4" w14:textId="77777777" w:rsidTr="008713AC">
        <w:trPr>
          <w:jc w:val="center"/>
        </w:trPr>
        <w:tc>
          <w:tcPr>
            <w:tcW w:w="1677" w:type="dxa"/>
          </w:tcPr>
          <w:p w14:paraId="1B5EEDC6" w14:textId="77777777" w:rsidR="00AB2317" w:rsidRDefault="00C60CF3" w:rsidP="00C01E6C">
            <w:pPr>
              <w:jc w:val="both"/>
            </w:pPr>
            <w:r>
              <w:rPr>
                <w:sz w:val="11"/>
              </w:rPr>
              <w:t>Travel duration</w:t>
            </w:r>
          </w:p>
        </w:tc>
        <w:tc>
          <w:tcPr>
            <w:tcW w:w="6418" w:type="dxa"/>
          </w:tcPr>
          <w:p w14:paraId="23D47A95" w14:textId="77777777" w:rsidR="00AB2317" w:rsidRPr="00C15E14" w:rsidRDefault="00C60CF3" w:rsidP="00C01E6C">
            <w:pPr>
              <w:jc w:val="both"/>
              <w:rPr>
                <w:lang w:val="fi-FI"/>
              </w:rPr>
            </w:pPr>
            <w:r w:rsidRPr="00C15E14">
              <w:rPr>
                <w:sz w:val="11"/>
                <w:lang w:val="fi-FI"/>
              </w:rPr>
              <w:t xml:space="preserve">Herttoniemi metro to Kamppi: 16 </w:t>
            </w:r>
            <w:proofErr w:type="spellStart"/>
            <w:r w:rsidRPr="00C15E14">
              <w:rPr>
                <w:sz w:val="11"/>
                <w:lang w:val="fi-FI"/>
              </w:rPr>
              <w:t>minutes</w:t>
            </w:r>
            <w:proofErr w:type="spellEnd"/>
          </w:p>
        </w:tc>
      </w:tr>
      <w:tr w:rsidR="00AB2317" w14:paraId="1E74D94F" w14:textId="77777777" w:rsidTr="008713AC">
        <w:trPr>
          <w:jc w:val="center"/>
        </w:trPr>
        <w:tc>
          <w:tcPr>
            <w:tcW w:w="1677" w:type="dxa"/>
          </w:tcPr>
          <w:p w14:paraId="301DDD5C" w14:textId="77777777" w:rsidR="00AB2317" w:rsidRDefault="00C60CF3" w:rsidP="00C01E6C">
            <w:pPr>
              <w:jc w:val="both"/>
            </w:pPr>
            <w:r>
              <w:rPr>
                <w:sz w:val="11"/>
              </w:rPr>
              <w:t>Kamppi / MUJI visit</w:t>
            </w:r>
          </w:p>
        </w:tc>
        <w:tc>
          <w:tcPr>
            <w:tcW w:w="6418" w:type="dxa"/>
          </w:tcPr>
          <w:p w14:paraId="04C1EB84" w14:textId="77777777" w:rsidR="00AB2317" w:rsidRDefault="00C60CF3" w:rsidP="00C01E6C">
            <w:pPr>
              <w:jc w:val="both"/>
            </w:pPr>
            <w:r>
              <w:rPr>
                <w:sz w:val="11"/>
              </w:rPr>
              <w:t>18:26-18:48, (22 minutes)</w:t>
            </w:r>
          </w:p>
        </w:tc>
      </w:tr>
      <w:tr w:rsidR="00AB2317" w14:paraId="384CBCB5" w14:textId="77777777" w:rsidTr="008713AC">
        <w:trPr>
          <w:jc w:val="center"/>
        </w:trPr>
        <w:tc>
          <w:tcPr>
            <w:tcW w:w="1677" w:type="dxa"/>
          </w:tcPr>
          <w:p w14:paraId="03C16194" w14:textId="77777777" w:rsidR="00AB2317" w:rsidRDefault="00C60CF3" w:rsidP="00C01E6C">
            <w:pPr>
              <w:jc w:val="both"/>
            </w:pPr>
            <w:r>
              <w:rPr>
                <w:sz w:val="11"/>
              </w:rPr>
              <w:t>Walking after MUJI</w:t>
            </w:r>
          </w:p>
        </w:tc>
        <w:tc>
          <w:tcPr>
            <w:tcW w:w="6418" w:type="dxa"/>
          </w:tcPr>
          <w:p w14:paraId="2CC90EE2" w14:textId="77777777" w:rsidR="00AB2317" w:rsidRDefault="00C60CF3" w:rsidP="00C01E6C">
            <w:pPr>
              <w:jc w:val="both"/>
            </w:pPr>
            <w:r>
              <w:rPr>
                <w:sz w:val="11"/>
              </w:rPr>
              <w:t>MUJI Helsinki →</w:t>
            </w:r>
            <w:proofErr w:type="spellStart"/>
            <w:r>
              <w:rPr>
                <w:sz w:val="11"/>
              </w:rPr>
              <w:t>Lasipalatsi</w:t>
            </w:r>
            <w:proofErr w:type="spellEnd"/>
            <w:r>
              <w:rPr>
                <w:sz w:val="11"/>
              </w:rPr>
              <w:t xml:space="preserve"> 18:48-18:50, 2 minutes</w:t>
            </w:r>
          </w:p>
        </w:tc>
      </w:tr>
      <w:tr w:rsidR="00AB2317" w14:paraId="03A47AC0" w14:textId="77777777" w:rsidTr="008713AC">
        <w:trPr>
          <w:jc w:val="center"/>
        </w:trPr>
        <w:tc>
          <w:tcPr>
            <w:tcW w:w="1677" w:type="dxa"/>
          </w:tcPr>
          <w:p w14:paraId="72F045F7" w14:textId="77777777" w:rsidR="00AB2317" w:rsidRDefault="00C60CF3" w:rsidP="00C01E6C">
            <w:pPr>
              <w:jc w:val="both"/>
            </w:pPr>
            <w:proofErr w:type="spellStart"/>
            <w:r>
              <w:rPr>
                <w:sz w:val="11"/>
              </w:rPr>
              <w:t>Lasipalatsi</w:t>
            </w:r>
            <w:proofErr w:type="spellEnd"/>
            <w:r>
              <w:rPr>
                <w:sz w:val="11"/>
              </w:rPr>
              <w:t xml:space="preserve"> area</w:t>
            </w:r>
          </w:p>
        </w:tc>
        <w:tc>
          <w:tcPr>
            <w:tcW w:w="6418" w:type="dxa"/>
          </w:tcPr>
          <w:p w14:paraId="06B9093F" w14:textId="77777777" w:rsidR="00AB2317" w:rsidRDefault="00C60CF3" w:rsidP="00C01E6C">
            <w:pPr>
              <w:jc w:val="both"/>
            </w:pPr>
            <w:r>
              <w:rPr>
                <w:sz w:val="11"/>
              </w:rPr>
              <w:t>18:50-19:19, 29 minutes</w:t>
            </w:r>
          </w:p>
        </w:tc>
      </w:tr>
      <w:tr w:rsidR="00AB2317" w14:paraId="0B83A176" w14:textId="77777777" w:rsidTr="008713AC">
        <w:trPr>
          <w:jc w:val="center"/>
        </w:trPr>
        <w:tc>
          <w:tcPr>
            <w:tcW w:w="1677" w:type="dxa"/>
          </w:tcPr>
          <w:p w14:paraId="5805C874" w14:textId="77777777" w:rsidR="00AB2317" w:rsidRPr="00C15E14" w:rsidRDefault="00C60CF3" w:rsidP="00C01E6C">
            <w:pPr>
              <w:jc w:val="both"/>
              <w:rPr>
                <w:lang w:val="fi-FI"/>
              </w:rPr>
            </w:pPr>
            <w:r w:rsidRPr="00C15E14">
              <w:rPr>
                <w:sz w:val="11"/>
                <w:lang w:val="fi-FI"/>
              </w:rPr>
              <w:t xml:space="preserve">Cafe Java </w:t>
            </w:r>
            <w:proofErr w:type="spellStart"/>
            <w:r w:rsidRPr="00C15E14">
              <w:rPr>
                <w:sz w:val="11"/>
                <w:lang w:val="fi-FI"/>
              </w:rPr>
              <w:t>visit</w:t>
            </w:r>
            <w:proofErr w:type="spellEnd"/>
            <w:r w:rsidRPr="00C15E14">
              <w:rPr>
                <w:sz w:val="11"/>
                <w:lang w:val="fi-FI"/>
              </w:rPr>
              <w:t xml:space="preserve"> (Lasipalatsi </w:t>
            </w:r>
            <w:proofErr w:type="spellStart"/>
            <w:r w:rsidRPr="00C15E14">
              <w:rPr>
                <w:sz w:val="11"/>
                <w:lang w:val="fi-FI"/>
              </w:rPr>
              <w:t>area</w:t>
            </w:r>
            <w:proofErr w:type="spellEnd"/>
            <w:r w:rsidRPr="00C15E14">
              <w:rPr>
                <w:sz w:val="11"/>
                <w:lang w:val="fi-FI"/>
              </w:rPr>
              <w:t>)</w:t>
            </w:r>
          </w:p>
        </w:tc>
        <w:tc>
          <w:tcPr>
            <w:tcW w:w="6418" w:type="dxa"/>
          </w:tcPr>
          <w:p w14:paraId="70E7E686" w14:textId="77777777" w:rsidR="00AB2317" w:rsidRDefault="00C60CF3" w:rsidP="00C01E6C">
            <w:pPr>
              <w:jc w:val="both"/>
            </w:pPr>
            <w:r>
              <w:rPr>
                <w:sz w:val="11"/>
              </w:rPr>
              <w:t>18:54-19:14, 20 minutes</w:t>
            </w:r>
          </w:p>
        </w:tc>
      </w:tr>
      <w:tr w:rsidR="00AB2317" w14:paraId="009C062A" w14:textId="77777777" w:rsidTr="008713AC">
        <w:trPr>
          <w:jc w:val="center"/>
        </w:trPr>
        <w:tc>
          <w:tcPr>
            <w:tcW w:w="1677" w:type="dxa"/>
          </w:tcPr>
          <w:p w14:paraId="53D5EC3B" w14:textId="77777777" w:rsidR="00AB2317" w:rsidRDefault="00C60CF3" w:rsidP="00C01E6C">
            <w:pPr>
              <w:jc w:val="both"/>
            </w:pPr>
            <w:r>
              <w:rPr>
                <w:sz w:val="11"/>
              </w:rPr>
              <w:t>Photo time</w:t>
            </w:r>
          </w:p>
        </w:tc>
        <w:tc>
          <w:tcPr>
            <w:tcW w:w="6418" w:type="dxa"/>
          </w:tcPr>
          <w:p w14:paraId="50D46E65" w14:textId="77777777" w:rsidR="00AB2317" w:rsidRDefault="00C60CF3" w:rsidP="00C01E6C">
            <w:pPr>
              <w:jc w:val="both"/>
            </w:pPr>
            <w:r>
              <w:rPr>
                <w:sz w:val="11"/>
              </w:rPr>
              <w:t>Around 18:55</w:t>
            </w:r>
          </w:p>
        </w:tc>
      </w:tr>
      <w:tr w:rsidR="00AB2317" w14:paraId="54E558D8" w14:textId="77777777" w:rsidTr="008713AC">
        <w:trPr>
          <w:jc w:val="center"/>
        </w:trPr>
        <w:tc>
          <w:tcPr>
            <w:tcW w:w="1677" w:type="dxa"/>
          </w:tcPr>
          <w:p w14:paraId="7CA53B31" w14:textId="77777777" w:rsidR="00AB2317" w:rsidRDefault="00C60CF3" w:rsidP="00C01E6C">
            <w:pPr>
              <w:jc w:val="both"/>
            </w:pPr>
            <w:r>
              <w:rPr>
                <w:sz w:val="11"/>
              </w:rPr>
              <w:t>Photo linked in final LLM input</w:t>
            </w:r>
          </w:p>
        </w:tc>
        <w:tc>
          <w:tcPr>
            <w:tcW w:w="6418" w:type="dxa"/>
          </w:tcPr>
          <w:p w14:paraId="69DCC102" w14:textId="77777777" w:rsidR="00AB2317" w:rsidRDefault="00C60CF3" w:rsidP="00C01E6C">
            <w:pPr>
              <w:jc w:val="both"/>
            </w:pPr>
            <w:r>
              <w:rPr>
                <w:sz w:val="11"/>
              </w:rPr>
              <w:t>Cafe Java visit</w:t>
            </w:r>
          </w:p>
        </w:tc>
      </w:tr>
      <w:tr w:rsidR="00AB2317" w14:paraId="409CCF18" w14:textId="77777777" w:rsidTr="008713AC">
        <w:trPr>
          <w:jc w:val="center"/>
        </w:trPr>
        <w:tc>
          <w:tcPr>
            <w:tcW w:w="1677" w:type="dxa"/>
          </w:tcPr>
          <w:p w14:paraId="7D8E3E9E" w14:textId="77777777" w:rsidR="00AB2317" w:rsidRDefault="00C60CF3" w:rsidP="00C01E6C">
            <w:pPr>
              <w:jc w:val="both"/>
            </w:pPr>
            <w:r>
              <w:rPr>
                <w:sz w:val="11"/>
              </w:rPr>
              <w:t>Photo caption used by LLM</w:t>
            </w:r>
          </w:p>
        </w:tc>
        <w:tc>
          <w:tcPr>
            <w:tcW w:w="6418" w:type="dxa"/>
          </w:tcPr>
          <w:p w14:paraId="55051FAB" w14:textId="77777777" w:rsidR="00AB2317" w:rsidRDefault="00C60CF3" w:rsidP="00C01E6C">
            <w:pPr>
              <w:jc w:val="both"/>
            </w:pPr>
            <w:r>
              <w:rPr>
                <w:sz w:val="11"/>
              </w:rPr>
              <w:t>Croissant and a cup of tea on a tray</w:t>
            </w:r>
          </w:p>
        </w:tc>
      </w:tr>
      <w:tr w:rsidR="00AB2317" w14:paraId="71C2ED79" w14:textId="77777777" w:rsidTr="008713AC">
        <w:trPr>
          <w:jc w:val="center"/>
        </w:trPr>
        <w:tc>
          <w:tcPr>
            <w:tcW w:w="1677" w:type="dxa"/>
          </w:tcPr>
          <w:p w14:paraId="5AC19BBE" w14:textId="77777777" w:rsidR="00AB2317" w:rsidRDefault="00C60CF3" w:rsidP="00C01E6C">
            <w:pPr>
              <w:jc w:val="both"/>
            </w:pPr>
            <w:r>
              <w:rPr>
                <w:sz w:val="11"/>
              </w:rPr>
              <w:t>Return trip</w:t>
            </w:r>
          </w:p>
        </w:tc>
        <w:tc>
          <w:tcPr>
            <w:tcW w:w="6418" w:type="dxa"/>
          </w:tcPr>
          <w:p w14:paraId="5080A190" w14:textId="77777777" w:rsidR="00AB2317" w:rsidRDefault="00C60CF3" w:rsidP="00C01E6C">
            <w:pPr>
              <w:jc w:val="both"/>
            </w:pPr>
            <w:r>
              <w:rPr>
                <w:sz w:val="11"/>
              </w:rPr>
              <w:t xml:space="preserve">Walked from Cafe Java to </w:t>
            </w:r>
            <w:proofErr w:type="spellStart"/>
            <w:r>
              <w:rPr>
                <w:sz w:val="11"/>
              </w:rPr>
              <w:t>Kluuvi</w:t>
            </w:r>
            <w:proofErr w:type="spellEnd"/>
            <w:r>
              <w:rPr>
                <w:sz w:val="11"/>
              </w:rPr>
              <w:t xml:space="preserve">, then took the metro from </w:t>
            </w:r>
            <w:proofErr w:type="spellStart"/>
            <w:r>
              <w:rPr>
                <w:sz w:val="11"/>
              </w:rPr>
              <w:t>Kluuvi</w:t>
            </w:r>
            <w:proofErr w:type="spellEnd"/>
            <w:r>
              <w:rPr>
                <w:sz w:val="11"/>
              </w:rPr>
              <w:t xml:space="preserve"> to </w:t>
            </w:r>
            <w:proofErr w:type="spellStart"/>
            <w:r>
              <w:rPr>
                <w:sz w:val="11"/>
              </w:rPr>
              <w:t>Herttoniemi</w:t>
            </w:r>
            <w:proofErr w:type="spellEnd"/>
          </w:p>
        </w:tc>
      </w:tr>
      <w:tr w:rsidR="00AB2317" w14:paraId="6217E184" w14:textId="77777777" w:rsidTr="008713AC">
        <w:trPr>
          <w:jc w:val="center"/>
        </w:trPr>
        <w:tc>
          <w:tcPr>
            <w:tcW w:w="1677" w:type="dxa"/>
          </w:tcPr>
          <w:p w14:paraId="5E1D24D4" w14:textId="77777777" w:rsidR="00AB2317" w:rsidRDefault="00C60CF3" w:rsidP="00C01E6C">
            <w:pPr>
              <w:jc w:val="both"/>
            </w:pPr>
            <w:r>
              <w:rPr>
                <w:sz w:val="11"/>
              </w:rPr>
              <w:t xml:space="preserve">Walk to </w:t>
            </w:r>
            <w:proofErr w:type="spellStart"/>
            <w:r>
              <w:rPr>
                <w:sz w:val="11"/>
              </w:rPr>
              <w:t>Kluuvi</w:t>
            </w:r>
            <w:proofErr w:type="spellEnd"/>
          </w:p>
        </w:tc>
        <w:tc>
          <w:tcPr>
            <w:tcW w:w="6418" w:type="dxa"/>
          </w:tcPr>
          <w:p w14:paraId="1F1ACC2F" w14:textId="77777777" w:rsidR="00AB2317" w:rsidRDefault="00C60CF3" w:rsidP="00C01E6C">
            <w:pPr>
              <w:jc w:val="both"/>
            </w:pPr>
            <w:r>
              <w:rPr>
                <w:sz w:val="11"/>
              </w:rPr>
              <w:t>19:19-19:27, 8 minutes</w:t>
            </w:r>
          </w:p>
        </w:tc>
      </w:tr>
      <w:tr w:rsidR="00AB2317" w14:paraId="5452CB36" w14:textId="77777777" w:rsidTr="008713AC">
        <w:trPr>
          <w:jc w:val="center"/>
        </w:trPr>
        <w:tc>
          <w:tcPr>
            <w:tcW w:w="1677" w:type="dxa"/>
          </w:tcPr>
          <w:p w14:paraId="493378DE" w14:textId="77777777" w:rsidR="00AB2317" w:rsidRDefault="00C60CF3" w:rsidP="00C01E6C">
            <w:pPr>
              <w:jc w:val="both"/>
            </w:pPr>
            <w:r>
              <w:rPr>
                <w:sz w:val="11"/>
              </w:rPr>
              <w:t xml:space="preserve">Metro to </w:t>
            </w:r>
            <w:proofErr w:type="spellStart"/>
            <w:r>
              <w:rPr>
                <w:sz w:val="11"/>
              </w:rPr>
              <w:t>Herttoniemi</w:t>
            </w:r>
            <w:proofErr w:type="spellEnd"/>
          </w:p>
        </w:tc>
        <w:tc>
          <w:tcPr>
            <w:tcW w:w="6418" w:type="dxa"/>
          </w:tcPr>
          <w:p w14:paraId="56B0B669" w14:textId="77777777" w:rsidR="00AB2317" w:rsidRDefault="00C60CF3" w:rsidP="00C01E6C">
            <w:pPr>
              <w:jc w:val="both"/>
            </w:pPr>
            <w:r>
              <w:rPr>
                <w:sz w:val="11"/>
              </w:rPr>
              <w:t>19:27-19:40, 13 minutes</w:t>
            </w:r>
          </w:p>
        </w:tc>
      </w:tr>
      <w:tr w:rsidR="00AB2317" w14:paraId="3F84BE61" w14:textId="77777777" w:rsidTr="008713AC">
        <w:trPr>
          <w:jc w:val="center"/>
        </w:trPr>
        <w:tc>
          <w:tcPr>
            <w:tcW w:w="1677" w:type="dxa"/>
          </w:tcPr>
          <w:p w14:paraId="074AB422" w14:textId="77777777" w:rsidR="00AB2317" w:rsidRDefault="00C60CF3" w:rsidP="00C01E6C">
            <w:pPr>
              <w:jc w:val="both"/>
            </w:pPr>
            <w:r>
              <w:rPr>
                <w:sz w:val="11"/>
              </w:rPr>
              <w:t>Final stop before home</w:t>
            </w:r>
          </w:p>
        </w:tc>
        <w:tc>
          <w:tcPr>
            <w:tcW w:w="6418" w:type="dxa"/>
          </w:tcPr>
          <w:p w14:paraId="57ED23D6" w14:textId="77777777" w:rsidR="00AB2317" w:rsidRDefault="00C60CF3" w:rsidP="00C01E6C">
            <w:pPr>
              <w:jc w:val="both"/>
            </w:pPr>
            <w:r>
              <w:rPr>
                <w:sz w:val="11"/>
              </w:rPr>
              <w:t xml:space="preserve">Prisma </w:t>
            </w:r>
            <w:proofErr w:type="spellStart"/>
            <w:r>
              <w:rPr>
                <w:sz w:val="11"/>
              </w:rPr>
              <w:t>Herttoniemi</w:t>
            </w:r>
            <w:proofErr w:type="spellEnd"/>
            <w:r>
              <w:rPr>
                <w:sz w:val="11"/>
              </w:rPr>
              <w:t xml:space="preserve"> / </w:t>
            </w:r>
            <w:proofErr w:type="spellStart"/>
            <w:r>
              <w:rPr>
                <w:sz w:val="11"/>
              </w:rPr>
              <w:t>Hertsi</w:t>
            </w:r>
            <w:proofErr w:type="spellEnd"/>
            <w:r>
              <w:rPr>
                <w:sz w:val="11"/>
              </w:rPr>
              <w:t xml:space="preserve"> Shopping Centre, 19:43-20:00</w:t>
            </w:r>
          </w:p>
        </w:tc>
      </w:tr>
      <w:tr w:rsidR="00AB2317" w14:paraId="77300BBC" w14:textId="77777777" w:rsidTr="008713AC">
        <w:trPr>
          <w:jc w:val="center"/>
        </w:trPr>
        <w:tc>
          <w:tcPr>
            <w:tcW w:w="1677" w:type="dxa"/>
          </w:tcPr>
          <w:p w14:paraId="62886FD2" w14:textId="77777777" w:rsidR="00AB2317" w:rsidRDefault="00C60CF3" w:rsidP="00C01E6C">
            <w:pPr>
              <w:jc w:val="both"/>
            </w:pPr>
            <w:r>
              <w:rPr>
                <w:sz w:val="11"/>
              </w:rPr>
              <w:t>Prisma visit</w:t>
            </w:r>
          </w:p>
        </w:tc>
        <w:tc>
          <w:tcPr>
            <w:tcW w:w="6418" w:type="dxa"/>
          </w:tcPr>
          <w:p w14:paraId="2736AA4D" w14:textId="77777777" w:rsidR="00AB2317" w:rsidRDefault="00C60CF3" w:rsidP="00C01E6C">
            <w:pPr>
              <w:jc w:val="both"/>
            </w:pPr>
            <w:r>
              <w:rPr>
                <w:sz w:val="11"/>
              </w:rPr>
              <w:t>19:43-19:55, 12 minutes</w:t>
            </w:r>
          </w:p>
        </w:tc>
      </w:tr>
      <w:tr w:rsidR="00AB2317" w14:paraId="365B721A" w14:textId="77777777" w:rsidTr="008713AC">
        <w:trPr>
          <w:jc w:val="center"/>
        </w:trPr>
        <w:tc>
          <w:tcPr>
            <w:tcW w:w="1677" w:type="dxa"/>
          </w:tcPr>
          <w:p w14:paraId="093F1B3E" w14:textId="77777777" w:rsidR="00AB2317" w:rsidRDefault="00C60CF3" w:rsidP="00C01E6C">
            <w:pPr>
              <w:jc w:val="both"/>
            </w:pPr>
            <w:proofErr w:type="spellStart"/>
            <w:r>
              <w:rPr>
                <w:sz w:val="11"/>
              </w:rPr>
              <w:t>Hertsi</w:t>
            </w:r>
            <w:proofErr w:type="spellEnd"/>
            <w:r>
              <w:rPr>
                <w:sz w:val="11"/>
              </w:rPr>
              <w:t xml:space="preserve"> Shopping Centre visit</w:t>
            </w:r>
          </w:p>
        </w:tc>
        <w:tc>
          <w:tcPr>
            <w:tcW w:w="6418" w:type="dxa"/>
          </w:tcPr>
          <w:p w14:paraId="5504DB3C" w14:textId="77777777" w:rsidR="00AB2317" w:rsidRDefault="00C60CF3" w:rsidP="00C01E6C">
            <w:pPr>
              <w:jc w:val="both"/>
            </w:pPr>
            <w:r>
              <w:rPr>
                <w:sz w:val="11"/>
              </w:rPr>
              <w:t>19:43-20:00, 17 minutes</w:t>
            </w:r>
          </w:p>
        </w:tc>
      </w:tr>
      <w:tr w:rsidR="00AB2317" w14:paraId="031A83D0" w14:textId="77777777" w:rsidTr="008713AC">
        <w:trPr>
          <w:jc w:val="center"/>
        </w:trPr>
        <w:tc>
          <w:tcPr>
            <w:tcW w:w="1677" w:type="dxa"/>
          </w:tcPr>
          <w:p w14:paraId="6D351919" w14:textId="77777777" w:rsidR="00AB2317" w:rsidRDefault="00C60CF3" w:rsidP="00C01E6C">
            <w:pPr>
              <w:jc w:val="both"/>
            </w:pPr>
            <w:r>
              <w:rPr>
                <w:sz w:val="11"/>
              </w:rPr>
              <w:t>Home arrival</w:t>
            </w:r>
          </w:p>
        </w:tc>
        <w:tc>
          <w:tcPr>
            <w:tcW w:w="6418" w:type="dxa"/>
          </w:tcPr>
          <w:p w14:paraId="2910C321" w14:textId="77777777" w:rsidR="00AB2317" w:rsidRDefault="00C60CF3" w:rsidP="00C01E6C">
            <w:pPr>
              <w:jc w:val="both"/>
            </w:pPr>
            <w:r>
              <w:rPr>
                <w:sz w:val="11"/>
              </w:rPr>
              <w:t>20:03</w:t>
            </w:r>
          </w:p>
        </w:tc>
      </w:tr>
      <w:tr w:rsidR="00AB2317" w14:paraId="043A6CCD" w14:textId="77777777" w:rsidTr="008713AC">
        <w:trPr>
          <w:jc w:val="center"/>
        </w:trPr>
        <w:tc>
          <w:tcPr>
            <w:tcW w:w="1677" w:type="dxa"/>
          </w:tcPr>
          <w:p w14:paraId="2B3F663B" w14:textId="77777777" w:rsidR="00AB2317" w:rsidRDefault="00C60CF3" w:rsidP="00C01E6C">
            <w:pPr>
              <w:jc w:val="both"/>
            </w:pPr>
            <w:r>
              <w:rPr>
                <w:sz w:val="11"/>
              </w:rPr>
              <w:t>End of day</w:t>
            </w:r>
          </w:p>
        </w:tc>
        <w:tc>
          <w:tcPr>
            <w:tcW w:w="6418" w:type="dxa"/>
          </w:tcPr>
          <w:p w14:paraId="3A41AA98" w14:textId="77777777" w:rsidR="00AB2317" w:rsidRDefault="00C60CF3" w:rsidP="00C01E6C">
            <w:pPr>
              <w:jc w:val="both"/>
            </w:pPr>
            <w:r>
              <w:rPr>
                <w:sz w:val="11"/>
              </w:rPr>
              <w:t>Home from 20:03 onward</w:t>
            </w:r>
          </w:p>
        </w:tc>
      </w:tr>
      <w:tr w:rsidR="00AB2317" w14:paraId="0ED29D42" w14:textId="77777777" w:rsidTr="008713AC">
        <w:trPr>
          <w:jc w:val="center"/>
        </w:trPr>
        <w:tc>
          <w:tcPr>
            <w:tcW w:w="1677" w:type="dxa"/>
          </w:tcPr>
          <w:p w14:paraId="506CB74F" w14:textId="77777777" w:rsidR="00AB2317" w:rsidRDefault="00C60CF3" w:rsidP="00C01E6C">
            <w:pPr>
              <w:jc w:val="both"/>
            </w:pPr>
            <w:r>
              <w:rPr>
                <w:sz w:val="11"/>
              </w:rPr>
              <w:t>Weather at MUJI / Kamppi</w:t>
            </w:r>
          </w:p>
        </w:tc>
        <w:tc>
          <w:tcPr>
            <w:tcW w:w="6418" w:type="dxa"/>
          </w:tcPr>
          <w:p w14:paraId="75C12C6F" w14:textId="77777777" w:rsidR="00AB2317" w:rsidRDefault="00C60CF3" w:rsidP="00C01E6C">
            <w:pPr>
              <w:jc w:val="both"/>
            </w:pPr>
            <w:r>
              <w:rPr>
                <w:sz w:val="11"/>
              </w:rPr>
              <w:t>Slight snow, -4.4°C, feels like -8.5°C, precipitation 0.1 mm, cloud cover 100%, wind 9.1 km/h</w:t>
            </w:r>
          </w:p>
        </w:tc>
      </w:tr>
      <w:tr w:rsidR="00AB2317" w14:paraId="715778CA" w14:textId="77777777" w:rsidTr="008713AC">
        <w:trPr>
          <w:jc w:val="center"/>
        </w:trPr>
        <w:tc>
          <w:tcPr>
            <w:tcW w:w="1677" w:type="dxa"/>
          </w:tcPr>
          <w:p w14:paraId="40E794EA" w14:textId="77777777" w:rsidR="00AB2317" w:rsidRDefault="00C60CF3" w:rsidP="00C01E6C">
            <w:pPr>
              <w:jc w:val="both"/>
            </w:pPr>
            <w:r>
              <w:rPr>
                <w:sz w:val="11"/>
              </w:rPr>
              <w:t xml:space="preserve">Weather at Cafe Java / </w:t>
            </w:r>
            <w:proofErr w:type="spellStart"/>
            <w:r>
              <w:rPr>
                <w:sz w:val="11"/>
              </w:rPr>
              <w:t>Lasipalatsi</w:t>
            </w:r>
            <w:proofErr w:type="spellEnd"/>
          </w:p>
        </w:tc>
        <w:tc>
          <w:tcPr>
            <w:tcW w:w="6418" w:type="dxa"/>
          </w:tcPr>
          <w:p w14:paraId="0F48A7BB" w14:textId="77777777" w:rsidR="00AB2317" w:rsidRDefault="00C60CF3" w:rsidP="00C01E6C">
            <w:pPr>
              <w:jc w:val="both"/>
            </w:pPr>
            <w:r>
              <w:rPr>
                <w:sz w:val="11"/>
              </w:rPr>
              <w:t>Slight snow, -4.3°C, feels like -8.4°C, precipitation 0.1 mm, cloud cover 100%, wind 9.1 km/h</w:t>
            </w:r>
          </w:p>
        </w:tc>
      </w:tr>
      <w:tr w:rsidR="00AB2317" w14:paraId="02F470CF" w14:textId="77777777" w:rsidTr="008713AC">
        <w:trPr>
          <w:jc w:val="center"/>
        </w:trPr>
        <w:tc>
          <w:tcPr>
            <w:tcW w:w="1677" w:type="dxa"/>
          </w:tcPr>
          <w:p w14:paraId="43C1BEA4" w14:textId="77777777" w:rsidR="00AB2317" w:rsidRDefault="00C60CF3" w:rsidP="00C01E6C">
            <w:pPr>
              <w:jc w:val="both"/>
            </w:pPr>
            <w:r>
              <w:rPr>
                <w:sz w:val="11"/>
              </w:rPr>
              <w:t xml:space="preserve">Weather at Prisma </w:t>
            </w:r>
            <w:proofErr w:type="spellStart"/>
            <w:r>
              <w:rPr>
                <w:sz w:val="11"/>
              </w:rPr>
              <w:t>Herttoniemi</w:t>
            </w:r>
            <w:proofErr w:type="spellEnd"/>
          </w:p>
        </w:tc>
        <w:tc>
          <w:tcPr>
            <w:tcW w:w="6418" w:type="dxa"/>
          </w:tcPr>
          <w:p w14:paraId="7ABB6A93" w14:textId="77777777" w:rsidR="00AB2317" w:rsidRDefault="00C60CF3" w:rsidP="00C01E6C">
            <w:pPr>
              <w:jc w:val="both"/>
            </w:pPr>
            <w:r>
              <w:rPr>
                <w:sz w:val="11"/>
              </w:rPr>
              <w:t>Slight snow, -4.3°C, feels like -9.1°C, precipitation 0.1 mm, cloud cover 100%, wind 13.1 km/h</w:t>
            </w:r>
          </w:p>
        </w:tc>
      </w:tr>
      <w:tr w:rsidR="00AB2317" w14:paraId="5B8A6770" w14:textId="77777777" w:rsidTr="008713AC">
        <w:trPr>
          <w:jc w:val="center"/>
        </w:trPr>
        <w:tc>
          <w:tcPr>
            <w:tcW w:w="1677" w:type="dxa"/>
          </w:tcPr>
          <w:p w14:paraId="76985BC9" w14:textId="77777777" w:rsidR="00AB2317" w:rsidRDefault="00C60CF3" w:rsidP="00C01E6C">
            <w:pPr>
              <w:jc w:val="both"/>
            </w:pPr>
            <w:r>
              <w:rPr>
                <w:sz w:val="11"/>
              </w:rPr>
              <w:t>Weather at home</w:t>
            </w:r>
          </w:p>
        </w:tc>
        <w:tc>
          <w:tcPr>
            <w:tcW w:w="6418" w:type="dxa"/>
          </w:tcPr>
          <w:p w14:paraId="4E061CC4" w14:textId="77777777" w:rsidR="00AB2317" w:rsidRDefault="00C60CF3" w:rsidP="00C01E6C">
            <w:pPr>
              <w:jc w:val="both"/>
            </w:pPr>
            <w:r>
              <w:rPr>
                <w:sz w:val="11"/>
              </w:rPr>
              <w:t>Slight snow, -4.8°C, feels like -9.6°C, precipitation 0.1 mm, cloud cover 100%, wind 13.6 km/h</w:t>
            </w:r>
          </w:p>
        </w:tc>
      </w:tr>
      <w:tr w:rsidR="00AB2317" w14:paraId="746CD34D" w14:textId="77777777" w:rsidTr="008713AC">
        <w:trPr>
          <w:jc w:val="center"/>
        </w:trPr>
        <w:tc>
          <w:tcPr>
            <w:tcW w:w="1677" w:type="dxa"/>
          </w:tcPr>
          <w:p w14:paraId="67AF2487" w14:textId="77777777" w:rsidR="00AB2317" w:rsidRDefault="00C60CF3" w:rsidP="00C01E6C">
            <w:pPr>
              <w:jc w:val="both"/>
            </w:pPr>
            <w:r>
              <w:rPr>
                <w:sz w:val="11"/>
              </w:rPr>
              <w:t>Start location</w:t>
            </w:r>
          </w:p>
        </w:tc>
        <w:tc>
          <w:tcPr>
            <w:tcW w:w="6418" w:type="dxa"/>
          </w:tcPr>
          <w:p w14:paraId="45193E03" w14:textId="77777777" w:rsidR="00AB2317" w:rsidRDefault="00C60CF3" w:rsidP="00C01E6C">
            <w:pPr>
              <w:jc w:val="both"/>
            </w:pPr>
            <w:r>
              <w:rPr>
                <w:sz w:val="11"/>
              </w:rPr>
              <w:t>Home</w:t>
            </w:r>
          </w:p>
        </w:tc>
      </w:tr>
      <w:bookmarkEnd w:id="6"/>
    </w:tbl>
    <w:p w14:paraId="46A49418" w14:textId="77777777" w:rsidR="003B438F" w:rsidRDefault="003B438F" w:rsidP="00C01E6C">
      <w:pPr>
        <w:jc w:val="both"/>
      </w:pPr>
    </w:p>
    <w:p w14:paraId="5FD484C0" w14:textId="77777777" w:rsidR="003B438F" w:rsidRDefault="003B438F" w:rsidP="00C01E6C">
      <w:pPr>
        <w:pStyle w:val="Heading2"/>
        <w:jc w:val="both"/>
        <w:rPr>
          <w:b w:val="0"/>
        </w:rPr>
      </w:pPr>
    </w:p>
    <w:p w14:paraId="6032F3C3" w14:textId="3127D2F3" w:rsidR="003B438F" w:rsidRPr="003B438F" w:rsidRDefault="00C60CF3" w:rsidP="00C01E6C">
      <w:pPr>
        <w:pStyle w:val="Heading2"/>
        <w:jc w:val="both"/>
        <w:rPr>
          <w:b w:val="0"/>
        </w:rPr>
      </w:pPr>
      <w:r>
        <w:rPr>
          <w:b w:val="0"/>
        </w:rPr>
        <w:t xml:space="preserve">Prompt 1: Ground Truth, Model Output, and Scoring </w:t>
      </w:r>
    </w:p>
    <w:p w14:paraId="6FD9D55B" w14:textId="77777777" w:rsidR="00AB2317" w:rsidRDefault="00C60CF3" w:rsidP="00C01E6C">
      <w:pPr>
        <w:pStyle w:val="Heading3"/>
        <w:jc w:val="both"/>
      </w:pPr>
      <w:r>
        <w:rPr>
          <w:b w:val="0"/>
        </w:rPr>
        <w:t>Prompt 1 - Mistral 7B</w:t>
      </w:r>
    </w:p>
    <w:tbl>
      <w:tblPr>
        <w:tblStyle w:val="TableGrid"/>
        <w:tblW w:w="0" w:type="auto"/>
        <w:jc w:val="center"/>
        <w:tblLook w:val="04A0" w:firstRow="1" w:lastRow="0" w:firstColumn="1" w:lastColumn="0" w:noHBand="0" w:noVBand="1"/>
      </w:tblPr>
      <w:tblGrid>
        <w:gridCol w:w="3708"/>
        <w:gridCol w:w="4207"/>
        <w:gridCol w:w="2700"/>
      </w:tblGrid>
      <w:tr w:rsidR="00AB2317" w14:paraId="70DD57BD" w14:textId="77777777" w:rsidTr="00F35407">
        <w:trPr>
          <w:cantSplit/>
          <w:jc w:val="center"/>
        </w:trPr>
        <w:tc>
          <w:tcPr>
            <w:tcW w:w="3708" w:type="dxa"/>
            <w:shd w:val="clear" w:color="auto" w:fill="F6FAFD"/>
          </w:tcPr>
          <w:p w14:paraId="12DAF6C7" w14:textId="77777777" w:rsidR="00AB2317" w:rsidRDefault="00C60CF3" w:rsidP="00C01E6C">
            <w:pPr>
              <w:jc w:val="both"/>
            </w:pPr>
            <w:r>
              <w:rPr>
                <w:b/>
                <w:sz w:val="14"/>
              </w:rPr>
              <w:t>Compact ground-truth anchors</w:t>
            </w:r>
          </w:p>
          <w:p w14:paraId="7539E75D"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496DC808"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139FAE4E" w14:textId="77777777" w:rsidR="00AB2317" w:rsidRDefault="00C60CF3" w:rsidP="00C01E6C">
            <w:pPr>
              <w:jc w:val="both"/>
            </w:pPr>
            <w:r>
              <w:rPr>
                <w:sz w:val="11"/>
              </w:rPr>
              <w:t>Images: 18:55 at Cafe Java: croissant and a cup of tea on a tray</w:t>
            </w:r>
          </w:p>
          <w:p w14:paraId="6FEEA02E" w14:textId="77777777" w:rsidR="00AB2317" w:rsidRDefault="00C60CF3" w:rsidP="00C01E6C">
            <w:pPr>
              <w:jc w:val="both"/>
            </w:pPr>
            <w:r>
              <w:rPr>
                <w:sz w:val="11"/>
              </w:rPr>
              <w:t>Names/labels: Ishan; Cafe Java is favorite place</w:t>
            </w:r>
          </w:p>
          <w:p w14:paraId="3083E73E" w14:textId="77777777" w:rsidR="00AB2317" w:rsidRDefault="00C60CF3" w:rsidP="00C01E6C">
            <w:pPr>
              <w:jc w:val="both"/>
            </w:pPr>
            <w:r>
              <w:rPr>
                <w:sz w:val="11"/>
              </w:rPr>
              <w:t>Movement: Metro and walking</w:t>
            </w:r>
          </w:p>
          <w:p w14:paraId="4F4B09F8" w14:textId="77777777" w:rsidR="00AB2317" w:rsidRDefault="00C60CF3" w:rsidP="00C01E6C">
            <w:pPr>
              <w:jc w:val="both"/>
            </w:pPr>
            <w:r>
              <w:rPr>
                <w:sz w:val="11"/>
              </w:rPr>
              <w:t>Weather/time: Slight snow, about -4.3 to -4.8 C; key time: home arrival 20:03</w:t>
            </w:r>
          </w:p>
        </w:tc>
        <w:tc>
          <w:tcPr>
            <w:tcW w:w="4207" w:type="dxa"/>
            <w:shd w:val="clear" w:color="auto" w:fill="F6FAFD"/>
          </w:tcPr>
          <w:p w14:paraId="0CCA3DC6" w14:textId="77777777" w:rsidR="00AB2317" w:rsidRDefault="00C60CF3" w:rsidP="00C01E6C">
            <w:pPr>
              <w:jc w:val="both"/>
            </w:pPr>
            <w:r>
              <w:rPr>
                <w:b/>
                <w:sz w:val="14"/>
              </w:rPr>
              <w:t>Generated model output</w:t>
            </w:r>
          </w:p>
          <w:p w14:paraId="6BBC665C" w14:textId="77777777" w:rsidR="00B70F4F" w:rsidRDefault="00C60CF3" w:rsidP="00C01E6C">
            <w:pPr>
              <w:jc w:val="both"/>
              <w:rPr>
                <w:sz w:val="12"/>
              </w:rPr>
            </w:pPr>
            <w:r>
              <w:rPr>
                <w:sz w:val="12"/>
              </w:rPr>
              <w:t>Ishan's Day</w:t>
            </w:r>
            <w:r w:rsidR="00B70F4F">
              <w:rPr>
                <w:sz w:val="12"/>
              </w:rPr>
              <w:t xml:space="preserve">, </w:t>
            </w:r>
          </w:p>
          <w:p w14:paraId="45B07DC4" w14:textId="21C3B325" w:rsidR="00AB2317" w:rsidRDefault="00C60CF3" w:rsidP="00C01E6C">
            <w:pPr>
              <w:jc w:val="both"/>
            </w:pPr>
            <w:r>
              <w:rPr>
                <w:sz w:val="12"/>
              </w:rPr>
              <w:t xml:space="preserve">In the evening, I took the metro from home to Kamppi. At 18:26, I visited MUJI Helsinki and spent around 22 minutes there. After that, I walked for just a couple of minutes to reach Cafe Java at </w:t>
            </w:r>
            <w:proofErr w:type="spellStart"/>
            <w:r>
              <w:rPr>
                <w:sz w:val="12"/>
              </w:rPr>
              <w:t>Lasipalatsi</w:t>
            </w:r>
            <w:proofErr w:type="spellEnd"/>
            <w:r>
              <w:rPr>
                <w:sz w:val="12"/>
              </w:rPr>
              <w:t xml:space="preserve">, my favorite place. A photo was taken around 18:55, showing a tray with a croissant and a cup of tea. I had that and stayed there until 19:19. Later, I walked to </w:t>
            </w:r>
            <w:proofErr w:type="spellStart"/>
            <w:r>
              <w:rPr>
                <w:sz w:val="12"/>
              </w:rPr>
              <w:t>Kluuvi</w:t>
            </w:r>
            <w:proofErr w:type="spellEnd"/>
            <w:r>
              <w:rPr>
                <w:sz w:val="12"/>
              </w:rPr>
              <w:t xml:space="preserve"> and took the metro from there to </w:t>
            </w:r>
            <w:proofErr w:type="spellStart"/>
            <w:r>
              <w:rPr>
                <w:sz w:val="12"/>
              </w:rPr>
              <w:t>Herttoniemi</w:t>
            </w:r>
            <w:proofErr w:type="spellEnd"/>
            <w:r>
              <w:rPr>
                <w:sz w:val="12"/>
              </w:rPr>
              <w:t xml:space="preserve"> at 19:27. At 19:43, I visited Prisma </w:t>
            </w:r>
            <w:proofErr w:type="spellStart"/>
            <w:r>
              <w:rPr>
                <w:sz w:val="12"/>
              </w:rPr>
              <w:t>Herttoniemi</w:t>
            </w:r>
            <w:proofErr w:type="spellEnd"/>
            <w:r>
              <w:rPr>
                <w:sz w:val="12"/>
              </w:rPr>
              <w:t xml:space="preserve"> and shopped for a while before heading home at 20:00. The rest of the day, I stayed at home until midnight.</w:t>
            </w:r>
          </w:p>
        </w:tc>
        <w:tc>
          <w:tcPr>
            <w:tcW w:w="2700" w:type="dxa"/>
            <w:shd w:val="clear" w:color="auto" w:fill="F6FAFD"/>
          </w:tcPr>
          <w:p w14:paraId="1ED5A1D2" w14:textId="77777777" w:rsidR="00AB2317" w:rsidRDefault="00C60CF3" w:rsidP="00C01E6C">
            <w:pPr>
              <w:jc w:val="both"/>
            </w:pPr>
            <w:r>
              <w:rPr>
                <w:b/>
                <w:sz w:val="14"/>
              </w:rPr>
              <w:t>Criterion-level scoring</w:t>
            </w:r>
          </w:p>
          <w:p w14:paraId="04ADB20F" w14:textId="77777777" w:rsidR="00AB2317" w:rsidRDefault="00C60CF3" w:rsidP="00C01E6C">
            <w:pPr>
              <w:jc w:val="both"/>
            </w:pPr>
            <w:r>
              <w:rPr>
                <w:sz w:val="11"/>
              </w:rPr>
              <w:t>1.1 All ground-truth locations included = 1</w:t>
            </w:r>
          </w:p>
          <w:p w14:paraId="1694A8D7" w14:textId="77777777" w:rsidR="00AB2317" w:rsidRDefault="00C60CF3" w:rsidP="00C01E6C">
            <w:pPr>
              <w:jc w:val="both"/>
            </w:pPr>
            <w:r>
              <w:rPr>
                <w:sz w:val="11"/>
              </w:rPr>
              <w:t>1.2 Location order correct = 1</w:t>
            </w:r>
          </w:p>
          <w:p w14:paraId="601E0D34" w14:textId="77777777" w:rsidR="00AB2317" w:rsidRDefault="00C60CF3" w:rsidP="00C01E6C">
            <w:pPr>
              <w:jc w:val="both"/>
            </w:pPr>
            <w:r>
              <w:rPr>
                <w:sz w:val="11"/>
              </w:rPr>
              <w:t>2.1 Activity correctness = 1</w:t>
            </w:r>
          </w:p>
          <w:p w14:paraId="7BED8091" w14:textId="77777777" w:rsidR="00AB2317" w:rsidRDefault="00C60CF3" w:rsidP="00C01E6C">
            <w:pPr>
              <w:jc w:val="both"/>
            </w:pPr>
            <w:r>
              <w:rPr>
                <w:sz w:val="11"/>
              </w:rPr>
              <w:t>2.2 Activity order correct = 1</w:t>
            </w:r>
          </w:p>
          <w:p w14:paraId="616A4478" w14:textId="77777777" w:rsidR="00AB2317" w:rsidRDefault="00C60CF3" w:rsidP="00C01E6C">
            <w:pPr>
              <w:jc w:val="both"/>
            </w:pPr>
            <w:r>
              <w:rPr>
                <w:sz w:val="11"/>
              </w:rPr>
              <w:t>3.1 Image content coverage and accuracy = 1</w:t>
            </w:r>
          </w:p>
          <w:p w14:paraId="44D18AEE" w14:textId="77777777" w:rsidR="00AB2317" w:rsidRDefault="00C60CF3" w:rsidP="00C01E6C">
            <w:pPr>
              <w:jc w:val="both"/>
            </w:pPr>
            <w:r>
              <w:rPr>
                <w:sz w:val="11"/>
              </w:rPr>
              <w:t>3.2 Image order correct = 1</w:t>
            </w:r>
          </w:p>
          <w:p w14:paraId="35CBB669" w14:textId="77777777" w:rsidR="00AB2317" w:rsidRDefault="00C60CF3" w:rsidP="00C01E6C">
            <w:pPr>
              <w:jc w:val="both"/>
            </w:pPr>
            <w:r>
              <w:rPr>
                <w:sz w:val="11"/>
              </w:rPr>
              <w:t>4.1 All names used correctly and in correct context = 1</w:t>
            </w:r>
          </w:p>
          <w:p w14:paraId="6321ADD6" w14:textId="77777777" w:rsidR="00AB2317" w:rsidRDefault="00C60CF3" w:rsidP="00C01E6C">
            <w:pPr>
              <w:jc w:val="both"/>
            </w:pPr>
            <w:r>
              <w:rPr>
                <w:sz w:val="11"/>
              </w:rPr>
              <w:t>4.2 Personal places label correctly = 1</w:t>
            </w:r>
          </w:p>
          <w:p w14:paraId="1E16E6D3" w14:textId="77777777" w:rsidR="00AB2317" w:rsidRDefault="00C60CF3" w:rsidP="00C01E6C">
            <w:pPr>
              <w:jc w:val="both"/>
            </w:pPr>
            <w:r>
              <w:rPr>
                <w:sz w:val="11"/>
              </w:rPr>
              <w:t>5.1 Weather accuracy = 1</w:t>
            </w:r>
          </w:p>
          <w:p w14:paraId="6FA1FEB2" w14:textId="77777777" w:rsidR="00AB2317" w:rsidRDefault="00C60CF3" w:rsidP="00C01E6C">
            <w:pPr>
              <w:jc w:val="both"/>
            </w:pPr>
            <w:r>
              <w:rPr>
                <w:sz w:val="11"/>
              </w:rPr>
              <w:t>6.1 Time correctness = 0</w:t>
            </w:r>
          </w:p>
          <w:p w14:paraId="34B4EEE5" w14:textId="77777777" w:rsidR="00AB2317" w:rsidRDefault="00C60CF3" w:rsidP="00C01E6C">
            <w:pPr>
              <w:jc w:val="both"/>
            </w:pPr>
            <w:r>
              <w:rPr>
                <w:sz w:val="11"/>
              </w:rPr>
              <w:t>7.1 Movement correctness = 1</w:t>
            </w:r>
          </w:p>
          <w:p w14:paraId="1C3DA72D" w14:textId="77777777" w:rsidR="00AB2317" w:rsidRDefault="00C60CF3" w:rsidP="00C01E6C">
            <w:pPr>
              <w:jc w:val="both"/>
            </w:pPr>
            <w:r>
              <w:rPr>
                <w:sz w:val="11"/>
              </w:rPr>
              <w:t>8.1 Prompt adherence = 0</w:t>
            </w:r>
          </w:p>
          <w:p w14:paraId="044336FA" w14:textId="77777777" w:rsidR="00AB2317" w:rsidRDefault="00C60CF3" w:rsidP="00C01E6C">
            <w:pPr>
              <w:jc w:val="both"/>
            </w:pPr>
            <w:r>
              <w:rPr>
                <w:sz w:val="11"/>
              </w:rPr>
              <w:t>Total score: 10</w:t>
            </w:r>
          </w:p>
          <w:p w14:paraId="21A0CF31" w14:textId="77777777" w:rsidR="00AB2317" w:rsidRDefault="00C60CF3" w:rsidP="00C01E6C">
            <w:pPr>
              <w:jc w:val="both"/>
            </w:pPr>
            <w:r>
              <w:rPr>
                <w:sz w:val="11"/>
              </w:rPr>
              <w:t>Applicable criteria: 12</w:t>
            </w:r>
          </w:p>
          <w:p w14:paraId="7EF3FA7C" w14:textId="19FF55A0" w:rsidR="00AB2317" w:rsidRDefault="005716D2" w:rsidP="00C01E6C">
            <w:pPr>
              <w:jc w:val="both"/>
            </w:pPr>
            <w:r>
              <w:rPr>
                <w:sz w:val="11"/>
              </w:rPr>
              <w:t>S</w:t>
            </w:r>
            <w:r w:rsidR="00C60CF3">
              <w:rPr>
                <w:sz w:val="11"/>
              </w:rPr>
              <w:t>AS: 0.83</w:t>
            </w:r>
          </w:p>
        </w:tc>
      </w:tr>
    </w:tbl>
    <w:p w14:paraId="767BCEB0" w14:textId="77777777" w:rsidR="00AB2317" w:rsidRDefault="00AB2317" w:rsidP="00C01E6C">
      <w:pPr>
        <w:jc w:val="both"/>
      </w:pPr>
    </w:p>
    <w:p w14:paraId="06B53ED6" w14:textId="77777777" w:rsidR="00AB2317" w:rsidRDefault="00C60CF3" w:rsidP="00C01E6C">
      <w:pPr>
        <w:pStyle w:val="Heading3"/>
        <w:jc w:val="both"/>
      </w:pPr>
      <w:r>
        <w:rPr>
          <w:b w:val="0"/>
        </w:rPr>
        <w:t xml:space="preserve">Prompt 1 - </w:t>
      </w:r>
      <w:proofErr w:type="spellStart"/>
      <w:r>
        <w:rPr>
          <w:b w:val="0"/>
        </w:rPr>
        <w:t>LLaMA</w:t>
      </w:r>
      <w:proofErr w:type="spellEnd"/>
      <w:r>
        <w:rPr>
          <w:b w:val="0"/>
        </w:rPr>
        <w:t xml:space="preserve"> 3.1 8B</w:t>
      </w:r>
    </w:p>
    <w:tbl>
      <w:tblPr>
        <w:tblStyle w:val="TableGrid"/>
        <w:tblW w:w="0" w:type="auto"/>
        <w:jc w:val="center"/>
        <w:tblLook w:val="04A0" w:firstRow="1" w:lastRow="0" w:firstColumn="1" w:lastColumn="0" w:noHBand="0" w:noVBand="1"/>
      </w:tblPr>
      <w:tblGrid>
        <w:gridCol w:w="2363"/>
        <w:gridCol w:w="4292"/>
        <w:gridCol w:w="3420"/>
      </w:tblGrid>
      <w:tr w:rsidR="00AB2317" w14:paraId="2377AFFA" w14:textId="77777777" w:rsidTr="00F35407">
        <w:trPr>
          <w:cantSplit/>
          <w:jc w:val="center"/>
        </w:trPr>
        <w:tc>
          <w:tcPr>
            <w:tcW w:w="2363" w:type="dxa"/>
            <w:shd w:val="clear" w:color="auto" w:fill="F6FAFD"/>
          </w:tcPr>
          <w:p w14:paraId="723845D2" w14:textId="77777777" w:rsidR="00AB2317" w:rsidRDefault="00C60CF3" w:rsidP="00C01E6C">
            <w:pPr>
              <w:jc w:val="both"/>
            </w:pPr>
            <w:r>
              <w:rPr>
                <w:b/>
                <w:sz w:val="14"/>
              </w:rPr>
              <w:t>Compact ground-truth anchors</w:t>
            </w:r>
          </w:p>
          <w:p w14:paraId="73DB7E53"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468A2BB7"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3DBBE52C" w14:textId="77777777" w:rsidR="00AB2317" w:rsidRDefault="00C60CF3" w:rsidP="00C01E6C">
            <w:pPr>
              <w:jc w:val="both"/>
            </w:pPr>
            <w:r>
              <w:rPr>
                <w:sz w:val="11"/>
              </w:rPr>
              <w:t>Images: 18:55 at Cafe Java: croissant and a cup of tea on a tray</w:t>
            </w:r>
          </w:p>
          <w:p w14:paraId="6C538CB8" w14:textId="77777777" w:rsidR="00AB2317" w:rsidRDefault="00C60CF3" w:rsidP="00C01E6C">
            <w:pPr>
              <w:jc w:val="both"/>
            </w:pPr>
            <w:r>
              <w:rPr>
                <w:sz w:val="11"/>
              </w:rPr>
              <w:t>Names/labels: Ishan; Cafe Java is favorite place</w:t>
            </w:r>
          </w:p>
          <w:p w14:paraId="5C4A5079" w14:textId="77777777" w:rsidR="00AB2317" w:rsidRDefault="00C60CF3" w:rsidP="00C01E6C">
            <w:pPr>
              <w:jc w:val="both"/>
            </w:pPr>
            <w:r>
              <w:rPr>
                <w:sz w:val="11"/>
              </w:rPr>
              <w:t>Movement: Metro and walking</w:t>
            </w:r>
          </w:p>
          <w:p w14:paraId="29FE25DF" w14:textId="77777777" w:rsidR="00AB2317" w:rsidRDefault="00C60CF3" w:rsidP="00C01E6C">
            <w:pPr>
              <w:jc w:val="both"/>
            </w:pPr>
            <w:r>
              <w:rPr>
                <w:sz w:val="11"/>
              </w:rPr>
              <w:t>Weather/time: Slight snow, about -4.3 to -4.8 C; key time: home arrival 20:03</w:t>
            </w:r>
          </w:p>
        </w:tc>
        <w:tc>
          <w:tcPr>
            <w:tcW w:w="4292" w:type="dxa"/>
            <w:shd w:val="clear" w:color="auto" w:fill="F6FAFD"/>
          </w:tcPr>
          <w:p w14:paraId="15FFB5C7" w14:textId="77777777" w:rsidR="00AB2317" w:rsidRDefault="00C60CF3" w:rsidP="00C01E6C">
            <w:pPr>
              <w:jc w:val="both"/>
            </w:pPr>
            <w:r>
              <w:rPr>
                <w:b/>
                <w:sz w:val="14"/>
              </w:rPr>
              <w:t>Generated model output</w:t>
            </w:r>
          </w:p>
          <w:p w14:paraId="0DED5E00" w14:textId="77777777" w:rsidR="00AB2317" w:rsidRDefault="00C60CF3" w:rsidP="00C01E6C">
            <w:pPr>
              <w:jc w:val="both"/>
            </w:pPr>
            <w:r>
              <w:rPr>
                <w:sz w:val="12"/>
              </w:rPr>
              <w:t xml:space="preserve">Ishan's Day At 18:10 in the evening, I took the metro from home to Kamppi. I arrived at MUJI Helsinki at 18:26 and spent some time there. The weather was a bit chilly with slight snow and -4.4°C outside. After visiting MUJI, I walked to Cafe Java, which is my favorite place. I had a croissant and a cup of tea there around 18:55. It's always great to visit Cafe Java! Later, I walked from Cafe Java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At Prisma </w:t>
            </w:r>
            <w:proofErr w:type="spellStart"/>
            <w:r>
              <w:rPr>
                <w:sz w:val="12"/>
              </w:rPr>
              <w:t>Herttoniemi</w:t>
            </w:r>
            <w:proofErr w:type="spellEnd"/>
            <w:r>
              <w:rPr>
                <w:sz w:val="12"/>
              </w:rPr>
              <w:t>, I spent some time shopping at 19:43. The weather was still a bit cold with slight snow. Finally, I went home around 20:03 and stayed there for the rest of the evening.</w:t>
            </w:r>
          </w:p>
        </w:tc>
        <w:tc>
          <w:tcPr>
            <w:tcW w:w="3420" w:type="dxa"/>
            <w:shd w:val="clear" w:color="auto" w:fill="F6FAFD"/>
          </w:tcPr>
          <w:p w14:paraId="663BDD25" w14:textId="77777777" w:rsidR="00AB2317" w:rsidRDefault="00C60CF3" w:rsidP="00C01E6C">
            <w:pPr>
              <w:jc w:val="both"/>
            </w:pPr>
            <w:r>
              <w:rPr>
                <w:b/>
                <w:sz w:val="14"/>
              </w:rPr>
              <w:t>Criterion-level scoring</w:t>
            </w:r>
          </w:p>
          <w:p w14:paraId="219FC8A8" w14:textId="77777777" w:rsidR="00AB2317" w:rsidRDefault="00C60CF3" w:rsidP="00C01E6C">
            <w:pPr>
              <w:jc w:val="both"/>
            </w:pPr>
            <w:r>
              <w:rPr>
                <w:sz w:val="11"/>
              </w:rPr>
              <w:t>1.1 All ground-truth locations included = 1</w:t>
            </w:r>
          </w:p>
          <w:p w14:paraId="09E1A44F" w14:textId="77777777" w:rsidR="00AB2317" w:rsidRDefault="00C60CF3" w:rsidP="00C01E6C">
            <w:pPr>
              <w:jc w:val="both"/>
            </w:pPr>
            <w:r>
              <w:rPr>
                <w:sz w:val="11"/>
              </w:rPr>
              <w:t>1.2 Location order correct = 1</w:t>
            </w:r>
          </w:p>
          <w:p w14:paraId="306924EB" w14:textId="77777777" w:rsidR="00AB2317" w:rsidRDefault="00C60CF3" w:rsidP="00C01E6C">
            <w:pPr>
              <w:jc w:val="both"/>
            </w:pPr>
            <w:r>
              <w:rPr>
                <w:sz w:val="11"/>
              </w:rPr>
              <w:t>2.1 Activity correctness = 1</w:t>
            </w:r>
          </w:p>
          <w:p w14:paraId="4CBA2A61" w14:textId="77777777" w:rsidR="00AB2317" w:rsidRDefault="00C60CF3" w:rsidP="00C01E6C">
            <w:pPr>
              <w:jc w:val="both"/>
            </w:pPr>
            <w:r>
              <w:rPr>
                <w:sz w:val="11"/>
              </w:rPr>
              <w:t>2.2 Activity order correct = 1</w:t>
            </w:r>
          </w:p>
          <w:p w14:paraId="1CF8B15E" w14:textId="77777777" w:rsidR="00AB2317" w:rsidRDefault="00C60CF3" w:rsidP="00C01E6C">
            <w:pPr>
              <w:jc w:val="both"/>
            </w:pPr>
            <w:r>
              <w:rPr>
                <w:sz w:val="11"/>
              </w:rPr>
              <w:t>3.1 Image content coverage and accuracy = 1</w:t>
            </w:r>
          </w:p>
          <w:p w14:paraId="0BB92CBB" w14:textId="77777777" w:rsidR="00AB2317" w:rsidRDefault="00C60CF3" w:rsidP="00C01E6C">
            <w:pPr>
              <w:jc w:val="both"/>
            </w:pPr>
            <w:r>
              <w:rPr>
                <w:sz w:val="11"/>
              </w:rPr>
              <w:t>3.2 Image order correct = 1</w:t>
            </w:r>
          </w:p>
          <w:p w14:paraId="59F5C3A5" w14:textId="77777777" w:rsidR="00AB2317" w:rsidRDefault="00C60CF3" w:rsidP="00C01E6C">
            <w:pPr>
              <w:jc w:val="both"/>
            </w:pPr>
            <w:r>
              <w:rPr>
                <w:sz w:val="11"/>
              </w:rPr>
              <w:t>4.1 All names used correctly and in correct context = 1</w:t>
            </w:r>
          </w:p>
          <w:p w14:paraId="445F763F" w14:textId="77777777" w:rsidR="00AB2317" w:rsidRDefault="00C60CF3" w:rsidP="00C01E6C">
            <w:pPr>
              <w:jc w:val="both"/>
            </w:pPr>
            <w:r>
              <w:rPr>
                <w:sz w:val="11"/>
              </w:rPr>
              <w:t>4.2 Personal places label correctly = 1</w:t>
            </w:r>
          </w:p>
          <w:p w14:paraId="1D48188B" w14:textId="77777777" w:rsidR="00AB2317" w:rsidRDefault="00C60CF3" w:rsidP="00C01E6C">
            <w:pPr>
              <w:jc w:val="both"/>
            </w:pPr>
            <w:r>
              <w:rPr>
                <w:sz w:val="11"/>
              </w:rPr>
              <w:t>5.1 Weather accuracy = 1</w:t>
            </w:r>
          </w:p>
          <w:p w14:paraId="71E2552C" w14:textId="77777777" w:rsidR="00AB2317" w:rsidRDefault="00C60CF3" w:rsidP="00C01E6C">
            <w:pPr>
              <w:jc w:val="both"/>
            </w:pPr>
            <w:r>
              <w:rPr>
                <w:sz w:val="11"/>
              </w:rPr>
              <w:t>6.1 Time correctness = 1</w:t>
            </w:r>
          </w:p>
          <w:p w14:paraId="12EA8088" w14:textId="77777777" w:rsidR="00AB2317" w:rsidRDefault="00C60CF3" w:rsidP="00C01E6C">
            <w:pPr>
              <w:jc w:val="both"/>
            </w:pPr>
            <w:r>
              <w:rPr>
                <w:sz w:val="11"/>
              </w:rPr>
              <w:t>7.1 Movement correctness = 1</w:t>
            </w:r>
          </w:p>
          <w:p w14:paraId="4951AB83" w14:textId="77777777" w:rsidR="00AB2317" w:rsidRDefault="00C60CF3" w:rsidP="00C01E6C">
            <w:pPr>
              <w:jc w:val="both"/>
            </w:pPr>
            <w:r>
              <w:rPr>
                <w:sz w:val="11"/>
              </w:rPr>
              <w:t>8.1 Prompt adherence = 0</w:t>
            </w:r>
          </w:p>
          <w:p w14:paraId="5D2D8CB7" w14:textId="77777777" w:rsidR="00AB2317" w:rsidRDefault="00C60CF3" w:rsidP="00C01E6C">
            <w:pPr>
              <w:jc w:val="both"/>
            </w:pPr>
            <w:r>
              <w:rPr>
                <w:sz w:val="11"/>
              </w:rPr>
              <w:t>Total score: 11</w:t>
            </w:r>
          </w:p>
          <w:p w14:paraId="377C374D" w14:textId="77777777" w:rsidR="00AB2317" w:rsidRDefault="00C60CF3" w:rsidP="00C01E6C">
            <w:pPr>
              <w:jc w:val="both"/>
            </w:pPr>
            <w:r>
              <w:rPr>
                <w:sz w:val="11"/>
              </w:rPr>
              <w:t>Applicable criteria: 12</w:t>
            </w:r>
          </w:p>
          <w:p w14:paraId="5DD3DAA4" w14:textId="40127EA7" w:rsidR="00AB2317" w:rsidRDefault="005716D2" w:rsidP="00C01E6C">
            <w:pPr>
              <w:jc w:val="both"/>
            </w:pPr>
            <w:r>
              <w:rPr>
                <w:sz w:val="11"/>
              </w:rPr>
              <w:t>S</w:t>
            </w:r>
            <w:r w:rsidR="00C60CF3">
              <w:rPr>
                <w:sz w:val="11"/>
              </w:rPr>
              <w:t>AS: 0.92</w:t>
            </w:r>
          </w:p>
        </w:tc>
      </w:tr>
    </w:tbl>
    <w:p w14:paraId="41A6E0F6" w14:textId="77777777" w:rsidR="00AB2317" w:rsidRDefault="00AB2317" w:rsidP="00C01E6C">
      <w:pPr>
        <w:jc w:val="both"/>
      </w:pPr>
    </w:p>
    <w:p w14:paraId="3A1120B9" w14:textId="77777777" w:rsidR="00AB2317" w:rsidRDefault="00C60CF3" w:rsidP="00C01E6C">
      <w:pPr>
        <w:pStyle w:val="Heading3"/>
        <w:jc w:val="both"/>
      </w:pPr>
      <w:r>
        <w:rPr>
          <w:b w:val="0"/>
        </w:rPr>
        <w:t>Prompt 1 - Qwen 2.5 3B</w:t>
      </w:r>
    </w:p>
    <w:tbl>
      <w:tblPr>
        <w:tblStyle w:val="TableGrid"/>
        <w:tblW w:w="0" w:type="auto"/>
        <w:jc w:val="center"/>
        <w:tblLook w:val="04A0" w:firstRow="1" w:lastRow="0" w:firstColumn="1" w:lastColumn="0" w:noHBand="0" w:noVBand="1"/>
      </w:tblPr>
      <w:tblGrid>
        <w:gridCol w:w="3353"/>
        <w:gridCol w:w="4652"/>
        <w:gridCol w:w="2880"/>
      </w:tblGrid>
      <w:tr w:rsidR="00AB2317" w14:paraId="67B50E75" w14:textId="77777777" w:rsidTr="00F35407">
        <w:trPr>
          <w:cantSplit/>
          <w:jc w:val="center"/>
        </w:trPr>
        <w:tc>
          <w:tcPr>
            <w:tcW w:w="3353" w:type="dxa"/>
            <w:shd w:val="clear" w:color="auto" w:fill="F6FAFD"/>
          </w:tcPr>
          <w:p w14:paraId="3E212D80" w14:textId="77777777" w:rsidR="00AB2317" w:rsidRDefault="00C60CF3" w:rsidP="00C01E6C">
            <w:pPr>
              <w:jc w:val="both"/>
            </w:pPr>
            <w:r>
              <w:rPr>
                <w:b/>
                <w:sz w:val="14"/>
              </w:rPr>
              <w:t>Compact ground-truth anchors</w:t>
            </w:r>
          </w:p>
          <w:p w14:paraId="19DB6E9B"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122EE164"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2B896BD5" w14:textId="77777777" w:rsidR="00AB2317" w:rsidRDefault="00C60CF3" w:rsidP="00C01E6C">
            <w:pPr>
              <w:jc w:val="both"/>
            </w:pPr>
            <w:r>
              <w:rPr>
                <w:sz w:val="11"/>
              </w:rPr>
              <w:t>Images: 18:55 at Cafe Java: croissant and a cup of tea on a tray</w:t>
            </w:r>
          </w:p>
          <w:p w14:paraId="51FA8E30" w14:textId="77777777" w:rsidR="00AB2317" w:rsidRDefault="00C60CF3" w:rsidP="00C01E6C">
            <w:pPr>
              <w:jc w:val="both"/>
            </w:pPr>
            <w:r>
              <w:rPr>
                <w:sz w:val="11"/>
              </w:rPr>
              <w:t>Names/labels: Ishan; Cafe Java is favorite place</w:t>
            </w:r>
          </w:p>
          <w:p w14:paraId="142DB00A" w14:textId="77777777" w:rsidR="00AB2317" w:rsidRDefault="00C60CF3" w:rsidP="00C01E6C">
            <w:pPr>
              <w:jc w:val="both"/>
            </w:pPr>
            <w:r>
              <w:rPr>
                <w:sz w:val="11"/>
              </w:rPr>
              <w:t>Movement: Metro and walking</w:t>
            </w:r>
          </w:p>
          <w:p w14:paraId="37C738FD" w14:textId="77777777" w:rsidR="00AB2317" w:rsidRDefault="00C60CF3" w:rsidP="00C01E6C">
            <w:pPr>
              <w:jc w:val="both"/>
            </w:pPr>
            <w:r>
              <w:rPr>
                <w:sz w:val="11"/>
              </w:rPr>
              <w:t>Weather/time: Slight snow, about -4.3 to -4.8 C; key time: home arrival 20:03</w:t>
            </w:r>
          </w:p>
        </w:tc>
        <w:tc>
          <w:tcPr>
            <w:tcW w:w="4652" w:type="dxa"/>
            <w:shd w:val="clear" w:color="auto" w:fill="F6FAFD"/>
          </w:tcPr>
          <w:p w14:paraId="70E21514" w14:textId="77777777" w:rsidR="00AB2317" w:rsidRDefault="00C60CF3" w:rsidP="00C01E6C">
            <w:pPr>
              <w:jc w:val="both"/>
            </w:pPr>
            <w:r>
              <w:rPr>
                <w:b/>
                <w:sz w:val="14"/>
              </w:rPr>
              <w:t>Generated model output</w:t>
            </w:r>
          </w:p>
          <w:p w14:paraId="2C4F91EF" w14:textId="77777777" w:rsidR="00AB2317" w:rsidRDefault="00C60CF3" w:rsidP="00C01E6C">
            <w:pPr>
              <w:jc w:val="both"/>
            </w:pPr>
            <w:r>
              <w:rPr>
                <w:sz w:val="12"/>
              </w:rPr>
              <w:t>Ishan's Day At 18:10 in the evening, I took the metro from home to Kamppi. At 18:26, I arrived at MUJI Helsinki (Kamppi Helsinki) and spent some time there. The weather was slightly snowy with temperatures around -4.4°C, feels like -8.5°C. Around 18:37, a photo was taken showing me inside the store. After that, I walked to Cafe Java (</w:t>
            </w:r>
            <w:proofErr w:type="spellStart"/>
            <w:r>
              <w:rPr>
                <w:sz w:val="12"/>
              </w:rPr>
              <w:t>Lasipalatsi</w:t>
            </w:r>
            <w:proofErr w:type="spellEnd"/>
            <w:r>
              <w:rPr>
                <w:sz w:val="12"/>
              </w:rPr>
              <w:t xml:space="preserve">) at 18:50 and enjoyed my favorite place there. The weather remained slightly snowy with temperatures around -4.3°C, feels like -8.4°C. Around 18:55, a photo was taken showing me having a croissant and a cup of tea on a tray. Later, I walked to </w:t>
            </w:r>
            <w:proofErr w:type="spellStart"/>
            <w:r>
              <w:rPr>
                <w:sz w:val="12"/>
              </w:rPr>
              <w:t>Kluuvi</w:t>
            </w:r>
            <w:proofErr w:type="spellEnd"/>
            <w:r>
              <w:rPr>
                <w:sz w:val="12"/>
              </w:rPr>
              <w:t xml:space="preserve"> at 19:19 and took the metro back home at 19:27. The weather continued slightly snowy with temperatures around -4.3°C, feels like -9.1°C. At 19:43, I visited Prisma </w:t>
            </w:r>
            <w:proofErr w:type="spellStart"/>
            <w:r>
              <w:rPr>
                <w:sz w:val="12"/>
              </w:rPr>
              <w:t>Herttoniemi</w:t>
            </w:r>
            <w:proofErr w:type="spellEnd"/>
            <w:r>
              <w:rPr>
                <w:sz w:val="12"/>
              </w:rPr>
              <w:t xml:space="preserve"> (</w:t>
            </w:r>
            <w:proofErr w:type="spellStart"/>
            <w:r>
              <w:rPr>
                <w:sz w:val="12"/>
              </w:rPr>
              <w:t>Hertsi</w:t>
            </w:r>
            <w:proofErr w:type="spellEnd"/>
            <w:r>
              <w:rPr>
                <w:sz w:val="12"/>
              </w:rPr>
              <w:t xml:space="preserve"> Shopping Centre) where I spent time there until 20:00. Around 19:49, a photo was taken showing me inside the shopping </w:t>
            </w:r>
            <w:proofErr w:type="spellStart"/>
            <w:r>
              <w:rPr>
                <w:sz w:val="12"/>
              </w:rPr>
              <w:t>centre</w:t>
            </w:r>
            <w:proofErr w:type="spellEnd"/>
            <w:r>
              <w:rPr>
                <w:sz w:val="12"/>
              </w:rPr>
              <w:t>. Finally, at 20:03, I arrived home and stayed there until midnight.</w:t>
            </w:r>
          </w:p>
        </w:tc>
        <w:tc>
          <w:tcPr>
            <w:tcW w:w="2880" w:type="dxa"/>
            <w:shd w:val="clear" w:color="auto" w:fill="F6FAFD"/>
          </w:tcPr>
          <w:p w14:paraId="039E466F" w14:textId="77777777" w:rsidR="00AB2317" w:rsidRDefault="00C60CF3" w:rsidP="00C01E6C">
            <w:pPr>
              <w:jc w:val="both"/>
            </w:pPr>
            <w:r>
              <w:rPr>
                <w:b/>
                <w:sz w:val="14"/>
              </w:rPr>
              <w:t>Criterion-level scoring</w:t>
            </w:r>
          </w:p>
          <w:p w14:paraId="6A00C42C" w14:textId="77777777" w:rsidR="00AB2317" w:rsidRDefault="00C60CF3" w:rsidP="00C01E6C">
            <w:pPr>
              <w:jc w:val="both"/>
            </w:pPr>
            <w:r>
              <w:rPr>
                <w:sz w:val="11"/>
              </w:rPr>
              <w:t>1.1 All ground-truth locations included = 1</w:t>
            </w:r>
          </w:p>
          <w:p w14:paraId="3A72C080" w14:textId="77777777" w:rsidR="00AB2317" w:rsidRDefault="00C60CF3" w:rsidP="00C01E6C">
            <w:pPr>
              <w:jc w:val="both"/>
            </w:pPr>
            <w:r>
              <w:rPr>
                <w:sz w:val="11"/>
              </w:rPr>
              <w:t>1.2 Location order correct = 1</w:t>
            </w:r>
          </w:p>
          <w:p w14:paraId="5F4FB348" w14:textId="77777777" w:rsidR="00AB2317" w:rsidRDefault="00C60CF3" w:rsidP="00C01E6C">
            <w:pPr>
              <w:jc w:val="both"/>
            </w:pPr>
            <w:r>
              <w:rPr>
                <w:sz w:val="11"/>
              </w:rPr>
              <w:t>2.1 Activity correctness = 0</w:t>
            </w:r>
          </w:p>
          <w:p w14:paraId="0F9DC79F" w14:textId="77777777" w:rsidR="00AB2317" w:rsidRDefault="00C60CF3" w:rsidP="00C01E6C">
            <w:pPr>
              <w:jc w:val="both"/>
            </w:pPr>
            <w:r>
              <w:rPr>
                <w:sz w:val="11"/>
              </w:rPr>
              <w:t>2.2 Activity order correct = 1</w:t>
            </w:r>
          </w:p>
          <w:p w14:paraId="32FFD8E8" w14:textId="77777777" w:rsidR="00AB2317" w:rsidRDefault="00C60CF3" w:rsidP="00C01E6C">
            <w:pPr>
              <w:jc w:val="both"/>
            </w:pPr>
            <w:r>
              <w:rPr>
                <w:sz w:val="11"/>
              </w:rPr>
              <w:t>3.1 Image content coverage and accuracy = 0</w:t>
            </w:r>
          </w:p>
          <w:p w14:paraId="1C311453" w14:textId="77777777" w:rsidR="00AB2317" w:rsidRDefault="00C60CF3" w:rsidP="00C01E6C">
            <w:pPr>
              <w:jc w:val="both"/>
            </w:pPr>
            <w:r>
              <w:rPr>
                <w:sz w:val="11"/>
              </w:rPr>
              <w:t>3.2 Image order correct = 0</w:t>
            </w:r>
          </w:p>
          <w:p w14:paraId="21E5780A" w14:textId="77777777" w:rsidR="00AB2317" w:rsidRDefault="00C60CF3" w:rsidP="00C01E6C">
            <w:pPr>
              <w:jc w:val="both"/>
            </w:pPr>
            <w:r>
              <w:rPr>
                <w:sz w:val="11"/>
              </w:rPr>
              <w:t>4.1 All names used correctly and in correct context = 1</w:t>
            </w:r>
          </w:p>
          <w:p w14:paraId="7B3AE0D6" w14:textId="77777777" w:rsidR="00AB2317" w:rsidRDefault="00C60CF3" w:rsidP="00C01E6C">
            <w:pPr>
              <w:jc w:val="both"/>
            </w:pPr>
            <w:r>
              <w:rPr>
                <w:sz w:val="11"/>
              </w:rPr>
              <w:t>4.2 Personal places label correctly = 1</w:t>
            </w:r>
          </w:p>
          <w:p w14:paraId="1CD05D57" w14:textId="77777777" w:rsidR="00AB2317" w:rsidRDefault="00C60CF3" w:rsidP="00C01E6C">
            <w:pPr>
              <w:jc w:val="both"/>
            </w:pPr>
            <w:r>
              <w:rPr>
                <w:sz w:val="11"/>
              </w:rPr>
              <w:t>5.1 Weather accuracy = 1</w:t>
            </w:r>
          </w:p>
          <w:p w14:paraId="0099A628" w14:textId="77777777" w:rsidR="00AB2317" w:rsidRDefault="00C60CF3" w:rsidP="00C01E6C">
            <w:pPr>
              <w:jc w:val="both"/>
            </w:pPr>
            <w:r>
              <w:rPr>
                <w:sz w:val="11"/>
              </w:rPr>
              <w:t>6.1 Time correctness = 0</w:t>
            </w:r>
          </w:p>
          <w:p w14:paraId="2187EDF4" w14:textId="77777777" w:rsidR="00AB2317" w:rsidRDefault="00C60CF3" w:rsidP="00C01E6C">
            <w:pPr>
              <w:jc w:val="both"/>
            </w:pPr>
            <w:r>
              <w:rPr>
                <w:sz w:val="11"/>
              </w:rPr>
              <w:t>7.1 Movement correctness = 0</w:t>
            </w:r>
          </w:p>
          <w:p w14:paraId="76C05D90" w14:textId="77777777" w:rsidR="00AB2317" w:rsidRDefault="00C60CF3" w:rsidP="00C01E6C">
            <w:pPr>
              <w:jc w:val="both"/>
            </w:pPr>
            <w:r>
              <w:rPr>
                <w:sz w:val="11"/>
              </w:rPr>
              <w:t>8.1 Prompt adherence = 0</w:t>
            </w:r>
          </w:p>
          <w:p w14:paraId="4CD2644C" w14:textId="77777777" w:rsidR="00AB2317" w:rsidRDefault="00C60CF3" w:rsidP="00C01E6C">
            <w:pPr>
              <w:jc w:val="both"/>
            </w:pPr>
            <w:r>
              <w:rPr>
                <w:sz w:val="11"/>
              </w:rPr>
              <w:t>Total score: 6</w:t>
            </w:r>
          </w:p>
          <w:p w14:paraId="3E5E86F5" w14:textId="77777777" w:rsidR="00AB2317" w:rsidRDefault="00C60CF3" w:rsidP="00C01E6C">
            <w:pPr>
              <w:jc w:val="both"/>
            </w:pPr>
            <w:r>
              <w:rPr>
                <w:sz w:val="11"/>
              </w:rPr>
              <w:t>Applicable criteria: 12</w:t>
            </w:r>
          </w:p>
          <w:p w14:paraId="14C1BE7A" w14:textId="7B1BA51F" w:rsidR="00AB2317" w:rsidRDefault="005716D2" w:rsidP="00C01E6C">
            <w:pPr>
              <w:jc w:val="both"/>
            </w:pPr>
            <w:r>
              <w:rPr>
                <w:sz w:val="11"/>
              </w:rPr>
              <w:t>S</w:t>
            </w:r>
            <w:r w:rsidR="00C60CF3">
              <w:rPr>
                <w:sz w:val="11"/>
              </w:rPr>
              <w:t>AS: 0.50</w:t>
            </w:r>
          </w:p>
        </w:tc>
      </w:tr>
    </w:tbl>
    <w:p w14:paraId="27F88AED" w14:textId="77777777" w:rsidR="00AB2317" w:rsidRDefault="00AB2317" w:rsidP="00C01E6C">
      <w:pPr>
        <w:jc w:val="both"/>
      </w:pPr>
    </w:p>
    <w:p w14:paraId="04F67992" w14:textId="77777777" w:rsidR="00AB2317" w:rsidRDefault="00C60CF3" w:rsidP="00C01E6C">
      <w:pPr>
        <w:pStyle w:val="Heading3"/>
        <w:jc w:val="both"/>
      </w:pPr>
      <w:r>
        <w:rPr>
          <w:b w:val="0"/>
        </w:rPr>
        <w:lastRenderedPageBreak/>
        <w:t>Prompt 1 - Qwen 2.5 7B</w:t>
      </w:r>
    </w:p>
    <w:tbl>
      <w:tblPr>
        <w:tblStyle w:val="TableGrid"/>
        <w:tblW w:w="0" w:type="auto"/>
        <w:jc w:val="center"/>
        <w:tblLook w:val="04A0" w:firstRow="1" w:lastRow="0" w:firstColumn="1" w:lastColumn="0" w:noHBand="0" w:noVBand="1"/>
      </w:tblPr>
      <w:tblGrid>
        <w:gridCol w:w="3083"/>
        <w:gridCol w:w="4562"/>
        <w:gridCol w:w="3330"/>
      </w:tblGrid>
      <w:tr w:rsidR="00AB2317" w14:paraId="0355A57B" w14:textId="77777777" w:rsidTr="00F35407">
        <w:trPr>
          <w:cantSplit/>
          <w:jc w:val="center"/>
        </w:trPr>
        <w:tc>
          <w:tcPr>
            <w:tcW w:w="3083" w:type="dxa"/>
            <w:shd w:val="clear" w:color="auto" w:fill="F6FAFD"/>
          </w:tcPr>
          <w:p w14:paraId="7EA296D9" w14:textId="77777777" w:rsidR="00AB2317" w:rsidRDefault="00C60CF3" w:rsidP="00C01E6C">
            <w:pPr>
              <w:jc w:val="both"/>
            </w:pPr>
            <w:r>
              <w:rPr>
                <w:b/>
                <w:sz w:val="14"/>
              </w:rPr>
              <w:t>Compact ground-truth anchors</w:t>
            </w:r>
          </w:p>
          <w:p w14:paraId="3E82079B"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1D6A9A0E"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1DA4CF46" w14:textId="77777777" w:rsidR="00AB2317" w:rsidRDefault="00C60CF3" w:rsidP="00C01E6C">
            <w:pPr>
              <w:jc w:val="both"/>
            </w:pPr>
            <w:r>
              <w:rPr>
                <w:sz w:val="11"/>
              </w:rPr>
              <w:t>Images: 18:55 at Cafe Java: croissant and a cup of tea on a tray</w:t>
            </w:r>
          </w:p>
          <w:p w14:paraId="56B06F25" w14:textId="77777777" w:rsidR="00AB2317" w:rsidRDefault="00C60CF3" w:rsidP="00C01E6C">
            <w:pPr>
              <w:jc w:val="both"/>
            </w:pPr>
            <w:r>
              <w:rPr>
                <w:sz w:val="11"/>
              </w:rPr>
              <w:t>Names/labels: Ishan; Cafe Java is favorite place</w:t>
            </w:r>
          </w:p>
          <w:p w14:paraId="49A4B98E" w14:textId="77777777" w:rsidR="00AB2317" w:rsidRDefault="00C60CF3" w:rsidP="00C01E6C">
            <w:pPr>
              <w:jc w:val="both"/>
            </w:pPr>
            <w:r>
              <w:rPr>
                <w:sz w:val="11"/>
              </w:rPr>
              <w:t>Movement: Metro and walking</w:t>
            </w:r>
          </w:p>
          <w:p w14:paraId="4F6F51A1" w14:textId="77777777" w:rsidR="00AB2317" w:rsidRDefault="00C60CF3" w:rsidP="00C01E6C">
            <w:pPr>
              <w:jc w:val="both"/>
            </w:pPr>
            <w:r>
              <w:rPr>
                <w:sz w:val="11"/>
              </w:rPr>
              <w:t>Weather/time: Slight snow, about -4.3 to -4.8 C; key time: home arrival 20:03</w:t>
            </w:r>
          </w:p>
        </w:tc>
        <w:tc>
          <w:tcPr>
            <w:tcW w:w="4562" w:type="dxa"/>
            <w:shd w:val="clear" w:color="auto" w:fill="F6FAFD"/>
          </w:tcPr>
          <w:p w14:paraId="7C9B6D8B" w14:textId="77777777" w:rsidR="00AB2317" w:rsidRDefault="00C60CF3" w:rsidP="00C01E6C">
            <w:pPr>
              <w:jc w:val="both"/>
            </w:pPr>
            <w:r>
              <w:rPr>
                <w:b/>
                <w:sz w:val="14"/>
              </w:rPr>
              <w:t>Generated model output</w:t>
            </w:r>
          </w:p>
          <w:p w14:paraId="71C66873" w14:textId="77777777" w:rsidR="00AB2317" w:rsidRDefault="00C60CF3" w:rsidP="00C01E6C">
            <w:pPr>
              <w:jc w:val="both"/>
            </w:pPr>
            <w:r>
              <w:rPr>
                <w:sz w:val="12"/>
              </w:rPr>
              <w:t xml:space="preserve">Ishan's Day In the evening around 18:10, I took the metro from home to Kamppi. After that, I visited MUJI Helsinki and stayed there for about 22 minutes during slight snow with temperatures at -4.4°C. Then, I walked to Cafe Java in </w:t>
            </w:r>
            <w:proofErr w:type="spellStart"/>
            <w:r>
              <w:rPr>
                <w:sz w:val="12"/>
              </w:rPr>
              <w:t>Lasipalatsi</w:t>
            </w:r>
            <w:proofErr w:type="spellEnd"/>
            <w:r>
              <w:rPr>
                <w:sz w:val="12"/>
              </w:rPr>
              <w:t xml:space="preserve">, my favorite place, where I had a croissant and a cup of tea around 18:50. The weather was still snowy but slightly warmer at -4.3°C. After enjoying my treat, I walked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At Prisma </w:t>
            </w:r>
            <w:proofErr w:type="spellStart"/>
            <w:r>
              <w:rPr>
                <w:sz w:val="12"/>
              </w:rPr>
              <w:t>Hertsi</w:t>
            </w:r>
            <w:proofErr w:type="spellEnd"/>
            <w:r>
              <w:rPr>
                <w:sz w:val="12"/>
              </w:rPr>
              <w:t xml:space="preserve"> Shopping Centre in </w:t>
            </w:r>
            <w:proofErr w:type="spellStart"/>
            <w:r>
              <w:rPr>
                <w:sz w:val="12"/>
              </w:rPr>
              <w:t>Herttoniemi</w:t>
            </w:r>
            <w:proofErr w:type="spellEnd"/>
            <w:r>
              <w:rPr>
                <w:sz w:val="12"/>
              </w:rPr>
              <w:t>, I spent about 17 minutes shopping during the same weather conditions as earlier. Finally, I returned home around 20:03 and stayed there for the rest of the night.</w:t>
            </w:r>
          </w:p>
        </w:tc>
        <w:tc>
          <w:tcPr>
            <w:tcW w:w="3330" w:type="dxa"/>
            <w:shd w:val="clear" w:color="auto" w:fill="F6FAFD"/>
          </w:tcPr>
          <w:p w14:paraId="63A206D3" w14:textId="77777777" w:rsidR="00AB2317" w:rsidRDefault="00C60CF3" w:rsidP="00C01E6C">
            <w:pPr>
              <w:jc w:val="both"/>
            </w:pPr>
            <w:r>
              <w:rPr>
                <w:b/>
                <w:sz w:val="14"/>
              </w:rPr>
              <w:t>Criterion-level scoring</w:t>
            </w:r>
          </w:p>
          <w:p w14:paraId="59ECC104" w14:textId="77777777" w:rsidR="00AB2317" w:rsidRDefault="00C60CF3" w:rsidP="00C01E6C">
            <w:pPr>
              <w:jc w:val="both"/>
            </w:pPr>
            <w:r>
              <w:rPr>
                <w:sz w:val="11"/>
              </w:rPr>
              <w:t>1.1 All ground-truth locations included = 1</w:t>
            </w:r>
          </w:p>
          <w:p w14:paraId="6AB593A9" w14:textId="77777777" w:rsidR="00AB2317" w:rsidRDefault="00C60CF3" w:rsidP="00C01E6C">
            <w:pPr>
              <w:jc w:val="both"/>
            </w:pPr>
            <w:r>
              <w:rPr>
                <w:sz w:val="11"/>
              </w:rPr>
              <w:t>1.2 Location order correct = 1</w:t>
            </w:r>
          </w:p>
          <w:p w14:paraId="52EEB919" w14:textId="77777777" w:rsidR="00AB2317" w:rsidRDefault="00C60CF3" w:rsidP="00C01E6C">
            <w:pPr>
              <w:jc w:val="both"/>
            </w:pPr>
            <w:r>
              <w:rPr>
                <w:sz w:val="11"/>
              </w:rPr>
              <w:t>2.1 Activity correctness = 1</w:t>
            </w:r>
          </w:p>
          <w:p w14:paraId="2B3FD3D8" w14:textId="77777777" w:rsidR="00AB2317" w:rsidRDefault="00C60CF3" w:rsidP="00C01E6C">
            <w:pPr>
              <w:jc w:val="both"/>
            </w:pPr>
            <w:r>
              <w:rPr>
                <w:sz w:val="11"/>
              </w:rPr>
              <w:t>2.2 Activity order correct = 1</w:t>
            </w:r>
          </w:p>
          <w:p w14:paraId="4AAEBE30" w14:textId="77777777" w:rsidR="00AB2317" w:rsidRDefault="00C60CF3" w:rsidP="00C01E6C">
            <w:pPr>
              <w:jc w:val="both"/>
            </w:pPr>
            <w:r>
              <w:rPr>
                <w:sz w:val="11"/>
              </w:rPr>
              <w:t>3.1 Image content coverage and accuracy = 1</w:t>
            </w:r>
          </w:p>
          <w:p w14:paraId="2CC32489" w14:textId="77777777" w:rsidR="00AB2317" w:rsidRDefault="00C60CF3" w:rsidP="00C01E6C">
            <w:pPr>
              <w:jc w:val="both"/>
            </w:pPr>
            <w:r>
              <w:rPr>
                <w:sz w:val="11"/>
              </w:rPr>
              <w:t>3.2 Image order correct = 1</w:t>
            </w:r>
          </w:p>
          <w:p w14:paraId="555D613A" w14:textId="77777777" w:rsidR="00AB2317" w:rsidRDefault="00C60CF3" w:rsidP="00C01E6C">
            <w:pPr>
              <w:jc w:val="both"/>
            </w:pPr>
            <w:r>
              <w:rPr>
                <w:sz w:val="11"/>
              </w:rPr>
              <w:t>4.1 All names used correctly and in correct context = 1</w:t>
            </w:r>
          </w:p>
          <w:p w14:paraId="7A67D684" w14:textId="77777777" w:rsidR="00AB2317" w:rsidRDefault="00C60CF3" w:rsidP="00C01E6C">
            <w:pPr>
              <w:jc w:val="both"/>
            </w:pPr>
            <w:r>
              <w:rPr>
                <w:sz w:val="11"/>
              </w:rPr>
              <w:t>4.2 Personal places label correctly = 1</w:t>
            </w:r>
          </w:p>
          <w:p w14:paraId="7C9D8E18" w14:textId="77777777" w:rsidR="00AB2317" w:rsidRDefault="00C60CF3" w:rsidP="00C01E6C">
            <w:pPr>
              <w:jc w:val="both"/>
            </w:pPr>
            <w:r>
              <w:rPr>
                <w:sz w:val="11"/>
              </w:rPr>
              <w:t>5.1 Weather accuracy = 1</w:t>
            </w:r>
          </w:p>
          <w:p w14:paraId="43613092" w14:textId="77777777" w:rsidR="00AB2317" w:rsidRDefault="00C60CF3" w:rsidP="00C01E6C">
            <w:pPr>
              <w:jc w:val="both"/>
            </w:pPr>
            <w:r>
              <w:rPr>
                <w:sz w:val="11"/>
              </w:rPr>
              <w:t>6.1 Time correctness = 1</w:t>
            </w:r>
          </w:p>
          <w:p w14:paraId="029122A4" w14:textId="77777777" w:rsidR="00AB2317" w:rsidRDefault="00C60CF3" w:rsidP="00C01E6C">
            <w:pPr>
              <w:jc w:val="both"/>
            </w:pPr>
            <w:r>
              <w:rPr>
                <w:sz w:val="11"/>
              </w:rPr>
              <w:t>7.1 Movement correctness = 1</w:t>
            </w:r>
          </w:p>
          <w:p w14:paraId="14EA99A4" w14:textId="77777777" w:rsidR="00AB2317" w:rsidRDefault="00C60CF3" w:rsidP="00C01E6C">
            <w:pPr>
              <w:jc w:val="both"/>
            </w:pPr>
            <w:r>
              <w:rPr>
                <w:sz w:val="11"/>
              </w:rPr>
              <w:t>8.1 Prompt adherence = 1</w:t>
            </w:r>
          </w:p>
          <w:p w14:paraId="0714D491" w14:textId="77777777" w:rsidR="00AB2317" w:rsidRDefault="00C60CF3" w:rsidP="00C01E6C">
            <w:pPr>
              <w:jc w:val="both"/>
            </w:pPr>
            <w:r>
              <w:rPr>
                <w:sz w:val="11"/>
              </w:rPr>
              <w:t>Total score: 12</w:t>
            </w:r>
          </w:p>
          <w:p w14:paraId="452B7AB1" w14:textId="77777777" w:rsidR="00AB2317" w:rsidRDefault="00C60CF3" w:rsidP="00C01E6C">
            <w:pPr>
              <w:jc w:val="both"/>
            </w:pPr>
            <w:r>
              <w:rPr>
                <w:sz w:val="11"/>
              </w:rPr>
              <w:t>Applicable criteria: 12</w:t>
            </w:r>
          </w:p>
          <w:p w14:paraId="41AC2008" w14:textId="1E5CB354" w:rsidR="00AB2317" w:rsidRDefault="005716D2" w:rsidP="00C01E6C">
            <w:pPr>
              <w:jc w:val="both"/>
            </w:pPr>
            <w:r>
              <w:rPr>
                <w:sz w:val="11"/>
              </w:rPr>
              <w:t>S</w:t>
            </w:r>
            <w:r w:rsidR="00C60CF3">
              <w:rPr>
                <w:sz w:val="11"/>
              </w:rPr>
              <w:t>AS: 1.00</w:t>
            </w:r>
          </w:p>
        </w:tc>
      </w:tr>
    </w:tbl>
    <w:p w14:paraId="07BA199B" w14:textId="77777777" w:rsidR="00AB2317" w:rsidRDefault="00AB2317" w:rsidP="00C01E6C">
      <w:pPr>
        <w:jc w:val="both"/>
      </w:pPr>
    </w:p>
    <w:p w14:paraId="09751273" w14:textId="77777777" w:rsidR="00AB2317" w:rsidRDefault="00C60CF3" w:rsidP="00C01E6C">
      <w:pPr>
        <w:pStyle w:val="Heading3"/>
        <w:jc w:val="both"/>
      </w:pPr>
      <w:r>
        <w:rPr>
          <w:b w:val="0"/>
        </w:rPr>
        <w:t>Prompt 1 - GPT-OSS 120B</w:t>
      </w:r>
    </w:p>
    <w:tbl>
      <w:tblPr>
        <w:tblStyle w:val="TableGrid"/>
        <w:tblW w:w="0" w:type="auto"/>
        <w:tblInd w:w="2095" w:type="dxa"/>
        <w:tblLook w:val="04A0" w:firstRow="1" w:lastRow="0" w:firstColumn="1" w:lastColumn="0" w:noHBand="0" w:noVBand="1"/>
      </w:tblPr>
      <w:tblGrid>
        <w:gridCol w:w="3083"/>
        <w:gridCol w:w="2942"/>
        <w:gridCol w:w="3150"/>
      </w:tblGrid>
      <w:tr w:rsidR="00AB2317" w14:paraId="3EEA1C12" w14:textId="77777777" w:rsidTr="00710B92">
        <w:trPr>
          <w:cantSplit/>
        </w:trPr>
        <w:tc>
          <w:tcPr>
            <w:tcW w:w="3083" w:type="dxa"/>
            <w:shd w:val="clear" w:color="auto" w:fill="F6FAFD"/>
          </w:tcPr>
          <w:p w14:paraId="6B516FA9" w14:textId="77777777" w:rsidR="00AB2317" w:rsidRDefault="00C60CF3" w:rsidP="00C01E6C">
            <w:pPr>
              <w:jc w:val="both"/>
            </w:pPr>
            <w:r>
              <w:rPr>
                <w:b/>
                <w:sz w:val="14"/>
              </w:rPr>
              <w:t>Compact ground-truth anchors</w:t>
            </w:r>
          </w:p>
          <w:p w14:paraId="2E3594D7"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589BCBE7"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6BEA47EA" w14:textId="77777777" w:rsidR="00AB2317" w:rsidRDefault="00C60CF3" w:rsidP="00C01E6C">
            <w:pPr>
              <w:jc w:val="both"/>
            </w:pPr>
            <w:r>
              <w:rPr>
                <w:sz w:val="11"/>
              </w:rPr>
              <w:t>Images: 18:55 at Cafe Java: croissant and a cup of tea on a tray</w:t>
            </w:r>
          </w:p>
          <w:p w14:paraId="15D5C489" w14:textId="77777777" w:rsidR="00AB2317" w:rsidRDefault="00C60CF3" w:rsidP="00C01E6C">
            <w:pPr>
              <w:jc w:val="both"/>
            </w:pPr>
            <w:r>
              <w:rPr>
                <w:sz w:val="11"/>
              </w:rPr>
              <w:t>Names/labels: Ishan; Cafe Java is favorite place</w:t>
            </w:r>
          </w:p>
          <w:p w14:paraId="44E17E3B" w14:textId="77777777" w:rsidR="00AB2317" w:rsidRDefault="00C60CF3" w:rsidP="00C01E6C">
            <w:pPr>
              <w:jc w:val="both"/>
            </w:pPr>
            <w:r>
              <w:rPr>
                <w:sz w:val="11"/>
              </w:rPr>
              <w:t>Movement: Metro and walking</w:t>
            </w:r>
          </w:p>
          <w:p w14:paraId="19B47BB2" w14:textId="77777777" w:rsidR="00AB2317" w:rsidRDefault="00C60CF3" w:rsidP="00C01E6C">
            <w:pPr>
              <w:jc w:val="both"/>
            </w:pPr>
            <w:r>
              <w:rPr>
                <w:sz w:val="11"/>
              </w:rPr>
              <w:t>Weather/time: Slight snow, about -4.3 to -4.8 C; key time: home arrival 20:03</w:t>
            </w:r>
          </w:p>
        </w:tc>
        <w:tc>
          <w:tcPr>
            <w:tcW w:w="2942" w:type="dxa"/>
            <w:shd w:val="clear" w:color="auto" w:fill="F6FAFD"/>
          </w:tcPr>
          <w:p w14:paraId="3BFA2279" w14:textId="77777777" w:rsidR="00AB2317" w:rsidRDefault="00C60CF3" w:rsidP="00C01E6C">
            <w:pPr>
              <w:jc w:val="both"/>
            </w:pPr>
            <w:r>
              <w:rPr>
                <w:b/>
                <w:sz w:val="14"/>
              </w:rPr>
              <w:t>Generated model output</w:t>
            </w:r>
          </w:p>
          <w:p w14:paraId="06094863" w14:textId="77777777" w:rsidR="00AB2317" w:rsidRDefault="00C60CF3" w:rsidP="00C01E6C">
            <w:pPr>
              <w:jc w:val="both"/>
            </w:pPr>
            <w:r>
              <w:rPr>
                <w:sz w:val="12"/>
              </w:rPr>
              <w:t xml:space="preserve">In the early </w:t>
            </w:r>
            <w:proofErr w:type="gramStart"/>
            <w:r>
              <w:rPr>
                <w:sz w:val="12"/>
              </w:rPr>
              <w:t>evening</w:t>
            </w:r>
            <w:proofErr w:type="gramEnd"/>
            <w:r>
              <w:rPr>
                <w:sz w:val="12"/>
              </w:rPr>
              <w:t xml:space="preserve"> I took the metro from home to Kamppi. I spent a short while at MUJI Helsinki while a light snow fell, then walked back toward the station. After that I headed to my favorite spot, Café Java in </w:t>
            </w:r>
            <w:proofErr w:type="spellStart"/>
            <w:r>
              <w:rPr>
                <w:sz w:val="12"/>
              </w:rPr>
              <w:t>Lasipalatsi</w:t>
            </w:r>
            <w:proofErr w:type="spellEnd"/>
            <w:r>
              <w:rPr>
                <w:sz w:val="12"/>
              </w:rPr>
              <w:t xml:space="preserve">. I relaxed there for about half an hour, enjoying a croissant and a cup of tea while the snow continued to drift outside. Around 19:20 I walked to </w:t>
            </w:r>
            <w:proofErr w:type="spellStart"/>
            <w:r>
              <w:rPr>
                <w:sz w:val="12"/>
              </w:rPr>
              <w:t>Kluuvi</w:t>
            </w:r>
            <w:proofErr w:type="spellEnd"/>
            <w:r>
              <w:rPr>
                <w:sz w:val="12"/>
              </w:rPr>
              <w:t xml:space="preserve"> and caught the metro to </w:t>
            </w:r>
            <w:proofErr w:type="spellStart"/>
            <w:r>
              <w:rPr>
                <w:sz w:val="12"/>
              </w:rPr>
              <w:t>Herttoniemi</w:t>
            </w:r>
            <w:proofErr w:type="spellEnd"/>
            <w:r>
              <w:rPr>
                <w:sz w:val="12"/>
              </w:rPr>
              <w:t xml:space="preserve">. I finished the night with a quick shop at Prisma </w:t>
            </w:r>
            <w:proofErr w:type="spellStart"/>
            <w:r>
              <w:rPr>
                <w:sz w:val="12"/>
              </w:rPr>
              <w:t>Herttoniemi</w:t>
            </w:r>
            <w:proofErr w:type="spellEnd"/>
            <w:r>
              <w:rPr>
                <w:sz w:val="12"/>
              </w:rPr>
              <w:t>, where the cold snow was still falling. I got home at about 20:03 and stayed in for the rest of the night.</w:t>
            </w:r>
          </w:p>
        </w:tc>
        <w:tc>
          <w:tcPr>
            <w:tcW w:w="3150" w:type="dxa"/>
            <w:shd w:val="clear" w:color="auto" w:fill="F6FAFD"/>
          </w:tcPr>
          <w:p w14:paraId="2D2ABBEF" w14:textId="77777777" w:rsidR="00AB2317" w:rsidRDefault="00C60CF3" w:rsidP="00C01E6C">
            <w:pPr>
              <w:jc w:val="both"/>
            </w:pPr>
            <w:r>
              <w:rPr>
                <w:b/>
                <w:sz w:val="14"/>
              </w:rPr>
              <w:t>Criterion-level scoring</w:t>
            </w:r>
          </w:p>
          <w:p w14:paraId="5B787B9E" w14:textId="77777777" w:rsidR="00AB2317" w:rsidRDefault="00C60CF3" w:rsidP="00C01E6C">
            <w:pPr>
              <w:jc w:val="both"/>
            </w:pPr>
            <w:r>
              <w:rPr>
                <w:sz w:val="11"/>
              </w:rPr>
              <w:t>1.1 All ground-truth locations included = 1</w:t>
            </w:r>
          </w:p>
          <w:p w14:paraId="382B344A" w14:textId="77777777" w:rsidR="00AB2317" w:rsidRDefault="00C60CF3" w:rsidP="00C01E6C">
            <w:pPr>
              <w:jc w:val="both"/>
            </w:pPr>
            <w:r>
              <w:rPr>
                <w:sz w:val="11"/>
              </w:rPr>
              <w:t>1.2 Location order correct = 1</w:t>
            </w:r>
          </w:p>
          <w:p w14:paraId="6C81D731" w14:textId="77777777" w:rsidR="00AB2317" w:rsidRDefault="00C60CF3" w:rsidP="00C01E6C">
            <w:pPr>
              <w:jc w:val="both"/>
            </w:pPr>
            <w:r>
              <w:rPr>
                <w:sz w:val="11"/>
              </w:rPr>
              <w:t>2.1 Activity correctness = 1</w:t>
            </w:r>
          </w:p>
          <w:p w14:paraId="4C296A9C" w14:textId="77777777" w:rsidR="00AB2317" w:rsidRDefault="00C60CF3" w:rsidP="00C01E6C">
            <w:pPr>
              <w:jc w:val="both"/>
            </w:pPr>
            <w:r>
              <w:rPr>
                <w:sz w:val="11"/>
              </w:rPr>
              <w:t>2.2 Activity order correct = 1</w:t>
            </w:r>
          </w:p>
          <w:p w14:paraId="6BEBCD98" w14:textId="77777777" w:rsidR="00AB2317" w:rsidRDefault="00C60CF3" w:rsidP="00C01E6C">
            <w:pPr>
              <w:jc w:val="both"/>
            </w:pPr>
            <w:r>
              <w:rPr>
                <w:sz w:val="11"/>
              </w:rPr>
              <w:t>3.1 Image content coverage and accuracy = 1</w:t>
            </w:r>
          </w:p>
          <w:p w14:paraId="503B21C6" w14:textId="77777777" w:rsidR="00AB2317" w:rsidRDefault="00C60CF3" w:rsidP="00C01E6C">
            <w:pPr>
              <w:jc w:val="both"/>
            </w:pPr>
            <w:r>
              <w:rPr>
                <w:sz w:val="11"/>
              </w:rPr>
              <w:t>3.2 Image order correct = 1</w:t>
            </w:r>
          </w:p>
          <w:p w14:paraId="078B95CE" w14:textId="77777777" w:rsidR="00AB2317" w:rsidRDefault="00C60CF3" w:rsidP="00C01E6C">
            <w:pPr>
              <w:jc w:val="both"/>
            </w:pPr>
            <w:r>
              <w:rPr>
                <w:sz w:val="11"/>
              </w:rPr>
              <w:t>4.1 All names used correctly and in correct context = 1</w:t>
            </w:r>
          </w:p>
          <w:p w14:paraId="10FEB065" w14:textId="77777777" w:rsidR="00AB2317" w:rsidRDefault="00C60CF3" w:rsidP="00C01E6C">
            <w:pPr>
              <w:jc w:val="both"/>
            </w:pPr>
            <w:r>
              <w:rPr>
                <w:sz w:val="11"/>
              </w:rPr>
              <w:t>4.2 Personal places label correctly = 1</w:t>
            </w:r>
          </w:p>
          <w:p w14:paraId="15C1BAC8" w14:textId="77777777" w:rsidR="00AB2317" w:rsidRDefault="00C60CF3" w:rsidP="00C01E6C">
            <w:pPr>
              <w:jc w:val="both"/>
            </w:pPr>
            <w:r>
              <w:rPr>
                <w:sz w:val="11"/>
              </w:rPr>
              <w:t>5.1 Weather accuracy = 1</w:t>
            </w:r>
          </w:p>
          <w:p w14:paraId="442744F3" w14:textId="77777777" w:rsidR="00AB2317" w:rsidRDefault="00C60CF3" w:rsidP="00C01E6C">
            <w:pPr>
              <w:jc w:val="both"/>
            </w:pPr>
            <w:r>
              <w:rPr>
                <w:sz w:val="11"/>
              </w:rPr>
              <w:t>6.1 Time correctness = 1</w:t>
            </w:r>
          </w:p>
          <w:p w14:paraId="318D0442" w14:textId="77777777" w:rsidR="00AB2317" w:rsidRDefault="00C60CF3" w:rsidP="00C01E6C">
            <w:pPr>
              <w:jc w:val="both"/>
            </w:pPr>
            <w:r>
              <w:rPr>
                <w:sz w:val="11"/>
              </w:rPr>
              <w:t>7.1 Movement correctness = 1</w:t>
            </w:r>
          </w:p>
          <w:p w14:paraId="09E913A0" w14:textId="77777777" w:rsidR="00AB2317" w:rsidRDefault="00C60CF3" w:rsidP="00C01E6C">
            <w:pPr>
              <w:jc w:val="both"/>
            </w:pPr>
            <w:r>
              <w:rPr>
                <w:sz w:val="11"/>
              </w:rPr>
              <w:t>8.1 Prompt adherence = 1</w:t>
            </w:r>
          </w:p>
          <w:p w14:paraId="4DA284B7" w14:textId="77777777" w:rsidR="00AB2317" w:rsidRDefault="00C60CF3" w:rsidP="00C01E6C">
            <w:pPr>
              <w:jc w:val="both"/>
            </w:pPr>
            <w:r>
              <w:rPr>
                <w:sz w:val="11"/>
              </w:rPr>
              <w:t>Total score: 12</w:t>
            </w:r>
          </w:p>
          <w:p w14:paraId="6ECA4508" w14:textId="77777777" w:rsidR="00AB2317" w:rsidRDefault="00C60CF3" w:rsidP="00C01E6C">
            <w:pPr>
              <w:jc w:val="both"/>
            </w:pPr>
            <w:r>
              <w:rPr>
                <w:sz w:val="11"/>
              </w:rPr>
              <w:t>Applicable criteria: 12</w:t>
            </w:r>
          </w:p>
          <w:p w14:paraId="562E07B2" w14:textId="57062C8D" w:rsidR="00AB2317" w:rsidRDefault="005716D2" w:rsidP="00C01E6C">
            <w:pPr>
              <w:jc w:val="both"/>
            </w:pPr>
            <w:r>
              <w:rPr>
                <w:sz w:val="11"/>
              </w:rPr>
              <w:t>S</w:t>
            </w:r>
            <w:r w:rsidR="00C60CF3">
              <w:rPr>
                <w:sz w:val="11"/>
              </w:rPr>
              <w:t>AS: 1.00</w:t>
            </w:r>
          </w:p>
        </w:tc>
      </w:tr>
    </w:tbl>
    <w:p w14:paraId="3643A14D" w14:textId="77777777" w:rsidR="00AB2317" w:rsidRDefault="00AB2317" w:rsidP="00C01E6C">
      <w:pPr>
        <w:jc w:val="both"/>
      </w:pPr>
    </w:p>
    <w:p w14:paraId="5B8FDABE" w14:textId="77777777" w:rsidR="00AB2317" w:rsidRDefault="00C60CF3" w:rsidP="00C01E6C">
      <w:pPr>
        <w:pStyle w:val="Heading3"/>
        <w:jc w:val="both"/>
      </w:pPr>
      <w:r>
        <w:rPr>
          <w:b w:val="0"/>
        </w:rPr>
        <w:t xml:space="preserve">Prompt 1 - </w:t>
      </w:r>
      <w:proofErr w:type="spellStart"/>
      <w:r>
        <w:rPr>
          <w:b w:val="0"/>
        </w:rPr>
        <w:t>LLaMA</w:t>
      </w:r>
      <w:proofErr w:type="spellEnd"/>
      <w:r>
        <w:rPr>
          <w:b w:val="0"/>
        </w:rPr>
        <w:t xml:space="preserve"> 3.3 70B</w:t>
      </w:r>
    </w:p>
    <w:tbl>
      <w:tblPr>
        <w:tblStyle w:val="TableGrid"/>
        <w:tblW w:w="0" w:type="auto"/>
        <w:tblInd w:w="2022" w:type="dxa"/>
        <w:tblLook w:val="04A0" w:firstRow="1" w:lastRow="0" w:firstColumn="1" w:lastColumn="0" w:noHBand="0" w:noVBand="1"/>
      </w:tblPr>
      <w:tblGrid>
        <w:gridCol w:w="3708"/>
        <w:gridCol w:w="3217"/>
        <w:gridCol w:w="2700"/>
      </w:tblGrid>
      <w:tr w:rsidR="00AB2317" w14:paraId="39BB8588" w14:textId="77777777" w:rsidTr="006D77F5">
        <w:trPr>
          <w:cantSplit/>
        </w:trPr>
        <w:tc>
          <w:tcPr>
            <w:tcW w:w="3708" w:type="dxa"/>
            <w:shd w:val="clear" w:color="auto" w:fill="F6FAFD"/>
          </w:tcPr>
          <w:p w14:paraId="38C787B6" w14:textId="77777777" w:rsidR="00AB2317" w:rsidRDefault="00C60CF3" w:rsidP="00C01E6C">
            <w:pPr>
              <w:jc w:val="both"/>
            </w:pPr>
            <w:r>
              <w:rPr>
                <w:b/>
                <w:sz w:val="14"/>
              </w:rPr>
              <w:t>Compact ground-truth anchors</w:t>
            </w:r>
          </w:p>
          <w:p w14:paraId="59AE1F0B"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07E9BF3E"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2D5A63A0" w14:textId="77777777" w:rsidR="00AB2317" w:rsidRDefault="00C60CF3" w:rsidP="00C01E6C">
            <w:pPr>
              <w:jc w:val="both"/>
            </w:pPr>
            <w:r>
              <w:rPr>
                <w:sz w:val="11"/>
              </w:rPr>
              <w:t>Images: 18:55 at Cafe Java: croissant and a cup of tea on a tray</w:t>
            </w:r>
          </w:p>
          <w:p w14:paraId="7FACAA24" w14:textId="77777777" w:rsidR="00AB2317" w:rsidRDefault="00C60CF3" w:rsidP="00C01E6C">
            <w:pPr>
              <w:jc w:val="both"/>
            </w:pPr>
            <w:r>
              <w:rPr>
                <w:sz w:val="11"/>
              </w:rPr>
              <w:t>Names/labels: Ishan; Cafe Java is favorite place</w:t>
            </w:r>
          </w:p>
          <w:p w14:paraId="1E08300D" w14:textId="77777777" w:rsidR="00AB2317" w:rsidRDefault="00C60CF3" w:rsidP="00C01E6C">
            <w:pPr>
              <w:jc w:val="both"/>
            </w:pPr>
            <w:r>
              <w:rPr>
                <w:sz w:val="11"/>
              </w:rPr>
              <w:t>Movement: Metro and walking</w:t>
            </w:r>
          </w:p>
          <w:p w14:paraId="3B2817B3" w14:textId="77777777" w:rsidR="00AB2317" w:rsidRDefault="00C60CF3" w:rsidP="00C01E6C">
            <w:pPr>
              <w:jc w:val="both"/>
            </w:pPr>
            <w:r>
              <w:rPr>
                <w:sz w:val="11"/>
              </w:rPr>
              <w:t>Weather/time: Slight snow, about -4.3 to -4.8 C; key time: home arrival 20:03</w:t>
            </w:r>
          </w:p>
        </w:tc>
        <w:tc>
          <w:tcPr>
            <w:tcW w:w="3217" w:type="dxa"/>
            <w:shd w:val="clear" w:color="auto" w:fill="F6FAFD"/>
          </w:tcPr>
          <w:p w14:paraId="0C21F19E" w14:textId="77777777" w:rsidR="00AB2317" w:rsidRDefault="00C60CF3" w:rsidP="00C01E6C">
            <w:pPr>
              <w:jc w:val="both"/>
            </w:pPr>
            <w:r>
              <w:rPr>
                <w:b/>
                <w:sz w:val="14"/>
              </w:rPr>
              <w:t>Generated model output</w:t>
            </w:r>
          </w:p>
          <w:p w14:paraId="0D3EE7BC" w14:textId="77777777" w:rsidR="00AB2317" w:rsidRDefault="00C60CF3" w:rsidP="00C01E6C">
            <w:pPr>
              <w:jc w:val="both"/>
            </w:pPr>
            <w:r>
              <w:rPr>
                <w:sz w:val="12"/>
              </w:rPr>
              <w:t xml:space="preserve">Ishan's Day In the evening, I took the metro from home to Kamppi, arriving at 18:26. I then visited MUJI Helsinki, where it was slightly snowing and quite cold, around -4.4°C. After that, I walked back to Kamppi and headed to Cafe Java, which is my favorite place. I had a croissant and a cup of tea there. The weather was still slightly snowy, with a temperature of around -4.3°C. Later, I walked to </w:t>
            </w:r>
            <w:proofErr w:type="spellStart"/>
            <w:r>
              <w:rPr>
                <w:sz w:val="12"/>
              </w:rPr>
              <w:t>Kluuvi</w:t>
            </w:r>
            <w:proofErr w:type="spellEnd"/>
            <w:r>
              <w:rPr>
                <w:sz w:val="12"/>
              </w:rPr>
              <w:t xml:space="preserve"> and took the metro to </w:t>
            </w:r>
            <w:proofErr w:type="spellStart"/>
            <w:r>
              <w:rPr>
                <w:sz w:val="12"/>
              </w:rPr>
              <w:t>Herttoniemi</w:t>
            </w:r>
            <w:proofErr w:type="spellEnd"/>
            <w:r>
              <w:rPr>
                <w:sz w:val="12"/>
              </w:rPr>
              <w:t xml:space="preserve">. I visited Prisma </w:t>
            </w:r>
            <w:proofErr w:type="spellStart"/>
            <w:r>
              <w:rPr>
                <w:sz w:val="12"/>
              </w:rPr>
              <w:t>Herttoniemi</w:t>
            </w:r>
            <w:proofErr w:type="spellEnd"/>
            <w:r>
              <w:rPr>
                <w:sz w:val="12"/>
              </w:rPr>
              <w:t>, where the weather was still cold and snowy. Finally, I went home, arriving at 20:03, and stayed there for the rest of the day.</w:t>
            </w:r>
          </w:p>
        </w:tc>
        <w:tc>
          <w:tcPr>
            <w:tcW w:w="2700" w:type="dxa"/>
            <w:shd w:val="clear" w:color="auto" w:fill="F6FAFD"/>
          </w:tcPr>
          <w:p w14:paraId="414CC6A7" w14:textId="77777777" w:rsidR="00AB2317" w:rsidRDefault="00C60CF3" w:rsidP="00C01E6C">
            <w:pPr>
              <w:jc w:val="both"/>
            </w:pPr>
            <w:r>
              <w:rPr>
                <w:b/>
                <w:sz w:val="14"/>
              </w:rPr>
              <w:t>Criterion-level scoring</w:t>
            </w:r>
          </w:p>
          <w:p w14:paraId="396DC6B7" w14:textId="77777777" w:rsidR="00AB2317" w:rsidRDefault="00C60CF3" w:rsidP="00C01E6C">
            <w:pPr>
              <w:jc w:val="both"/>
            </w:pPr>
            <w:r>
              <w:rPr>
                <w:sz w:val="11"/>
              </w:rPr>
              <w:t>1.1 All ground-truth locations included = 1</w:t>
            </w:r>
          </w:p>
          <w:p w14:paraId="436D3059" w14:textId="77777777" w:rsidR="00AB2317" w:rsidRDefault="00C60CF3" w:rsidP="00C01E6C">
            <w:pPr>
              <w:jc w:val="both"/>
            </w:pPr>
            <w:r>
              <w:rPr>
                <w:sz w:val="11"/>
              </w:rPr>
              <w:t>1.2 Location order correct = 1</w:t>
            </w:r>
          </w:p>
          <w:p w14:paraId="4EE4A651" w14:textId="77777777" w:rsidR="00AB2317" w:rsidRDefault="00C60CF3" w:rsidP="00C01E6C">
            <w:pPr>
              <w:jc w:val="both"/>
            </w:pPr>
            <w:r>
              <w:rPr>
                <w:sz w:val="11"/>
              </w:rPr>
              <w:t>2.1 Activity correctness = 1</w:t>
            </w:r>
          </w:p>
          <w:p w14:paraId="34CD3F0D" w14:textId="77777777" w:rsidR="00AB2317" w:rsidRDefault="00C60CF3" w:rsidP="00C01E6C">
            <w:pPr>
              <w:jc w:val="both"/>
            </w:pPr>
            <w:r>
              <w:rPr>
                <w:sz w:val="11"/>
              </w:rPr>
              <w:t>2.2 Activity order correct = 1</w:t>
            </w:r>
          </w:p>
          <w:p w14:paraId="40F8B675" w14:textId="77777777" w:rsidR="00AB2317" w:rsidRDefault="00C60CF3" w:rsidP="00C01E6C">
            <w:pPr>
              <w:jc w:val="both"/>
            </w:pPr>
            <w:r>
              <w:rPr>
                <w:sz w:val="11"/>
              </w:rPr>
              <w:t>3.1 Image content coverage and accuracy = 1</w:t>
            </w:r>
          </w:p>
          <w:p w14:paraId="207C6D17" w14:textId="77777777" w:rsidR="00AB2317" w:rsidRDefault="00C60CF3" w:rsidP="00C01E6C">
            <w:pPr>
              <w:jc w:val="both"/>
            </w:pPr>
            <w:r>
              <w:rPr>
                <w:sz w:val="11"/>
              </w:rPr>
              <w:t>3.2 Image order correct = 1</w:t>
            </w:r>
          </w:p>
          <w:p w14:paraId="6071C2E0" w14:textId="77777777" w:rsidR="00AB2317" w:rsidRDefault="00C60CF3" w:rsidP="00C01E6C">
            <w:pPr>
              <w:jc w:val="both"/>
            </w:pPr>
            <w:r>
              <w:rPr>
                <w:sz w:val="11"/>
              </w:rPr>
              <w:t>4.1 All names used correctly and in correct context = 1</w:t>
            </w:r>
          </w:p>
          <w:p w14:paraId="074DFC12" w14:textId="77777777" w:rsidR="00AB2317" w:rsidRDefault="00C60CF3" w:rsidP="00C01E6C">
            <w:pPr>
              <w:jc w:val="both"/>
            </w:pPr>
            <w:r>
              <w:rPr>
                <w:sz w:val="11"/>
              </w:rPr>
              <w:t>4.2 Personal places label correctly = 1</w:t>
            </w:r>
          </w:p>
          <w:p w14:paraId="55CBF935" w14:textId="77777777" w:rsidR="00AB2317" w:rsidRDefault="00C60CF3" w:rsidP="00C01E6C">
            <w:pPr>
              <w:jc w:val="both"/>
            </w:pPr>
            <w:r>
              <w:rPr>
                <w:sz w:val="11"/>
              </w:rPr>
              <w:t>5.1 Weather accuracy = 1</w:t>
            </w:r>
          </w:p>
          <w:p w14:paraId="0D2448B7" w14:textId="77777777" w:rsidR="00AB2317" w:rsidRDefault="00C60CF3" w:rsidP="00C01E6C">
            <w:pPr>
              <w:jc w:val="both"/>
            </w:pPr>
            <w:r>
              <w:rPr>
                <w:sz w:val="11"/>
              </w:rPr>
              <w:t>6.1 Time correctness = 1</w:t>
            </w:r>
          </w:p>
          <w:p w14:paraId="44063B85" w14:textId="77777777" w:rsidR="00AB2317" w:rsidRDefault="00C60CF3" w:rsidP="00C01E6C">
            <w:pPr>
              <w:jc w:val="both"/>
            </w:pPr>
            <w:r>
              <w:rPr>
                <w:sz w:val="11"/>
              </w:rPr>
              <w:t>7.1 Movement correctness = 1</w:t>
            </w:r>
          </w:p>
          <w:p w14:paraId="3E262925" w14:textId="77777777" w:rsidR="00AB2317" w:rsidRDefault="00C60CF3" w:rsidP="00C01E6C">
            <w:pPr>
              <w:jc w:val="both"/>
            </w:pPr>
            <w:r>
              <w:rPr>
                <w:sz w:val="11"/>
              </w:rPr>
              <w:t>8.1 Prompt adherence = 1</w:t>
            </w:r>
          </w:p>
          <w:p w14:paraId="59054363" w14:textId="77777777" w:rsidR="00AB2317" w:rsidRDefault="00C60CF3" w:rsidP="00C01E6C">
            <w:pPr>
              <w:jc w:val="both"/>
            </w:pPr>
            <w:r>
              <w:rPr>
                <w:sz w:val="11"/>
              </w:rPr>
              <w:t>Total score: 12</w:t>
            </w:r>
          </w:p>
          <w:p w14:paraId="39F709BA" w14:textId="77777777" w:rsidR="00AB2317" w:rsidRDefault="00C60CF3" w:rsidP="00C01E6C">
            <w:pPr>
              <w:jc w:val="both"/>
            </w:pPr>
            <w:r>
              <w:rPr>
                <w:sz w:val="11"/>
              </w:rPr>
              <w:t>Applicable criteria: 12</w:t>
            </w:r>
          </w:p>
          <w:p w14:paraId="1F3B1C5B" w14:textId="29780E32" w:rsidR="00AB2317" w:rsidRDefault="005716D2" w:rsidP="00C01E6C">
            <w:pPr>
              <w:jc w:val="both"/>
            </w:pPr>
            <w:r>
              <w:rPr>
                <w:sz w:val="11"/>
              </w:rPr>
              <w:t>S</w:t>
            </w:r>
            <w:r w:rsidR="00C60CF3">
              <w:rPr>
                <w:sz w:val="11"/>
              </w:rPr>
              <w:t>AS: 1.00</w:t>
            </w:r>
          </w:p>
        </w:tc>
      </w:tr>
    </w:tbl>
    <w:p w14:paraId="69FE8E44" w14:textId="77777777" w:rsidR="00AB2317" w:rsidRDefault="00AB2317" w:rsidP="00C01E6C">
      <w:pPr>
        <w:jc w:val="both"/>
      </w:pPr>
    </w:p>
    <w:p w14:paraId="65A4BB11" w14:textId="71BE5DC1" w:rsidR="00AB2317" w:rsidRDefault="00C60CF3" w:rsidP="00C01E6C">
      <w:pPr>
        <w:pStyle w:val="Heading2"/>
        <w:jc w:val="both"/>
      </w:pPr>
      <w:r>
        <w:rPr>
          <w:b w:val="0"/>
        </w:rPr>
        <w:lastRenderedPageBreak/>
        <w:t xml:space="preserve">Prompt 2: Ground Truth, Model Output, and Scoring </w:t>
      </w:r>
    </w:p>
    <w:p w14:paraId="7BA95862" w14:textId="77777777" w:rsidR="00AB2317" w:rsidRDefault="00C60CF3" w:rsidP="00C01E6C">
      <w:pPr>
        <w:pStyle w:val="Heading3"/>
        <w:jc w:val="both"/>
      </w:pPr>
      <w:r>
        <w:rPr>
          <w:b w:val="0"/>
        </w:rPr>
        <w:t>Prompt 2 - Mistral 7B</w:t>
      </w:r>
    </w:p>
    <w:tbl>
      <w:tblPr>
        <w:tblStyle w:val="TableGrid"/>
        <w:tblW w:w="0" w:type="auto"/>
        <w:tblInd w:w="1930" w:type="dxa"/>
        <w:tblLook w:val="04A0" w:firstRow="1" w:lastRow="0" w:firstColumn="1" w:lastColumn="0" w:noHBand="0" w:noVBand="1"/>
      </w:tblPr>
      <w:tblGrid>
        <w:gridCol w:w="2621"/>
        <w:gridCol w:w="3439"/>
        <w:gridCol w:w="2946"/>
      </w:tblGrid>
      <w:tr w:rsidR="00AB2317" w14:paraId="3C40EE70" w14:textId="77777777" w:rsidTr="00106F24">
        <w:trPr>
          <w:cantSplit/>
          <w:trHeight w:val="2192"/>
        </w:trPr>
        <w:tc>
          <w:tcPr>
            <w:tcW w:w="2621" w:type="dxa"/>
            <w:shd w:val="clear" w:color="auto" w:fill="F6FAFD"/>
          </w:tcPr>
          <w:p w14:paraId="2AB0A64F" w14:textId="77777777" w:rsidR="00AB2317" w:rsidRDefault="00C60CF3" w:rsidP="00C01E6C">
            <w:pPr>
              <w:jc w:val="both"/>
            </w:pPr>
            <w:r>
              <w:rPr>
                <w:b/>
                <w:sz w:val="14"/>
              </w:rPr>
              <w:t>Compact ground-truth anchors</w:t>
            </w:r>
          </w:p>
          <w:p w14:paraId="55E8DE2B"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619FFDAC"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51D39875" w14:textId="77777777" w:rsidR="00AB2317" w:rsidRDefault="00C60CF3" w:rsidP="00C01E6C">
            <w:pPr>
              <w:jc w:val="both"/>
            </w:pPr>
            <w:r>
              <w:rPr>
                <w:sz w:val="11"/>
              </w:rPr>
              <w:t>Images: 18:55 at Cafe Java: croissant and a cup of tea on a tray</w:t>
            </w:r>
          </w:p>
          <w:p w14:paraId="3D8CACB3" w14:textId="77777777" w:rsidR="00AB2317" w:rsidRDefault="00C60CF3" w:rsidP="00C01E6C">
            <w:pPr>
              <w:jc w:val="both"/>
            </w:pPr>
            <w:r>
              <w:rPr>
                <w:sz w:val="11"/>
              </w:rPr>
              <w:t>Names/labels: Ishan; Cafe Java is favorite place</w:t>
            </w:r>
          </w:p>
          <w:p w14:paraId="58CA33F4" w14:textId="77777777" w:rsidR="00AB2317" w:rsidRDefault="00C60CF3" w:rsidP="00C01E6C">
            <w:pPr>
              <w:jc w:val="both"/>
            </w:pPr>
            <w:r>
              <w:rPr>
                <w:sz w:val="11"/>
              </w:rPr>
              <w:t>Movement: Metro and walking</w:t>
            </w:r>
          </w:p>
          <w:p w14:paraId="60380B2E" w14:textId="77777777" w:rsidR="00AB2317" w:rsidRDefault="00C60CF3" w:rsidP="00C01E6C">
            <w:pPr>
              <w:jc w:val="both"/>
            </w:pPr>
            <w:r>
              <w:rPr>
                <w:sz w:val="11"/>
              </w:rPr>
              <w:t>Weather/time: Slight snow, about -4.3 to -4.8 C; key time: home arrival 20:03</w:t>
            </w:r>
          </w:p>
        </w:tc>
        <w:tc>
          <w:tcPr>
            <w:tcW w:w="3439" w:type="dxa"/>
            <w:shd w:val="clear" w:color="auto" w:fill="F6FAFD"/>
          </w:tcPr>
          <w:p w14:paraId="6111C0FF" w14:textId="77777777" w:rsidR="00AB2317" w:rsidRDefault="00C60CF3" w:rsidP="00C01E6C">
            <w:pPr>
              <w:jc w:val="both"/>
            </w:pPr>
            <w:r>
              <w:rPr>
                <w:b/>
                <w:sz w:val="14"/>
              </w:rPr>
              <w:t>Generated model output</w:t>
            </w:r>
          </w:p>
          <w:p w14:paraId="0125D5F3" w14:textId="77777777" w:rsidR="00AB2317" w:rsidRDefault="00C60CF3" w:rsidP="00C01E6C">
            <w:pPr>
              <w:jc w:val="both"/>
            </w:pPr>
            <w:r>
              <w:rPr>
                <w:sz w:val="12"/>
              </w:rPr>
              <w:t xml:space="preserve">Ishan's Day In the evening at 18:10, I took the metro from home to Kamppi. At Kamppi, I visited MUJI Helsinki and spent around 22 minutes there. After that, I walked for just a couple of minutes to reach my favorite place, Cafe Java in </w:t>
            </w:r>
            <w:proofErr w:type="spellStart"/>
            <w:r>
              <w:rPr>
                <w:sz w:val="12"/>
              </w:rPr>
              <w:t>Lasipalatsi</w:t>
            </w:r>
            <w:proofErr w:type="spellEnd"/>
            <w:r>
              <w:rPr>
                <w:sz w:val="12"/>
              </w:rPr>
              <w:t xml:space="preserve">. A photo was taken at 18:55, showing a croissant and tea on the tray. Later, I stayed at Cafe Java until 19:19. After that, I walked towards </w:t>
            </w:r>
            <w:proofErr w:type="spellStart"/>
            <w:r>
              <w:rPr>
                <w:sz w:val="12"/>
              </w:rPr>
              <w:t>Kluuvi</w:t>
            </w:r>
            <w:proofErr w:type="spellEnd"/>
            <w:r>
              <w:rPr>
                <w:sz w:val="12"/>
              </w:rPr>
              <w:t xml:space="preserve"> and took the metro to </w:t>
            </w:r>
            <w:proofErr w:type="spellStart"/>
            <w:r>
              <w:rPr>
                <w:sz w:val="12"/>
              </w:rPr>
              <w:t>Herttoniemi</w:t>
            </w:r>
            <w:proofErr w:type="spellEnd"/>
            <w:r>
              <w:rPr>
                <w:sz w:val="12"/>
              </w:rPr>
              <w:t xml:space="preserve">. At </w:t>
            </w:r>
            <w:proofErr w:type="spellStart"/>
            <w:r>
              <w:rPr>
                <w:sz w:val="12"/>
              </w:rPr>
              <w:t>Herttoniemi</w:t>
            </w:r>
            <w:proofErr w:type="spellEnd"/>
            <w:r>
              <w:rPr>
                <w:sz w:val="12"/>
              </w:rPr>
              <w:t>, I visited Prisma and spent around 17 minutes there. Finally, I returned home in the late evening.</w:t>
            </w:r>
          </w:p>
        </w:tc>
        <w:tc>
          <w:tcPr>
            <w:tcW w:w="2946" w:type="dxa"/>
            <w:shd w:val="clear" w:color="auto" w:fill="F6FAFD"/>
          </w:tcPr>
          <w:p w14:paraId="238D808E" w14:textId="77777777" w:rsidR="00AB2317" w:rsidRDefault="00C60CF3" w:rsidP="00C01E6C">
            <w:pPr>
              <w:jc w:val="both"/>
            </w:pPr>
            <w:r>
              <w:rPr>
                <w:b/>
                <w:sz w:val="14"/>
              </w:rPr>
              <w:t>Criterion-level scoring</w:t>
            </w:r>
          </w:p>
          <w:p w14:paraId="068980B0" w14:textId="77777777" w:rsidR="00AB2317" w:rsidRDefault="00C60CF3" w:rsidP="00C01E6C">
            <w:pPr>
              <w:jc w:val="both"/>
            </w:pPr>
            <w:r>
              <w:rPr>
                <w:sz w:val="11"/>
              </w:rPr>
              <w:t>1.1 All ground-truth locations included = 1</w:t>
            </w:r>
          </w:p>
          <w:p w14:paraId="641A8849" w14:textId="77777777" w:rsidR="00AB2317" w:rsidRDefault="00C60CF3" w:rsidP="00C01E6C">
            <w:pPr>
              <w:jc w:val="both"/>
            </w:pPr>
            <w:r>
              <w:rPr>
                <w:sz w:val="11"/>
              </w:rPr>
              <w:t>1.2 Location order correct = 1</w:t>
            </w:r>
          </w:p>
          <w:p w14:paraId="68EB3E62" w14:textId="77777777" w:rsidR="00AB2317" w:rsidRDefault="00C60CF3" w:rsidP="00C01E6C">
            <w:pPr>
              <w:jc w:val="both"/>
            </w:pPr>
            <w:r>
              <w:rPr>
                <w:sz w:val="11"/>
              </w:rPr>
              <w:t>2.1 Activity correctness = 1</w:t>
            </w:r>
          </w:p>
          <w:p w14:paraId="23C52060" w14:textId="77777777" w:rsidR="00AB2317" w:rsidRDefault="00C60CF3" w:rsidP="00C01E6C">
            <w:pPr>
              <w:jc w:val="both"/>
            </w:pPr>
            <w:r>
              <w:rPr>
                <w:sz w:val="11"/>
              </w:rPr>
              <w:t>2.2 Activity order correct = 1</w:t>
            </w:r>
          </w:p>
          <w:p w14:paraId="5C77D67E" w14:textId="77777777" w:rsidR="00AB2317" w:rsidRDefault="00C60CF3" w:rsidP="00C01E6C">
            <w:pPr>
              <w:jc w:val="both"/>
            </w:pPr>
            <w:r>
              <w:rPr>
                <w:sz w:val="11"/>
              </w:rPr>
              <w:t>3.1 Image content coverage and accuracy = 1</w:t>
            </w:r>
          </w:p>
          <w:p w14:paraId="7C6C94E2" w14:textId="77777777" w:rsidR="00AB2317" w:rsidRDefault="00C60CF3" w:rsidP="00C01E6C">
            <w:pPr>
              <w:jc w:val="both"/>
            </w:pPr>
            <w:r>
              <w:rPr>
                <w:sz w:val="11"/>
              </w:rPr>
              <w:t>3.2 Image order correct = 1</w:t>
            </w:r>
          </w:p>
          <w:p w14:paraId="6C989EA1" w14:textId="77777777" w:rsidR="00AB2317" w:rsidRDefault="00C60CF3" w:rsidP="00C01E6C">
            <w:pPr>
              <w:jc w:val="both"/>
            </w:pPr>
            <w:r>
              <w:rPr>
                <w:sz w:val="11"/>
              </w:rPr>
              <w:t>4.1 All names used correctly and in correct context = 1</w:t>
            </w:r>
          </w:p>
          <w:p w14:paraId="360A8258" w14:textId="77777777" w:rsidR="00AB2317" w:rsidRDefault="00C60CF3" w:rsidP="00C01E6C">
            <w:pPr>
              <w:jc w:val="both"/>
            </w:pPr>
            <w:r>
              <w:rPr>
                <w:sz w:val="11"/>
              </w:rPr>
              <w:t>4.2 Personal places label correctly = 1</w:t>
            </w:r>
          </w:p>
          <w:p w14:paraId="4C374D8C" w14:textId="77777777" w:rsidR="00AB2317" w:rsidRDefault="00C60CF3" w:rsidP="00C01E6C">
            <w:pPr>
              <w:jc w:val="both"/>
            </w:pPr>
            <w:r>
              <w:rPr>
                <w:sz w:val="11"/>
              </w:rPr>
              <w:t>5.1 Weather accuracy = 1</w:t>
            </w:r>
          </w:p>
          <w:p w14:paraId="00A6DD10" w14:textId="77777777" w:rsidR="00AB2317" w:rsidRDefault="00C60CF3" w:rsidP="00C01E6C">
            <w:pPr>
              <w:jc w:val="both"/>
            </w:pPr>
            <w:r>
              <w:rPr>
                <w:sz w:val="11"/>
              </w:rPr>
              <w:t>6.1 Time correctness = 1</w:t>
            </w:r>
          </w:p>
          <w:p w14:paraId="1C7B6331" w14:textId="77777777" w:rsidR="00AB2317" w:rsidRDefault="00C60CF3" w:rsidP="00C01E6C">
            <w:pPr>
              <w:jc w:val="both"/>
            </w:pPr>
            <w:r>
              <w:rPr>
                <w:sz w:val="11"/>
              </w:rPr>
              <w:t>7.1 Movement correctness = 1</w:t>
            </w:r>
          </w:p>
          <w:p w14:paraId="44990101" w14:textId="77777777" w:rsidR="00AB2317" w:rsidRDefault="00C60CF3" w:rsidP="00C01E6C">
            <w:pPr>
              <w:jc w:val="both"/>
            </w:pPr>
            <w:r>
              <w:rPr>
                <w:sz w:val="11"/>
              </w:rPr>
              <w:t>8.1 Prompt adherence = 1</w:t>
            </w:r>
          </w:p>
          <w:p w14:paraId="3CC85D2A" w14:textId="77777777" w:rsidR="00AB2317" w:rsidRDefault="00C60CF3" w:rsidP="00C01E6C">
            <w:pPr>
              <w:jc w:val="both"/>
            </w:pPr>
            <w:r>
              <w:rPr>
                <w:sz w:val="11"/>
              </w:rPr>
              <w:t>Total score: 12</w:t>
            </w:r>
          </w:p>
          <w:p w14:paraId="6DAAF5AA" w14:textId="77777777" w:rsidR="00AB2317" w:rsidRDefault="00C60CF3" w:rsidP="00C01E6C">
            <w:pPr>
              <w:jc w:val="both"/>
            </w:pPr>
            <w:r>
              <w:rPr>
                <w:sz w:val="11"/>
              </w:rPr>
              <w:t>Applicable criteria: 12</w:t>
            </w:r>
          </w:p>
          <w:p w14:paraId="4640BA89" w14:textId="09295E87" w:rsidR="00AB2317" w:rsidRDefault="005716D2" w:rsidP="00C01E6C">
            <w:pPr>
              <w:jc w:val="both"/>
            </w:pPr>
            <w:r>
              <w:rPr>
                <w:sz w:val="11"/>
              </w:rPr>
              <w:t>S</w:t>
            </w:r>
            <w:r w:rsidR="00C60CF3">
              <w:rPr>
                <w:sz w:val="11"/>
              </w:rPr>
              <w:t>AS: 1.00</w:t>
            </w:r>
          </w:p>
        </w:tc>
      </w:tr>
    </w:tbl>
    <w:p w14:paraId="22082245" w14:textId="77777777" w:rsidR="00AB2317" w:rsidRDefault="00AB2317" w:rsidP="00C01E6C">
      <w:pPr>
        <w:jc w:val="both"/>
      </w:pPr>
    </w:p>
    <w:p w14:paraId="2D1773E7" w14:textId="77777777" w:rsidR="00AB2317" w:rsidRDefault="00C60CF3" w:rsidP="00C01E6C">
      <w:pPr>
        <w:pStyle w:val="Heading3"/>
        <w:jc w:val="both"/>
      </w:pPr>
      <w:r>
        <w:rPr>
          <w:b w:val="0"/>
        </w:rPr>
        <w:t xml:space="preserve">Prompt 2 - </w:t>
      </w:r>
      <w:proofErr w:type="spellStart"/>
      <w:r>
        <w:rPr>
          <w:b w:val="0"/>
        </w:rPr>
        <w:t>LLaMA</w:t>
      </w:r>
      <w:proofErr w:type="spellEnd"/>
      <w:r>
        <w:rPr>
          <w:b w:val="0"/>
        </w:rPr>
        <w:t xml:space="preserve"> 3.1 8B</w:t>
      </w:r>
    </w:p>
    <w:tbl>
      <w:tblPr>
        <w:tblStyle w:val="TableGrid"/>
        <w:tblW w:w="0" w:type="auto"/>
        <w:tblInd w:w="1814" w:type="dxa"/>
        <w:tblLook w:val="04A0" w:firstRow="1" w:lastRow="0" w:firstColumn="1" w:lastColumn="0" w:noHBand="0" w:noVBand="1"/>
      </w:tblPr>
      <w:tblGrid>
        <w:gridCol w:w="2723"/>
        <w:gridCol w:w="3122"/>
        <w:gridCol w:w="2250"/>
      </w:tblGrid>
      <w:tr w:rsidR="00AB2317" w14:paraId="49486886" w14:textId="77777777" w:rsidTr="00106F24">
        <w:trPr>
          <w:cantSplit/>
        </w:trPr>
        <w:tc>
          <w:tcPr>
            <w:tcW w:w="2723" w:type="dxa"/>
            <w:shd w:val="clear" w:color="auto" w:fill="F6FAFD"/>
          </w:tcPr>
          <w:p w14:paraId="77C63FA7" w14:textId="77777777" w:rsidR="00AB2317" w:rsidRDefault="00C60CF3" w:rsidP="00C01E6C">
            <w:pPr>
              <w:jc w:val="both"/>
            </w:pPr>
            <w:r>
              <w:rPr>
                <w:b/>
                <w:sz w:val="14"/>
              </w:rPr>
              <w:t>Compact ground-truth anchors</w:t>
            </w:r>
          </w:p>
          <w:p w14:paraId="0B84E89A"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04DC03E3"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078DC7D3" w14:textId="77777777" w:rsidR="00AB2317" w:rsidRDefault="00C60CF3" w:rsidP="00C01E6C">
            <w:pPr>
              <w:jc w:val="both"/>
            </w:pPr>
            <w:r>
              <w:rPr>
                <w:sz w:val="11"/>
              </w:rPr>
              <w:t>Images: 18:55 at Cafe Java: croissant and a cup of tea on a tray</w:t>
            </w:r>
          </w:p>
          <w:p w14:paraId="6537B182" w14:textId="77777777" w:rsidR="00AB2317" w:rsidRDefault="00C60CF3" w:rsidP="00C01E6C">
            <w:pPr>
              <w:jc w:val="both"/>
            </w:pPr>
            <w:r>
              <w:rPr>
                <w:sz w:val="11"/>
              </w:rPr>
              <w:t>Names/labels: Ishan; Cafe Java is favorite place</w:t>
            </w:r>
          </w:p>
          <w:p w14:paraId="24A1A97C" w14:textId="77777777" w:rsidR="00AB2317" w:rsidRDefault="00C60CF3" w:rsidP="00C01E6C">
            <w:pPr>
              <w:jc w:val="both"/>
            </w:pPr>
            <w:r>
              <w:rPr>
                <w:sz w:val="11"/>
              </w:rPr>
              <w:t>Movement: Metro and walking</w:t>
            </w:r>
          </w:p>
          <w:p w14:paraId="68EFCB0B" w14:textId="77777777" w:rsidR="00AB2317" w:rsidRDefault="00C60CF3" w:rsidP="00C01E6C">
            <w:pPr>
              <w:jc w:val="both"/>
            </w:pPr>
            <w:r>
              <w:rPr>
                <w:sz w:val="11"/>
              </w:rPr>
              <w:t>Weather/time: Slight snow, about -4.3 to -4.8 C; key time: home arrival 20:03</w:t>
            </w:r>
          </w:p>
        </w:tc>
        <w:tc>
          <w:tcPr>
            <w:tcW w:w="3122" w:type="dxa"/>
            <w:shd w:val="clear" w:color="auto" w:fill="F6FAFD"/>
          </w:tcPr>
          <w:p w14:paraId="524D4C65" w14:textId="77777777" w:rsidR="00AB2317" w:rsidRDefault="00C60CF3" w:rsidP="00C01E6C">
            <w:pPr>
              <w:jc w:val="both"/>
            </w:pPr>
            <w:r>
              <w:rPr>
                <w:b/>
                <w:sz w:val="14"/>
              </w:rPr>
              <w:t>Generated model output</w:t>
            </w:r>
          </w:p>
          <w:p w14:paraId="7A78B201" w14:textId="77777777" w:rsidR="00AB2317" w:rsidRDefault="00C60CF3" w:rsidP="00C01E6C">
            <w:pPr>
              <w:jc w:val="both"/>
            </w:pPr>
            <w:r>
              <w:rPr>
                <w:sz w:val="12"/>
              </w:rPr>
              <w:t xml:space="preserve">Ishan's Day My day started with a trip to Kamppi on the metro. I arrived at 18:26 and visited MUJI Helsinki for about 22 minutes. The weather was quite chilly, with snow and -4.4°C. After that, I walked to Cafe Java, which is </w:t>
            </w:r>
            <w:proofErr w:type="gramStart"/>
            <w:r>
              <w:rPr>
                <w:sz w:val="12"/>
              </w:rPr>
              <w:t>actually my</w:t>
            </w:r>
            <w:proofErr w:type="gramEnd"/>
            <w:r>
              <w:rPr>
                <w:sz w:val="12"/>
              </w:rPr>
              <w:t xml:space="preserve"> favorite place. I spent some quality time there from 18:50 to 19:19, enjoying a croissant and a cup of tea. A photo was taken around 18:55, capturing the moment perfectly. After leaving Cafe Java, I walked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At Prisma </w:t>
            </w:r>
            <w:proofErr w:type="spellStart"/>
            <w:r>
              <w:rPr>
                <w:sz w:val="12"/>
              </w:rPr>
              <w:t>Herttoniemi</w:t>
            </w:r>
            <w:proofErr w:type="spellEnd"/>
            <w:r>
              <w:rPr>
                <w:sz w:val="12"/>
              </w:rPr>
              <w:t>, I spent about 17 minutes shopping. The weather was still quite cold, with snow and -4.3°C. Finally, I headed back home, arriving at around 20:03.</w:t>
            </w:r>
          </w:p>
        </w:tc>
        <w:tc>
          <w:tcPr>
            <w:tcW w:w="2250" w:type="dxa"/>
            <w:shd w:val="clear" w:color="auto" w:fill="F6FAFD"/>
          </w:tcPr>
          <w:p w14:paraId="0351BF1C" w14:textId="77777777" w:rsidR="00AB2317" w:rsidRDefault="00C60CF3" w:rsidP="00C01E6C">
            <w:pPr>
              <w:jc w:val="both"/>
            </w:pPr>
            <w:r>
              <w:rPr>
                <w:b/>
                <w:sz w:val="14"/>
              </w:rPr>
              <w:t>Criterion-level scoring</w:t>
            </w:r>
          </w:p>
          <w:p w14:paraId="721D5A7A" w14:textId="77777777" w:rsidR="00AB2317" w:rsidRDefault="00C60CF3" w:rsidP="00C01E6C">
            <w:pPr>
              <w:jc w:val="both"/>
            </w:pPr>
            <w:r>
              <w:rPr>
                <w:sz w:val="11"/>
              </w:rPr>
              <w:t>1.1 All ground-truth locations included = 1</w:t>
            </w:r>
          </w:p>
          <w:p w14:paraId="6B24FB32" w14:textId="77777777" w:rsidR="00AB2317" w:rsidRDefault="00C60CF3" w:rsidP="00C01E6C">
            <w:pPr>
              <w:jc w:val="both"/>
            </w:pPr>
            <w:r>
              <w:rPr>
                <w:sz w:val="11"/>
              </w:rPr>
              <w:t>1.2 Location order correct = 1</w:t>
            </w:r>
          </w:p>
          <w:p w14:paraId="04C5AE1F" w14:textId="77777777" w:rsidR="00AB2317" w:rsidRDefault="00C60CF3" w:rsidP="00C01E6C">
            <w:pPr>
              <w:jc w:val="both"/>
            </w:pPr>
            <w:r>
              <w:rPr>
                <w:sz w:val="11"/>
              </w:rPr>
              <w:t>2.1 Activity correctness = 1</w:t>
            </w:r>
          </w:p>
          <w:p w14:paraId="2EB57F9A" w14:textId="77777777" w:rsidR="00AB2317" w:rsidRDefault="00C60CF3" w:rsidP="00C01E6C">
            <w:pPr>
              <w:jc w:val="both"/>
            </w:pPr>
            <w:r>
              <w:rPr>
                <w:sz w:val="11"/>
              </w:rPr>
              <w:t>2.2 Activity order correct = 1</w:t>
            </w:r>
          </w:p>
          <w:p w14:paraId="03ED1476" w14:textId="77777777" w:rsidR="00AB2317" w:rsidRDefault="00C60CF3" w:rsidP="00C01E6C">
            <w:pPr>
              <w:jc w:val="both"/>
            </w:pPr>
            <w:r>
              <w:rPr>
                <w:sz w:val="11"/>
              </w:rPr>
              <w:t>3.1 Image content coverage and accuracy = 1</w:t>
            </w:r>
          </w:p>
          <w:p w14:paraId="39369A5B" w14:textId="77777777" w:rsidR="00AB2317" w:rsidRDefault="00C60CF3" w:rsidP="00C01E6C">
            <w:pPr>
              <w:jc w:val="both"/>
            </w:pPr>
            <w:r>
              <w:rPr>
                <w:sz w:val="11"/>
              </w:rPr>
              <w:t>3.2 Image order correct = 1</w:t>
            </w:r>
          </w:p>
          <w:p w14:paraId="7ECC6454" w14:textId="77777777" w:rsidR="00AB2317" w:rsidRDefault="00C60CF3" w:rsidP="00C01E6C">
            <w:pPr>
              <w:jc w:val="both"/>
            </w:pPr>
            <w:r>
              <w:rPr>
                <w:sz w:val="11"/>
              </w:rPr>
              <w:t>4.1 All names used correctly and in correct context = 1</w:t>
            </w:r>
          </w:p>
          <w:p w14:paraId="0231F177" w14:textId="77777777" w:rsidR="00AB2317" w:rsidRDefault="00C60CF3" w:rsidP="00C01E6C">
            <w:pPr>
              <w:jc w:val="both"/>
            </w:pPr>
            <w:r>
              <w:rPr>
                <w:sz w:val="11"/>
              </w:rPr>
              <w:t>4.2 Personal places label correctly = 1</w:t>
            </w:r>
          </w:p>
          <w:p w14:paraId="51091AF3" w14:textId="77777777" w:rsidR="00AB2317" w:rsidRDefault="00C60CF3" w:rsidP="00C01E6C">
            <w:pPr>
              <w:jc w:val="both"/>
            </w:pPr>
            <w:r>
              <w:rPr>
                <w:sz w:val="11"/>
              </w:rPr>
              <w:t>5.1 Weather accuracy = 1</w:t>
            </w:r>
          </w:p>
          <w:p w14:paraId="655BC960" w14:textId="77777777" w:rsidR="00AB2317" w:rsidRDefault="00C60CF3" w:rsidP="00C01E6C">
            <w:pPr>
              <w:jc w:val="both"/>
            </w:pPr>
            <w:r>
              <w:rPr>
                <w:sz w:val="11"/>
              </w:rPr>
              <w:t>6.1 Time correctness = 1</w:t>
            </w:r>
          </w:p>
          <w:p w14:paraId="0D494457" w14:textId="77777777" w:rsidR="00AB2317" w:rsidRDefault="00C60CF3" w:rsidP="00C01E6C">
            <w:pPr>
              <w:jc w:val="both"/>
            </w:pPr>
            <w:r>
              <w:rPr>
                <w:sz w:val="11"/>
              </w:rPr>
              <w:t>7.1 Movement correctness = 1</w:t>
            </w:r>
          </w:p>
          <w:p w14:paraId="4ECF76A0" w14:textId="77777777" w:rsidR="00AB2317" w:rsidRDefault="00C60CF3" w:rsidP="00C01E6C">
            <w:pPr>
              <w:jc w:val="both"/>
            </w:pPr>
            <w:r>
              <w:rPr>
                <w:sz w:val="11"/>
              </w:rPr>
              <w:t>8.1 Prompt adherence = 1</w:t>
            </w:r>
          </w:p>
          <w:p w14:paraId="0806BABC" w14:textId="77777777" w:rsidR="00AB2317" w:rsidRDefault="00C60CF3" w:rsidP="00C01E6C">
            <w:pPr>
              <w:jc w:val="both"/>
            </w:pPr>
            <w:r>
              <w:rPr>
                <w:sz w:val="11"/>
              </w:rPr>
              <w:t>Total score: 12</w:t>
            </w:r>
          </w:p>
          <w:p w14:paraId="05367346" w14:textId="77777777" w:rsidR="00AB2317" w:rsidRDefault="00C60CF3" w:rsidP="00C01E6C">
            <w:pPr>
              <w:jc w:val="both"/>
            </w:pPr>
            <w:r>
              <w:rPr>
                <w:sz w:val="11"/>
              </w:rPr>
              <w:t>Applicable criteria: 12</w:t>
            </w:r>
          </w:p>
          <w:p w14:paraId="7DCD5525" w14:textId="0AD5EEA0" w:rsidR="00AB2317" w:rsidRDefault="005716D2" w:rsidP="00C01E6C">
            <w:pPr>
              <w:jc w:val="both"/>
            </w:pPr>
            <w:r>
              <w:rPr>
                <w:sz w:val="11"/>
              </w:rPr>
              <w:t>S</w:t>
            </w:r>
            <w:r w:rsidR="00C60CF3">
              <w:rPr>
                <w:sz w:val="11"/>
              </w:rPr>
              <w:t>AS: 1.00</w:t>
            </w:r>
          </w:p>
        </w:tc>
      </w:tr>
    </w:tbl>
    <w:p w14:paraId="79DEAEB9" w14:textId="77777777" w:rsidR="00AB2317" w:rsidRDefault="00AB2317" w:rsidP="00C01E6C">
      <w:pPr>
        <w:jc w:val="both"/>
      </w:pPr>
    </w:p>
    <w:p w14:paraId="6EE1EB70" w14:textId="77777777" w:rsidR="00AB2317" w:rsidRDefault="00C60CF3" w:rsidP="00C01E6C">
      <w:pPr>
        <w:pStyle w:val="Heading3"/>
        <w:jc w:val="both"/>
      </w:pPr>
      <w:r>
        <w:rPr>
          <w:b w:val="0"/>
        </w:rPr>
        <w:t>Prompt 2 - Qwen 2.5 3B</w:t>
      </w:r>
    </w:p>
    <w:tbl>
      <w:tblPr>
        <w:tblStyle w:val="TableGrid"/>
        <w:tblW w:w="0" w:type="auto"/>
        <w:tblInd w:w="1830" w:type="dxa"/>
        <w:tblLook w:val="04A0" w:firstRow="1" w:lastRow="0" w:firstColumn="1" w:lastColumn="0" w:noHBand="0" w:noVBand="1"/>
      </w:tblPr>
      <w:tblGrid>
        <w:gridCol w:w="2335"/>
        <w:gridCol w:w="5130"/>
        <w:gridCol w:w="2760"/>
      </w:tblGrid>
      <w:tr w:rsidR="00AB2317" w14:paraId="00FD285C" w14:textId="77777777" w:rsidTr="00106F24">
        <w:trPr>
          <w:cantSplit/>
        </w:trPr>
        <w:tc>
          <w:tcPr>
            <w:tcW w:w="2335" w:type="dxa"/>
            <w:shd w:val="clear" w:color="auto" w:fill="F6FAFD"/>
          </w:tcPr>
          <w:p w14:paraId="6C1207AB" w14:textId="77777777" w:rsidR="00AB2317" w:rsidRDefault="00C60CF3" w:rsidP="00C01E6C">
            <w:pPr>
              <w:jc w:val="both"/>
            </w:pPr>
            <w:r>
              <w:rPr>
                <w:b/>
                <w:sz w:val="14"/>
              </w:rPr>
              <w:t>Compact ground-truth anchors</w:t>
            </w:r>
          </w:p>
          <w:p w14:paraId="0ABD1F30"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146235DA"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16B8B5A1" w14:textId="77777777" w:rsidR="00AB2317" w:rsidRDefault="00C60CF3" w:rsidP="00C01E6C">
            <w:pPr>
              <w:jc w:val="both"/>
            </w:pPr>
            <w:r>
              <w:rPr>
                <w:sz w:val="11"/>
              </w:rPr>
              <w:t>Images: 18:55 at Cafe Java: croissant and a cup of tea on a tray</w:t>
            </w:r>
          </w:p>
          <w:p w14:paraId="471C9543" w14:textId="77777777" w:rsidR="00AB2317" w:rsidRDefault="00C60CF3" w:rsidP="00C01E6C">
            <w:pPr>
              <w:jc w:val="both"/>
            </w:pPr>
            <w:r>
              <w:rPr>
                <w:sz w:val="11"/>
              </w:rPr>
              <w:t>Names/labels: Ishan; Cafe Java is favorite place</w:t>
            </w:r>
          </w:p>
          <w:p w14:paraId="2E9718E3" w14:textId="77777777" w:rsidR="00AB2317" w:rsidRDefault="00C60CF3" w:rsidP="00C01E6C">
            <w:pPr>
              <w:jc w:val="both"/>
            </w:pPr>
            <w:r>
              <w:rPr>
                <w:sz w:val="11"/>
              </w:rPr>
              <w:t>Movement: Metro and walking</w:t>
            </w:r>
          </w:p>
          <w:p w14:paraId="75A2855E" w14:textId="77777777" w:rsidR="00AB2317" w:rsidRDefault="00C60CF3" w:rsidP="00C01E6C">
            <w:pPr>
              <w:jc w:val="both"/>
            </w:pPr>
            <w:r>
              <w:rPr>
                <w:sz w:val="11"/>
              </w:rPr>
              <w:t>Weather/time: Slight snow, about -4.3 to -4.8 C; key time: home arrival 20:03</w:t>
            </w:r>
          </w:p>
        </w:tc>
        <w:tc>
          <w:tcPr>
            <w:tcW w:w="5130" w:type="dxa"/>
            <w:shd w:val="clear" w:color="auto" w:fill="F6FAFD"/>
          </w:tcPr>
          <w:p w14:paraId="76E35D3B" w14:textId="77777777" w:rsidR="00AB2317" w:rsidRDefault="00C60CF3" w:rsidP="00C01E6C">
            <w:pPr>
              <w:jc w:val="both"/>
            </w:pPr>
            <w:r>
              <w:rPr>
                <w:b/>
                <w:sz w:val="14"/>
              </w:rPr>
              <w:t>Generated model output</w:t>
            </w:r>
          </w:p>
          <w:p w14:paraId="0B7CAAD4" w14:textId="77777777" w:rsidR="00AB2317" w:rsidRDefault="00C60CF3" w:rsidP="00C01E6C">
            <w:pPr>
              <w:jc w:val="both"/>
            </w:pPr>
            <w:r>
              <w:rPr>
                <w:sz w:val="12"/>
              </w:rPr>
              <w:t>Ishan's Day At 18:10 in the evening, Ishan took the metro from home to Kamppi. He arrived at 18:26 and visited MUJI Helsinki (Kamppi Helsinki) where he spent about 22 minutes. The weather was slightly snowy with temperatures around -4.4°C and a wind speed of 9.1 km/h. Ishan then walked from MUJI Helsinki to Kamppi, arriving at 18:50. This is his favorite place, Cafe Java (</w:t>
            </w:r>
            <w:proofErr w:type="spellStart"/>
            <w:r>
              <w:rPr>
                <w:sz w:val="12"/>
              </w:rPr>
              <w:t>Lasipalatsi</w:t>
            </w:r>
            <w:proofErr w:type="spellEnd"/>
            <w:r>
              <w:rPr>
                <w:sz w:val="12"/>
              </w:rPr>
              <w:t xml:space="preserve">), where he spent nearly an hour and fifteen minutes. The weather was the same as before with slight snow, temperatures around -4.3°C, and a wind speed of 9.1 km/h. During this visit, Ishan took photos at 18:55 showing him enjoying a croissant and a cup of tea on a tray. After his favorite place, Ishan walked from Cafe Java to </w:t>
            </w:r>
            <w:proofErr w:type="spellStart"/>
            <w:r>
              <w:rPr>
                <w:sz w:val="12"/>
              </w:rPr>
              <w:t>Kluuvi</w:t>
            </w:r>
            <w:proofErr w:type="spellEnd"/>
            <w:r>
              <w:rPr>
                <w:sz w:val="12"/>
              </w:rPr>
              <w:t xml:space="preserve">, arriving there at 19:19. He then took the metro back to </w:t>
            </w:r>
            <w:proofErr w:type="spellStart"/>
            <w:r>
              <w:rPr>
                <w:sz w:val="12"/>
              </w:rPr>
              <w:t>Herttoniemi</w:t>
            </w:r>
            <w:proofErr w:type="spellEnd"/>
            <w:r>
              <w:rPr>
                <w:sz w:val="12"/>
              </w:rPr>
              <w:t xml:space="preserve">, arriving at 19:27. In </w:t>
            </w:r>
            <w:proofErr w:type="spellStart"/>
            <w:r>
              <w:rPr>
                <w:sz w:val="12"/>
              </w:rPr>
              <w:t>Herttoniemi</w:t>
            </w:r>
            <w:proofErr w:type="spellEnd"/>
            <w:r>
              <w:rPr>
                <w:sz w:val="12"/>
              </w:rPr>
              <w:t xml:space="preserve">, he visited Prisma </w:t>
            </w:r>
            <w:proofErr w:type="spellStart"/>
            <w:r>
              <w:rPr>
                <w:sz w:val="12"/>
              </w:rPr>
              <w:t>Herttoniemi</w:t>
            </w:r>
            <w:proofErr w:type="spellEnd"/>
            <w:r>
              <w:rPr>
                <w:sz w:val="12"/>
              </w:rPr>
              <w:t xml:space="preserve"> (</w:t>
            </w:r>
            <w:proofErr w:type="spellStart"/>
            <w:r>
              <w:rPr>
                <w:sz w:val="12"/>
              </w:rPr>
              <w:t>Hertsi</w:t>
            </w:r>
            <w:proofErr w:type="spellEnd"/>
            <w:r>
              <w:rPr>
                <w:sz w:val="12"/>
              </w:rPr>
              <w:t xml:space="preserve"> Shopping Centre) for about 17 minutes. The weather was slightly snowy with temperatures around -4.3°C and a wind speed of 13.1 km/h. Ishan walked from the shopping center to his home at 19:43, arriving there at 20:03. He spent the rest of the night at home until he went back to sleep at 6:08 in the morning.</w:t>
            </w:r>
          </w:p>
        </w:tc>
        <w:tc>
          <w:tcPr>
            <w:tcW w:w="2760" w:type="dxa"/>
            <w:shd w:val="clear" w:color="auto" w:fill="F6FAFD"/>
          </w:tcPr>
          <w:p w14:paraId="48B24D60" w14:textId="77777777" w:rsidR="00AB2317" w:rsidRDefault="00C60CF3" w:rsidP="00C01E6C">
            <w:pPr>
              <w:jc w:val="both"/>
            </w:pPr>
            <w:r>
              <w:rPr>
                <w:b/>
                <w:sz w:val="14"/>
              </w:rPr>
              <w:t>Criterion-level scoring</w:t>
            </w:r>
          </w:p>
          <w:p w14:paraId="7B4F24DA" w14:textId="77777777" w:rsidR="00AB2317" w:rsidRDefault="00C60CF3" w:rsidP="00C01E6C">
            <w:pPr>
              <w:jc w:val="both"/>
            </w:pPr>
            <w:r>
              <w:rPr>
                <w:sz w:val="11"/>
              </w:rPr>
              <w:t>1.1 All ground-truth locations included = 1</w:t>
            </w:r>
          </w:p>
          <w:p w14:paraId="2645BC41" w14:textId="77777777" w:rsidR="00AB2317" w:rsidRDefault="00C60CF3" w:rsidP="00C01E6C">
            <w:pPr>
              <w:jc w:val="both"/>
            </w:pPr>
            <w:r>
              <w:rPr>
                <w:sz w:val="11"/>
              </w:rPr>
              <w:t>1.2 Location order correct = 1</w:t>
            </w:r>
          </w:p>
          <w:p w14:paraId="5C53C33B" w14:textId="77777777" w:rsidR="00AB2317" w:rsidRDefault="00C60CF3" w:rsidP="00C01E6C">
            <w:pPr>
              <w:jc w:val="both"/>
            </w:pPr>
            <w:r>
              <w:rPr>
                <w:sz w:val="11"/>
              </w:rPr>
              <w:t>2.1 Activity correctness = 0</w:t>
            </w:r>
          </w:p>
          <w:p w14:paraId="1475A26D" w14:textId="77777777" w:rsidR="00AB2317" w:rsidRDefault="00C60CF3" w:rsidP="00C01E6C">
            <w:pPr>
              <w:jc w:val="both"/>
            </w:pPr>
            <w:r>
              <w:rPr>
                <w:sz w:val="11"/>
              </w:rPr>
              <w:t>2.2 Activity order correct = 0</w:t>
            </w:r>
          </w:p>
          <w:p w14:paraId="7FE4E9F7" w14:textId="77777777" w:rsidR="00AB2317" w:rsidRDefault="00C60CF3" w:rsidP="00C01E6C">
            <w:pPr>
              <w:jc w:val="both"/>
            </w:pPr>
            <w:r>
              <w:rPr>
                <w:sz w:val="11"/>
              </w:rPr>
              <w:t>3.1 Image content coverage and accuracy = 0</w:t>
            </w:r>
          </w:p>
          <w:p w14:paraId="0BF095AE" w14:textId="77777777" w:rsidR="00AB2317" w:rsidRDefault="00C60CF3" w:rsidP="00C01E6C">
            <w:pPr>
              <w:jc w:val="both"/>
            </w:pPr>
            <w:r>
              <w:rPr>
                <w:sz w:val="11"/>
              </w:rPr>
              <w:t>3.2 Image order correct = 0</w:t>
            </w:r>
          </w:p>
          <w:p w14:paraId="27AAEBBC" w14:textId="77777777" w:rsidR="00AB2317" w:rsidRDefault="00C60CF3" w:rsidP="00C01E6C">
            <w:pPr>
              <w:jc w:val="both"/>
            </w:pPr>
            <w:r>
              <w:rPr>
                <w:sz w:val="11"/>
              </w:rPr>
              <w:t>4.1 All names used correctly and in correct context = 1</w:t>
            </w:r>
          </w:p>
          <w:p w14:paraId="632255A0" w14:textId="77777777" w:rsidR="00AB2317" w:rsidRDefault="00C60CF3" w:rsidP="00C01E6C">
            <w:pPr>
              <w:jc w:val="both"/>
            </w:pPr>
            <w:r>
              <w:rPr>
                <w:sz w:val="11"/>
              </w:rPr>
              <w:t>4.2 Personal places label correctly = 1</w:t>
            </w:r>
          </w:p>
          <w:p w14:paraId="373BBC28" w14:textId="77777777" w:rsidR="00AB2317" w:rsidRDefault="00C60CF3" w:rsidP="00C01E6C">
            <w:pPr>
              <w:jc w:val="both"/>
            </w:pPr>
            <w:r>
              <w:rPr>
                <w:sz w:val="11"/>
              </w:rPr>
              <w:t>5.1 Weather accuracy = 1</w:t>
            </w:r>
          </w:p>
          <w:p w14:paraId="09AE2CFE" w14:textId="77777777" w:rsidR="00AB2317" w:rsidRDefault="00C60CF3" w:rsidP="00C01E6C">
            <w:pPr>
              <w:jc w:val="both"/>
            </w:pPr>
            <w:r>
              <w:rPr>
                <w:sz w:val="11"/>
              </w:rPr>
              <w:t>6.1 Time correctness = 0</w:t>
            </w:r>
          </w:p>
          <w:p w14:paraId="7A00B34F" w14:textId="77777777" w:rsidR="00AB2317" w:rsidRDefault="00C60CF3" w:rsidP="00C01E6C">
            <w:pPr>
              <w:jc w:val="both"/>
            </w:pPr>
            <w:r>
              <w:rPr>
                <w:sz w:val="11"/>
              </w:rPr>
              <w:t>7.1 Movement correctness = 0</w:t>
            </w:r>
          </w:p>
          <w:p w14:paraId="07EBCFE5" w14:textId="77777777" w:rsidR="00AB2317" w:rsidRDefault="00C60CF3" w:rsidP="00C01E6C">
            <w:pPr>
              <w:jc w:val="both"/>
            </w:pPr>
            <w:r>
              <w:rPr>
                <w:sz w:val="11"/>
              </w:rPr>
              <w:t>8.1 Prompt adherence = 0</w:t>
            </w:r>
          </w:p>
          <w:p w14:paraId="7C9330C5" w14:textId="77777777" w:rsidR="00AB2317" w:rsidRDefault="00C60CF3" w:rsidP="00C01E6C">
            <w:pPr>
              <w:jc w:val="both"/>
            </w:pPr>
            <w:r>
              <w:rPr>
                <w:sz w:val="11"/>
              </w:rPr>
              <w:t>Total score: 5</w:t>
            </w:r>
          </w:p>
          <w:p w14:paraId="35C2F8B1" w14:textId="77777777" w:rsidR="00AB2317" w:rsidRDefault="00C60CF3" w:rsidP="00C01E6C">
            <w:pPr>
              <w:jc w:val="both"/>
            </w:pPr>
            <w:r>
              <w:rPr>
                <w:sz w:val="11"/>
              </w:rPr>
              <w:t>Applicable criteria: 12</w:t>
            </w:r>
          </w:p>
          <w:p w14:paraId="7F0F1748" w14:textId="44BF09D9" w:rsidR="00AB2317" w:rsidRDefault="005716D2" w:rsidP="00C01E6C">
            <w:pPr>
              <w:jc w:val="both"/>
            </w:pPr>
            <w:r>
              <w:rPr>
                <w:sz w:val="11"/>
              </w:rPr>
              <w:t>S</w:t>
            </w:r>
            <w:r w:rsidR="00C60CF3">
              <w:rPr>
                <w:sz w:val="11"/>
              </w:rPr>
              <w:t>AS: 0.42</w:t>
            </w:r>
          </w:p>
        </w:tc>
      </w:tr>
    </w:tbl>
    <w:p w14:paraId="0B020700" w14:textId="77777777" w:rsidR="00AB2317" w:rsidRDefault="00AB2317" w:rsidP="00C01E6C">
      <w:pPr>
        <w:jc w:val="both"/>
      </w:pPr>
    </w:p>
    <w:p w14:paraId="67D3399B" w14:textId="77777777" w:rsidR="00AB2317" w:rsidRDefault="00C60CF3" w:rsidP="00C01E6C">
      <w:pPr>
        <w:pStyle w:val="Heading3"/>
        <w:jc w:val="both"/>
        <w:rPr>
          <w:b w:val="0"/>
        </w:rPr>
      </w:pPr>
      <w:r>
        <w:rPr>
          <w:b w:val="0"/>
        </w:rPr>
        <w:t>Prompt 2 - Qwen 2.5 7B</w:t>
      </w:r>
    </w:p>
    <w:p w14:paraId="25978F6D" w14:textId="77777777" w:rsidR="00106F24" w:rsidRPr="00106F24" w:rsidRDefault="00106F24" w:rsidP="00C01E6C">
      <w:pPr>
        <w:jc w:val="both"/>
      </w:pPr>
    </w:p>
    <w:tbl>
      <w:tblPr>
        <w:tblStyle w:val="TableGrid"/>
        <w:tblW w:w="0" w:type="auto"/>
        <w:tblInd w:w="1673" w:type="dxa"/>
        <w:tblLook w:val="04A0" w:firstRow="1" w:lastRow="0" w:firstColumn="1" w:lastColumn="0" w:noHBand="0" w:noVBand="1"/>
      </w:tblPr>
      <w:tblGrid>
        <w:gridCol w:w="2543"/>
        <w:gridCol w:w="3662"/>
        <w:gridCol w:w="2790"/>
      </w:tblGrid>
      <w:tr w:rsidR="00AB2317" w14:paraId="7B33862E" w14:textId="77777777" w:rsidTr="00106F24">
        <w:trPr>
          <w:cantSplit/>
        </w:trPr>
        <w:tc>
          <w:tcPr>
            <w:tcW w:w="2543" w:type="dxa"/>
            <w:shd w:val="clear" w:color="auto" w:fill="F6FAFD"/>
          </w:tcPr>
          <w:p w14:paraId="2D55D3E7" w14:textId="77777777" w:rsidR="00AB2317" w:rsidRDefault="00C60CF3" w:rsidP="00C01E6C">
            <w:pPr>
              <w:jc w:val="both"/>
            </w:pPr>
            <w:r>
              <w:rPr>
                <w:b/>
                <w:sz w:val="14"/>
              </w:rPr>
              <w:lastRenderedPageBreak/>
              <w:t>Compact ground-truth anchors</w:t>
            </w:r>
          </w:p>
          <w:p w14:paraId="50AF05F4"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658454F4"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20BC0363" w14:textId="77777777" w:rsidR="00AB2317" w:rsidRDefault="00C60CF3" w:rsidP="00C01E6C">
            <w:pPr>
              <w:jc w:val="both"/>
            </w:pPr>
            <w:r>
              <w:rPr>
                <w:sz w:val="11"/>
              </w:rPr>
              <w:t>Images: 18:55 at Cafe Java: croissant and a cup of tea on a tray</w:t>
            </w:r>
          </w:p>
          <w:p w14:paraId="67DAB245" w14:textId="77777777" w:rsidR="00AB2317" w:rsidRDefault="00C60CF3" w:rsidP="00C01E6C">
            <w:pPr>
              <w:jc w:val="both"/>
            </w:pPr>
            <w:r>
              <w:rPr>
                <w:sz w:val="11"/>
              </w:rPr>
              <w:t>Names/labels: Ishan; Cafe Java is favorite place</w:t>
            </w:r>
          </w:p>
          <w:p w14:paraId="4BF601F1" w14:textId="77777777" w:rsidR="00AB2317" w:rsidRDefault="00C60CF3" w:rsidP="00C01E6C">
            <w:pPr>
              <w:jc w:val="both"/>
            </w:pPr>
            <w:r>
              <w:rPr>
                <w:sz w:val="11"/>
              </w:rPr>
              <w:t>Movement: Metro and walking</w:t>
            </w:r>
          </w:p>
          <w:p w14:paraId="37B56493" w14:textId="77777777" w:rsidR="00AB2317" w:rsidRDefault="00C60CF3" w:rsidP="00C01E6C">
            <w:pPr>
              <w:jc w:val="both"/>
            </w:pPr>
            <w:r>
              <w:rPr>
                <w:sz w:val="11"/>
              </w:rPr>
              <w:t>Weather/time: Slight snow, about -4.3 to -4.8 C; key time: home arrival 20:03</w:t>
            </w:r>
          </w:p>
        </w:tc>
        <w:tc>
          <w:tcPr>
            <w:tcW w:w="3662" w:type="dxa"/>
            <w:shd w:val="clear" w:color="auto" w:fill="F6FAFD"/>
          </w:tcPr>
          <w:p w14:paraId="44E03611" w14:textId="77777777" w:rsidR="00AB2317" w:rsidRDefault="00C60CF3" w:rsidP="00C01E6C">
            <w:pPr>
              <w:jc w:val="both"/>
            </w:pPr>
            <w:r>
              <w:rPr>
                <w:b/>
                <w:sz w:val="14"/>
              </w:rPr>
              <w:t>Generated model output</w:t>
            </w:r>
          </w:p>
          <w:p w14:paraId="6886FBC5" w14:textId="77777777" w:rsidR="00AB2317" w:rsidRDefault="00C60CF3" w:rsidP="00C01E6C">
            <w:pPr>
              <w:jc w:val="both"/>
            </w:pPr>
            <w:r>
              <w:rPr>
                <w:sz w:val="12"/>
              </w:rPr>
              <w:t>Ishan's Day At 18:10 in the evening, I took the metro from home to Kamppi. After arriving at Kamppi, I visited MUJI Helsinki for a short while and then walked to Cafe Java (</w:t>
            </w:r>
            <w:proofErr w:type="spellStart"/>
            <w:r>
              <w:rPr>
                <w:sz w:val="12"/>
              </w:rPr>
              <w:t>Lasipalatsi</w:t>
            </w:r>
            <w:proofErr w:type="spellEnd"/>
            <w:r>
              <w:rPr>
                <w:sz w:val="12"/>
              </w:rPr>
              <w:t xml:space="preserve">). This is my favorite place, and during my visit, I enjoyed a croissant and a cup of tea around 18:55. The weather was slightly snowy with temperatures around -4°C, and the wind was quite strong at 9.1 km/h. After spending about an hour at Cafe Java, I walked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At Prisma </w:t>
            </w:r>
            <w:proofErr w:type="spellStart"/>
            <w:r>
              <w:rPr>
                <w:sz w:val="12"/>
              </w:rPr>
              <w:t>Herttoniemi</w:t>
            </w:r>
            <w:proofErr w:type="spellEnd"/>
            <w:r>
              <w:rPr>
                <w:sz w:val="12"/>
              </w:rPr>
              <w:t xml:space="preserve"> (</w:t>
            </w:r>
            <w:proofErr w:type="spellStart"/>
            <w:r>
              <w:rPr>
                <w:sz w:val="12"/>
              </w:rPr>
              <w:t>Hertsi</w:t>
            </w:r>
            <w:proofErr w:type="spellEnd"/>
            <w:r>
              <w:rPr>
                <w:sz w:val="12"/>
              </w:rPr>
              <w:t xml:space="preserve"> Shopping Centre), I spent some time shopping until 20:00. The weather was still snowy with temperatures around -4°C. Finally, I made my way home by walking through the cold evening. The temperature dropped as the night went on, and when I got back, it was about -4.8°</w:t>
            </w:r>
            <w:proofErr w:type="spellStart"/>
            <w:r>
              <w:rPr>
                <w:sz w:val="12"/>
              </w:rPr>
              <w:t>C at</w:t>
            </w:r>
            <w:proofErr w:type="spellEnd"/>
            <w:r>
              <w:rPr>
                <w:sz w:val="12"/>
              </w:rPr>
              <w:t xml:space="preserve"> 6:08 AM.</w:t>
            </w:r>
          </w:p>
        </w:tc>
        <w:tc>
          <w:tcPr>
            <w:tcW w:w="2790" w:type="dxa"/>
            <w:shd w:val="clear" w:color="auto" w:fill="F6FAFD"/>
          </w:tcPr>
          <w:p w14:paraId="1D75AD5A" w14:textId="77777777" w:rsidR="00AB2317" w:rsidRDefault="00C60CF3" w:rsidP="00C01E6C">
            <w:pPr>
              <w:jc w:val="both"/>
            </w:pPr>
            <w:r>
              <w:rPr>
                <w:b/>
                <w:sz w:val="14"/>
              </w:rPr>
              <w:t>Criterion-level scoring</w:t>
            </w:r>
          </w:p>
          <w:p w14:paraId="4688280B" w14:textId="77777777" w:rsidR="00AB2317" w:rsidRDefault="00C60CF3" w:rsidP="00C01E6C">
            <w:pPr>
              <w:jc w:val="both"/>
            </w:pPr>
            <w:r>
              <w:rPr>
                <w:sz w:val="11"/>
              </w:rPr>
              <w:t>1.1 All ground-truth locations included = 1</w:t>
            </w:r>
          </w:p>
          <w:p w14:paraId="7074F95F" w14:textId="77777777" w:rsidR="00AB2317" w:rsidRDefault="00C60CF3" w:rsidP="00C01E6C">
            <w:pPr>
              <w:jc w:val="both"/>
            </w:pPr>
            <w:r>
              <w:rPr>
                <w:sz w:val="11"/>
              </w:rPr>
              <w:t>1.2 Location order correct = 1</w:t>
            </w:r>
          </w:p>
          <w:p w14:paraId="528FA760" w14:textId="77777777" w:rsidR="00AB2317" w:rsidRDefault="00C60CF3" w:rsidP="00C01E6C">
            <w:pPr>
              <w:jc w:val="both"/>
            </w:pPr>
            <w:r>
              <w:rPr>
                <w:sz w:val="11"/>
              </w:rPr>
              <w:t>2.1 Activity correctness = 0</w:t>
            </w:r>
          </w:p>
          <w:p w14:paraId="6C14DD12" w14:textId="77777777" w:rsidR="00AB2317" w:rsidRDefault="00C60CF3" w:rsidP="00C01E6C">
            <w:pPr>
              <w:jc w:val="both"/>
            </w:pPr>
            <w:r>
              <w:rPr>
                <w:sz w:val="11"/>
              </w:rPr>
              <w:t>2.2 Activity order correct = 1</w:t>
            </w:r>
          </w:p>
          <w:p w14:paraId="7771FB83" w14:textId="77777777" w:rsidR="00AB2317" w:rsidRDefault="00C60CF3" w:rsidP="00C01E6C">
            <w:pPr>
              <w:jc w:val="both"/>
            </w:pPr>
            <w:r>
              <w:rPr>
                <w:sz w:val="11"/>
              </w:rPr>
              <w:t>3.1 Image content coverage and accuracy = 1</w:t>
            </w:r>
          </w:p>
          <w:p w14:paraId="6ACADA15" w14:textId="77777777" w:rsidR="00AB2317" w:rsidRDefault="00C60CF3" w:rsidP="00C01E6C">
            <w:pPr>
              <w:jc w:val="both"/>
            </w:pPr>
            <w:r>
              <w:rPr>
                <w:sz w:val="11"/>
              </w:rPr>
              <w:t>3.2 Image order correct = 1</w:t>
            </w:r>
          </w:p>
          <w:p w14:paraId="031D3D76" w14:textId="77777777" w:rsidR="00AB2317" w:rsidRDefault="00C60CF3" w:rsidP="00C01E6C">
            <w:pPr>
              <w:jc w:val="both"/>
            </w:pPr>
            <w:r>
              <w:rPr>
                <w:sz w:val="11"/>
              </w:rPr>
              <w:t>4.1 All names used correctly and in correct context = 1</w:t>
            </w:r>
          </w:p>
          <w:p w14:paraId="13CB85A7" w14:textId="77777777" w:rsidR="00AB2317" w:rsidRDefault="00C60CF3" w:rsidP="00C01E6C">
            <w:pPr>
              <w:jc w:val="both"/>
            </w:pPr>
            <w:r>
              <w:rPr>
                <w:sz w:val="11"/>
              </w:rPr>
              <w:t>4.2 Personal places label correctly = 1</w:t>
            </w:r>
          </w:p>
          <w:p w14:paraId="01D30A7A" w14:textId="77777777" w:rsidR="00AB2317" w:rsidRDefault="00C60CF3" w:rsidP="00C01E6C">
            <w:pPr>
              <w:jc w:val="both"/>
            </w:pPr>
            <w:r>
              <w:rPr>
                <w:sz w:val="11"/>
              </w:rPr>
              <w:t>5.1 Weather accuracy = 1</w:t>
            </w:r>
          </w:p>
          <w:p w14:paraId="18459448" w14:textId="77777777" w:rsidR="00AB2317" w:rsidRDefault="00C60CF3" w:rsidP="00C01E6C">
            <w:pPr>
              <w:jc w:val="both"/>
            </w:pPr>
            <w:r>
              <w:rPr>
                <w:sz w:val="11"/>
              </w:rPr>
              <w:t>6.1 Time correctness = 0</w:t>
            </w:r>
          </w:p>
          <w:p w14:paraId="40565D35" w14:textId="77777777" w:rsidR="00AB2317" w:rsidRDefault="00C60CF3" w:rsidP="00C01E6C">
            <w:pPr>
              <w:jc w:val="both"/>
            </w:pPr>
            <w:r>
              <w:rPr>
                <w:sz w:val="11"/>
              </w:rPr>
              <w:t>7.1 Movement correctness = 1</w:t>
            </w:r>
          </w:p>
          <w:p w14:paraId="4C429CEF" w14:textId="77777777" w:rsidR="00AB2317" w:rsidRDefault="00C60CF3" w:rsidP="00C01E6C">
            <w:pPr>
              <w:jc w:val="both"/>
            </w:pPr>
            <w:r>
              <w:rPr>
                <w:sz w:val="11"/>
              </w:rPr>
              <w:t>8.1 Prompt adherence = 1</w:t>
            </w:r>
          </w:p>
          <w:p w14:paraId="328B5F22" w14:textId="77777777" w:rsidR="00AB2317" w:rsidRDefault="00C60CF3" w:rsidP="00C01E6C">
            <w:pPr>
              <w:jc w:val="both"/>
            </w:pPr>
            <w:r>
              <w:rPr>
                <w:sz w:val="11"/>
              </w:rPr>
              <w:t>Total score: 10</w:t>
            </w:r>
          </w:p>
          <w:p w14:paraId="27CD5AD1" w14:textId="77777777" w:rsidR="00AB2317" w:rsidRDefault="00C60CF3" w:rsidP="00C01E6C">
            <w:pPr>
              <w:jc w:val="both"/>
            </w:pPr>
            <w:r>
              <w:rPr>
                <w:sz w:val="11"/>
              </w:rPr>
              <w:t>Applicable criteria: 12</w:t>
            </w:r>
          </w:p>
          <w:p w14:paraId="096823D6" w14:textId="0A2FDDBE" w:rsidR="00AB2317" w:rsidRDefault="005716D2" w:rsidP="00C01E6C">
            <w:pPr>
              <w:jc w:val="both"/>
            </w:pPr>
            <w:r>
              <w:rPr>
                <w:sz w:val="11"/>
              </w:rPr>
              <w:t>S</w:t>
            </w:r>
            <w:r w:rsidR="00C60CF3">
              <w:rPr>
                <w:sz w:val="11"/>
              </w:rPr>
              <w:t>AS: 0.83</w:t>
            </w:r>
          </w:p>
        </w:tc>
      </w:tr>
    </w:tbl>
    <w:p w14:paraId="02AF90D2" w14:textId="77777777" w:rsidR="00AB2317" w:rsidRDefault="00AB2317" w:rsidP="00C01E6C">
      <w:pPr>
        <w:jc w:val="both"/>
      </w:pPr>
    </w:p>
    <w:p w14:paraId="24537061" w14:textId="77777777" w:rsidR="00AB2317" w:rsidRDefault="00C60CF3" w:rsidP="00C01E6C">
      <w:pPr>
        <w:pStyle w:val="Heading3"/>
        <w:jc w:val="both"/>
      </w:pPr>
      <w:r>
        <w:rPr>
          <w:b w:val="0"/>
        </w:rPr>
        <w:t>Prompt 2 - GPT-OSS 120B</w:t>
      </w:r>
    </w:p>
    <w:tbl>
      <w:tblPr>
        <w:tblStyle w:val="TableGrid"/>
        <w:tblW w:w="0" w:type="auto"/>
        <w:tblInd w:w="1789" w:type="dxa"/>
        <w:tblLook w:val="04A0" w:firstRow="1" w:lastRow="0" w:firstColumn="1" w:lastColumn="0" w:noHBand="0" w:noVBand="1"/>
      </w:tblPr>
      <w:tblGrid>
        <w:gridCol w:w="2723"/>
        <w:gridCol w:w="3842"/>
        <w:gridCol w:w="2790"/>
      </w:tblGrid>
      <w:tr w:rsidR="00AB2317" w14:paraId="0EFB8FDD" w14:textId="77777777" w:rsidTr="00106F24">
        <w:trPr>
          <w:cantSplit/>
        </w:trPr>
        <w:tc>
          <w:tcPr>
            <w:tcW w:w="2723" w:type="dxa"/>
            <w:shd w:val="clear" w:color="auto" w:fill="F6FAFD"/>
          </w:tcPr>
          <w:p w14:paraId="300AF389" w14:textId="77777777" w:rsidR="00AB2317" w:rsidRDefault="00C60CF3" w:rsidP="00C01E6C">
            <w:pPr>
              <w:jc w:val="both"/>
            </w:pPr>
            <w:r>
              <w:rPr>
                <w:b/>
                <w:sz w:val="14"/>
              </w:rPr>
              <w:t>Compact ground-truth anchors</w:t>
            </w:r>
          </w:p>
          <w:p w14:paraId="2F2DA563"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052E9FE9"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68B9520F" w14:textId="77777777" w:rsidR="00AB2317" w:rsidRDefault="00C60CF3" w:rsidP="00C01E6C">
            <w:pPr>
              <w:jc w:val="both"/>
            </w:pPr>
            <w:r>
              <w:rPr>
                <w:sz w:val="11"/>
              </w:rPr>
              <w:t>Images: 18:55 at Cafe Java: croissant and a cup of tea on a tray</w:t>
            </w:r>
          </w:p>
          <w:p w14:paraId="288DEDEE" w14:textId="77777777" w:rsidR="00AB2317" w:rsidRDefault="00C60CF3" w:rsidP="00C01E6C">
            <w:pPr>
              <w:jc w:val="both"/>
            </w:pPr>
            <w:r>
              <w:rPr>
                <w:sz w:val="11"/>
              </w:rPr>
              <w:t>Names/labels: Ishan; Cafe Java is favorite place</w:t>
            </w:r>
          </w:p>
          <w:p w14:paraId="67ED8D30" w14:textId="77777777" w:rsidR="00AB2317" w:rsidRDefault="00C60CF3" w:rsidP="00C01E6C">
            <w:pPr>
              <w:jc w:val="both"/>
            </w:pPr>
            <w:r>
              <w:rPr>
                <w:sz w:val="11"/>
              </w:rPr>
              <w:t>Movement: Metro and walking</w:t>
            </w:r>
          </w:p>
          <w:p w14:paraId="1F4E6074" w14:textId="77777777" w:rsidR="00AB2317" w:rsidRDefault="00C60CF3" w:rsidP="00C01E6C">
            <w:pPr>
              <w:jc w:val="both"/>
            </w:pPr>
            <w:r>
              <w:rPr>
                <w:sz w:val="11"/>
              </w:rPr>
              <w:t>Weather/time: Slight snow, about -4.3 to -4.8 C; key time: home arrival 20:03</w:t>
            </w:r>
          </w:p>
        </w:tc>
        <w:tc>
          <w:tcPr>
            <w:tcW w:w="3842" w:type="dxa"/>
            <w:shd w:val="clear" w:color="auto" w:fill="F6FAFD"/>
          </w:tcPr>
          <w:p w14:paraId="1CD6F8D7" w14:textId="77777777" w:rsidR="00AB2317" w:rsidRDefault="00C60CF3" w:rsidP="00C01E6C">
            <w:pPr>
              <w:jc w:val="both"/>
            </w:pPr>
            <w:r>
              <w:rPr>
                <w:b/>
                <w:sz w:val="14"/>
              </w:rPr>
              <w:t>Generated model output</w:t>
            </w:r>
          </w:p>
          <w:p w14:paraId="7E151A81" w14:textId="77777777" w:rsidR="00AB2317" w:rsidRDefault="00C60CF3" w:rsidP="00C01E6C">
            <w:pPr>
              <w:jc w:val="both"/>
            </w:pPr>
            <w:r>
              <w:rPr>
                <w:sz w:val="12"/>
              </w:rPr>
              <w:t xml:space="preserve">Ishan's Day In the early evening I hopped on the metro at home and rode to Kamppi, arriving around 6:26 pm. I spent a quick 22 </w:t>
            </w:r>
            <w:proofErr w:type="gramStart"/>
            <w:r>
              <w:rPr>
                <w:sz w:val="12"/>
              </w:rPr>
              <w:t>minutes</w:t>
            </w:r>
            <w:proofErr w:type="gramEnd"/>
            <w:r>
              <w:rPr>
                <w:sz w:val="12"/>
              </w:rPr>
              <w:t xml:space="preserve"> browsing MUJI Helsinki while a light snow fell, the temperature hovering around -4 °C and the wind a bit brisk. After a short walk back to the station, I headed over to my favorite spot, Café Java in </w:t>
            </w:r>
            <w:proofErr w:type="spellStart"/>
            <w:r>
              <w:rPr>
                <w:sz w:val="12"/>
              </w:rPr>
              <w:t>Lasipalatsi</w:t>
            </w:r>
            <w:proofErr w:type="spellEnd"/>
            <w:r>
              <w:rPr>
                <w:sz w:val="12"/>
              </w:rPr>
              <w:t xml:space="preserve">. I settled in at 6:50 pm, ordered a croissant and a cup of tea, and snapped a photo of the tray just before 7 pm. The snow kept falling gently outside, still about -4 °C. When I was done, I walked to </w:t>
            </w:r>
            <w:proofErr w:type="spellStart"/>
            <w:r>
              <w:rPr>
                <w:sz w:val="12"/>
              </w:rPr>
              <w:t>Kluuvi</w:t>
            </w:r>
            <w:proofErr w:type="spellEnd"/>
            <w:r>
              <w:rPr>
                <w:sz w:val="12"/>
              </w:rPr>
              <w:t xml:space="preserve"> and caught the metro to </w:t>
            </w:r>
            <w:proofErr w:type="spellStart"/>
            <w:r>
              <w:rPr>
                <w:sz w:val="12"/>
              </w:rPr>
              <w:t>Herttoniemi</w:t>
            </w:r>
            <w:proofErr w:type="spellEnd"/>
            <w:r>
              <w:rPr>
                <w:sz w:val="12"/>
              </w:rPr>
              <w:t xml:space="preserve">. By 7:43 pm I was inside Prisma </w:t>
            </w:r>
            <w:proofErr w:type="spellStart"/>
            <w:r>
              <w:rPr>
                <w:sz w:val="12"/>
              </w:rPr>
              <w:t>Herttoniemi</w:t>
            </w:r>
            <w:proofErr w:type="spellEnd"/>
            <w:r>
              <w:rPr>
                <w:sz w:val="12"/>
              </w:rPr>
              <w:t>, doing a quick shop while the snow deepened and the wind picked up, feeling more like -9 °C. I was out again by 8 pm. I made it home just after 8 pm and stayed there for the rest of the night, watching the snow continue its quiet fall outside.</w:t>
            </w:r>
          </w:p>
        </w:tc>
        <w:tc>
          <w:tcPr>
            <w:tcW w:w="2790" w:type="dxa"/>
            <w:shd w:val="clear" w:color="auto" w:fill="F6FAFD"/>
          </w:tcPr>
          <w:p w14:paraId="0AA6D53B" w14:textId="77777777" w:rsidR="00AB2317" w:rsidRDefault="00C60CF3" w:rsidP="00C01E6C">
            <w:pPr>
              <w:jc w:val="both"/>
            </w:pPr>
            <w:r>
              <w:rPr>
                <w:b/>
                <w:sz w:val="14"/>
              </w:rPr>
              <w:t>Criterion-level scoring</w:t>
            </w:r>
          </w:p>
          <w:p w14:paraId="3D4EF068" w14:textId="77777777" w:rsidR="00AB2317" w:rsidRDefault="00C60CF3" w:rsidP="00C01E6C">
            <w:pPr>
              <w:jc w:val="both"/>
            </w:pPr>
            <w:r>
              <w:rPr>
                <w:sz w:val="11"/>
              </w:rPr>
              <w:t>1.1 All ground-truth locations included = 1</w:t>
            </w:r>
          </w:p>
          <w:p w14:paraId="1869938F" w14:textId="77777777" w:rsidR="00AB2317" w:rsidRDefault="00C60CF3" w:rsidP="00C01E6C">
            <w:pPr>
              <w:jc w:val="both"/>
            </w:pPr>
            <w:r>
              <w:rPr>
                <w:sz w:val="11"/>
              </w:rPr>
              <w:t>1.2 Location order correct = 1</w:t>
            </w:r>
          </w:p>
          <w:p w14:paraId="254E9D42" w14:textId="77777777" w:rsidR="00AB2317" w:rsidRDefault="00C60CF3" w:rsidP="00C01E6C">
            <w:pPr>
              <w:jc w:val="both"/>
            </w:pPr>
            <w:r>
              <w:rPr>
                <w:sz w:val="11"/>
              </w:rPr>
              <w:t>2.1 Activity correctness = 1</w:t>
            </w:r>
          </w:p>
          <w:p w14:paraId="53F3AB51" w14:textId="77777777" w:rsidR="00AB2317" w:rsidRDefault="00C60CF3" w:rsidP="00C01E6C">
            <w:pPr>
              <w:jc w:val="both"/>
            </w:pPr>
            <w:r>
              <w:rPr>
                <w:sz w:val="11"/>
              </w:rPr>
              <w:t>2.2 Activity order correct = 1</w:t>
            </w:r>
          </w:p>
          <w:p w14:paraId="4600210F" w14:textId="77777777" w:rsidR="00AB2317" w:rsidRDefault="00C60CF3" w:rsidP="00C01E6C">
            <w:pPr>
              <w:jc w:val="both"/>
            </w:pPr>
            <w:r>
              <w:rPr>
                <w:sz w:val="11"/>
              </w:rPr>
              <w:t>3.1 Image content coverage and accuracy = 1</w:t>
            </w:r>
          </w:p>
          <w:p w14:paraId="0E01261A" w14:textId="77777777" w:rsidR="00AB2317" w:rsidRDefault="00C60CF3" w:rsidP="00C01E6C">
            <w:pPr>
              <w:jc w:val="both"/>
            </w:pPr>
            <w:r>
              <w:rPr>
                <w:sz w:val="11"/>
              </w:rPr>
              <w:t>3.2 Image order correct = 1</w:t>
            </w:r>
          </w:p>
          <w:p w14:paraId="5D1F6B44" w14:textId="77777777" w:rsidR="00AB2317" w:rsidRDefault="00C60CF3" w:rsidP="00C01E6C">
            <w:pPr>
              <w:jc w:val="both"/>
            </w:pPr>
            <w:r>
              <w:rPr>
                <w:sz w:val="11"/>
              </w:rPr>
              <w:t>4.1 All names used correctly and in correct context = 1</w:t>
            </w:r>
          </w:p>
          <w:p w14:paraId="1962F5E8" w14:textId="77777777" w:rsidR="00AB2317" w:rsidRDefault="00C60CF3" w:rsidP="00C01E6C">
            <w:pPr>
              <w:jc w:val="both"/>
            </w:pPr>
            <w:r>
              <w:rPr>
                <w:sz w:val="11"/>
              </w:rPr>
              <w:t>4.2 Personal places label correctly = 1</w:t>
            </w:r>
          </w:p>
          <w:p w14:paraId="048095D5" w14:textId="77777777" w:rsidR="00AB2317" w:rsidRDefault="00C60CF3" w:rsidP="00C01E6C">
            <w:pPr>
              <w:jc w:val="both"/>
            </w:pPr>
            <w:r>
              <w:rPr>
                <w:sz w:val="11"/>
              </w:rPr>
              <w:t>5.1 Weather accuracy = 1</w:t>
            </w:r>
          </w:p>
          <w:p w14:paraId="5400C9F8" w14:textId="77777777" w:rsidR="00AB2317" w:rsidRDefault="00C60CF3" w:rsidP="00C01E6C">
            <w:pPr>
              <w:jc w:val="both"/>
            </w:pPr>
            <w:r>
              <w:rPr>
                <w:sz w:val="11"/>
              </w:rPr>
              <w:t>6.1 Time correctness = 1</w:t>
            </w:r>
          </w:p>
          <w:p w14:paraId="3D5114C6" w14:textId="77777777" w:rsidR="00AB2317" w:rsidRDefault="00C60CF3" w:rsidP="00C01E6C">
            <w:pPr>
              <w:jc w:val="both"/>
            </w:pPr>
            <w:r>
              <w:rPr>
                <w:sz w:val="11"/>
              </w:rPr>
              <w:t>7.1 Movement correctness = 1</w:t>
            </w:r>
          </w:p>
          <w:p w14:paraId="6A96B60F" w14:textId="77777777" w:rsidR="00AB2317" w:rsidRDefault="00C60CF3" w:rsidP="00C01E6C">
            <w:pPr>
              <w:jc w:val="both"/>
            </w:pPr>
            <w:r>
              <w:rPr>
                <w:sz w:val="11"/>
              </w:rPr>
              <w:t>8.1 Prompt adherence = 1</w:t>
            </w:r>
          </w:p>
          <w:p w14:paraId="32D35E41" w14:textId="77777777" w:rsidR="00AB2317" w:rsidRDefault="00C60CF3" w:rsidP="00C01E6C">
            <w:pPr>
              <w:jc w:val="both"/>
            </w:pPr>
            <w:r>
              <w:rPr>
                <w:sz w:val="11"/>
              </w:rPr>
              <w:t>Total score: 12</w:t>
            </w:r>
          </w:p>
          <w:p w14:paraId="71D3A04D" w14:textId="77777777" w:rsidR="00AB2317" w:rsidRDefault="00C60CF3" w:rsidP="00C01E6C">
            <w:pPr>
              <w:jc w:val="both"/>
            </w:pPr>
            <w:r>
              <w:rPr>
                <w:sz w:val="11"/>
              </w:rPr>
              <w:t>Applicable criteria: 12</w:t>
            </w:r>
          </w:p>
          <w:p w14:paraId="14800990" w14:textId="5B40D5B7" w:rsidR="00AB2317" w:rsidRDefault="005716D2" w:rsidP="00C01E6C">
            <w:pPr>
              <w:jc w:val="both"/>
            </w:pPr>
            <w:r>
              <w:rPr>
                <w:sz w:val="11"/>
              </w:rPr>
              <w:t>S</w:t>
            </w:r>
            <w:r w:rsidR="00C60CF3">
              <w:rPr>
                <w:sz w:val="11"/>
              </w:rPr>
              <w:t>AS: 1.00</w:t>
            </w:r>
          </w:p>
        </w:tc>
      </w:tr>
    </w:tbl>
    <w:p w14:paraId="63CACDC0" w14:textId="77777777" w:rsidR="00AB2317" w:rsidRDefault="00AB2317" w:rsidP="00C01E6C">
      <w:pPr>
        <w:jc w:val="both"/>
      </w:pPr>
    </w:p>
    <w:p w14:paraId="76442EFD" w14:textId="77777777" w:rsidR="00AB2317" w:rsidRDefault="00C60CF3" w:rsidP="00C01E6C">
      <w:pPr>
        <w:pStyle w:val="Heading3"/>
        <w:jc w:val="both"/>
      </w:pPr>
      <w:r>
        <w:rPr>
          <w:b w:val="0"/>
        </w:rPr>
        <w:t xml:space="preserve">Prompt 2 - </w:t>
      </w:r>
      <w:proofErr w:type="spellStart"/>
      <w:r>
        <w:rPr>
          <w:b w:val="0"/>
        </w:rPr>
        <w:t>LLaMA</w:t>
      </w:r>
      <w:proofErr w:type="spellEnd"/>
      <w:r>
        <w:rPr>
          <w:b w:val="0"/>
        </w:rPr>
        <w:t xml:space="preserve"> 3.3 70B</w:t>
      </w:r>
    </w:p>
    <w:tbl>
      <w:tblPr>
        <w:tblStyle w:val="TableGrid"/>
        <w:tblW w:w="0" w:type="auto"/>
        <w:tblInd w:w="1772" w:type="dxa"/>
        <w:tblLook w:val="04A0" w:firstRow="1" w:lastRow="0" w:firstColumn="1" w:lastColumn="0" w:noHBand="0" w:noVBand="1"/>
      </w:tblPr>
      <w:tblGrid>
        <w:gridCol w:w="2633"/>
        <w:gridCol w:w="3122"/>
        <w:gridCol w:w="2790"/>
      </w:tblGrid>
      <w:tr w:rsidR="00AB2317" w14:paraId="09F88A8F" w14:textId="77777777" w:rsidTr="00106F24">
        <w:trPr>
          <w:cantSplit/>
        </w:trPr>
        <w:tc>
          <w:tcPr>
            <w:tcW w:w="2633" w:type="dxa"/>
            <w:shd w:val="clear" w:color="auto" w:fill="F6FAFD"/>
          </w:tcPr>
          <w:p w14:paraId="30CBA3DC" w14:textId="77777777" w:rsidR="00AB2317" w:rsidRDefault="00C60CF3" w:rsidP="00C01E6C">
            <w:pPr>
              <w:jc w:val="both"/>
            </w:pPr>
            <w:r>
              <w:rPr>
                <w:b/>
                <w:sz w:val="14"/>
              </w:rPr>
              <w:t>Compact ground-truth anchors</w:t>
            </w:r>
          </w:p>
          <w:p w14:paraId="0F5A03D2"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0B513B0D"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46531832" w14:textId="77777777" w:rsidR="00AB2317" w:rsidRDefault="00C60CF3" w:rsidP="00C01E6C">
            <w:pPr>
              <w:jc w:val="both"/>
            </w:pPr>
            <w:r>
              <w:rPr>
                <w:sz w:val="11"/>
              </w:rPr>
              <w:t>Images: 18:55 at Cafe Java: croissant and a cup of tea on a tray</w:t>
            </w:r>
          </w:p>
          <w:p w14:paraId="7CD41206" w14:textId="77777777" w:rsidR="00AB2317" w:rsidRDefault="00C60CF3" w:rsidP="00C01E6C">
            <w:pPr>
              <w:jc w:val="both"/>
            </w:pPr>
            <w:r>
              <w:rPr>
                <w:sz w:val="11"/>
              </w:rPr>
              <w:t>Names/labels: Ishan; Cafe Java is favorite place</w:t>
            </w:r>
          </w:p>
          <w:p w14:paraId="6EC4648A" w14:textId="77777777" w:rsidR="00AB2317" w:rsidRDefault="00C60CF3" w:rsidP="00C01E6C">
            <w:pPr>
              <w:jc w:val="both"/>
            </w:pPr>
            <w:r>
              <w:rPr>
                <w:sz w:val="11"/>
              </w:rPr>
              <w:t>Movement: Metro and walking</w:t>
            </w:r>
          </w:p>
          <w:p w14:paraId="7F5205C7" w14:textId="77777777" w:rsidR="00AB2317" w:rsidRDefault="00C60CF3" w:rsidP="00C01E6C">
            <w:pPr>
              <w:jc w:val="both"/>
            </w:pPr>
            <w:r>
              <w:rPr>
                <w:sz w:val="11"/>
              </w:rPr>
              <w:t>Weather/time: Slight snow, about -4.3 to -4.8 C; key time: home arrival 20:03</w:t>
            </w:r>
          </w:p>
        </w:tc>
        <w:tc>
          <w:tcPr>
            <w:tcW w:w="3122" w:type="dxa"/>
            <w:shd w:val="clear" w:color="auto" w:fill="F6FAFD"/>
          </w:tcPr>
          <w:p w14:paraId="08B4A90B" w14:textId="77777777" w:rsidR="00AB2317" w:rsidRDefault="00C60CF3" w:rsidP="00C01E6C">
            <w:pPr>
              <w:jc w:val="both"/>
            </w:pPr>
            <w:r>
              <w:rPr>
                <w:b/>
                <w:sz w:val="14"/>
              </w:rPr>
              <w:t>Generated model output</w:t>
            </w:r>
          </w:p>
          <w:p w14:paraId="15C5C751" w14:textId="77777777" w:rsidR="00AB2317" w:rsidRDefault="00C60CF3" w:rsidP="00C01E6C">
            <w:pPr>
              <w:jc w:val="both"/>
            </w:pPr>
            <w:r>
              <w:rPr>
                <w:sz w:val="12"/>
              </w:rPr>
              <w:t xml:space="preserve">Ishan's Day At 18:10, I took the metro from home to Kamppi. After arriving, I visited MUJI Helsinki for about 22 minutes. The weather was quite cold, with slight snow and a temperature of around -4.4°C. Then, I walked back to Kamppi and headed to Cafe Java, which is my favorite place. I spent 29 minutes there, enjoying a croissant and a cup of tea, and even took a photo around 18:55. After that, I walked to </w:t>
            </w:r>
            <w:proofErr w:type="spellStart"/>
            <w:r>
              <w:rPr>
                <w:sz w:val="12"/>
              </w:rPr>
              <w:t>Kluuvi</w:t>
            </w:r>
            <w:proofErr w:type="spellEnd"/>
            <w:r>
              <w:rPr>
                <w:sz w:val="12"/>
              </w:rPr>
              <w:t xml:space="preserve"> and took the metro to </w:t>
            </w:r>
            <w:proofErr w:type="spellStart"/>
            <w:r>
              <w:rPr>
                <w:sz w:val="12"/>
              </w:rPr>
              <w:t>Herttoniemi</w:t>
            </w:r>
            <w:proofErr w:type="spellEnd"/>
            <w:r>
              <w:rPr>
                <w:sz w:val="12"/>
              </w:rPr>
              <w:t xml:space="preserve">. I visited Prisma </w:t>
            </w:r>
            <w:proofErr w:type="spellStart"/>
            <w:r>
              <w:rPr>
                <w:sz w:val="12"/>
              </w:rPr>
              <w:t>Herttoniemi</w:t>
            </w:r>
            <w:proofErr w:type="spellEnd"/>
            <w:r>
              <w:rPr>
                <w:sz w:val="12"/>
              </w:rPr>
              <w:t xml:space="preserve"> for about 17 </w:t>
            </w:r>
            <w:proofErr w:type="gramStart"/>
            <w:r>
              <w:rPr>
                <w:sz w:val="12"/>
              </w:rPr>
              <w:t>minutes, and</w:t>
            </w:r>
            <w:proofErr w:type="gramEnd"/>
            <w:r>
              <w:rPr>
                <w:sz w:val="12"/>
              </w:rPr>
              <w:t xml:space="preserve"> then headed back home. The rest of the evening was spent at home, where the cold weather continued with slight snow and temperatures around -4.8°C.</w:t>
            </w:r>
          </w:p>
        </w:tc>
        <w:tc>
          <w:tcPr>
            <w:tcW w:w="2790" w:type="dxa"/>
            <w:shd w:val="clear" w:color="auto" w:fill="F6FAFD"/>
          </w:tcPr>
          <w:p w14:paraId="5F7C2A5E" w14:textId="77777777" w:rsidR="00AB2317" w:rsidRDefault="00C60CF3" w:rsidP="00C01E6C">
            <w:pPr>
              <w:jc w:val="both"/>
            </w:pPr>
            <w:r>
              <w:rPr>
                <w:b/>
                <w:sz w:val="14"/>
              </w:rPr>
              <w:t>Criterion-level scoring</w:t>
            </w:r>
          </w:p>
          <w:p w14:paraId="39723DFA" w14:textId="77777777" w:rsidR="00AB2317" w:rsidRDefault="00C60CF3" w:rsidP="00C01E6C">
            <w:pPr>
              <w:jc w:val="both"/>
            </w:pPr>
            <w:r>
              <w:rPr>
                <w:sz w:val="11"/>
              </w:rPr>
              <w:t>1.1 All ground-truth locations included = 1</w:t>
            </w:r>
          </w:p>
          <w:p w14:paraId="6EC073E3" w14:textId="77777777" w:rsidR="00AB2317" w:rsidRDefault="00C60CF3" w:rsidP="00C01E6C">
            <w:pPr>
              <w:jc w:val="both"/>
            </w:pPr>
            <w:r>
              <w:rPr>
                <w:sz w:val="11"/>
              </w:rPr>
              <w:t>1.2 Location order correct = 1</w:t>
            </w:r>
          </w:p>
          <w:p w14:paraId="682AC406" w14:textId="77777777" w:rsidR="00AB2317" w:rsidRDefault="00C60CF3" w:rsidP="00C01E6C">
            <w:pPr>
              <w:jc w:val="both"/>
            </w:pPr>
            <w:r>
              <w:rPr>
                <w:sz w:val="11"/>
              </w:rPr>
              <w:t>2.1 Activity correctness = 1</w:t>
            </w:r>
          </w:p>
          <w:p w14:paraId="4BAEFE0F" w14:textId="77777777" w:rsidR="00AB2317" w:rsidRDefault="00C60CF3" w:rsidP="00C01E6C">
            <w:pPr>
              <w:jc w:val="both"/>
            </w:pPr>
            <w:r>
              <w:rPr>
                <w:sz w:val="11"/>
              </w:rPr>
              <w:t>2.2 Activity order correct = 1</w:t>
            </w:r>
          </w:p>
          <w:p w14:paraId="13556429" w14:textId="77777777" w:rsidR="00AB2317" w:rsidRDefault="00C60CF3" w:rsidP="00C01E6C">
            <w:pPr>
              <w:jc w:val="both"/>
            </w:pPr>
            <w:r>
              <w:rPr>
                <w:sz w:val="11"/>
              </w:rPr>
              <w:t>3.1 Image content coverage and accuracy = 1</w:t>
            </w:r>
          </w:p>
          <w:p w14:paraId="4DF04326" w14:textId="77777777" w:rsidR="00AB2317" w:rsidRDefault="00C60CF3" w:rsidP="00C01E6C">
            <w:pPr>
              <w:jc w:val="both"/>
            </w:pPr>
            <w:r>
              <w:rPr>
                <w:sz w:val="11"/>
              </w:rPr>
              <w:t>3.2 Image order correct = 1</w:t>
            </w:r>
          </w:p>
          <w:p w14:paraId="154CE2DF" w14:textId="77777777" w:rsidR="00AB2317" w:rsidRDefault="00C60CF3" w:rsidP="00C01E6C">
            <w:pPr>
              <w:jc w:val="both"/>
            </w:pPr>
            <w:r>
              <w:rPr>
                <w:sz w:val="11"/>
              </w:rPr>
              <w:t>4.1 All names used correctly and in correct context = 1</w:t>
            </w:r>
          </w:p>
          <w:p w14:paraId="41A8453A" w14:textId="77777777" w:rsidR="00AB2317" w:rsidRDefault="00C60CF3" w:rsidP="00C01E6C">
            <w:pPr>
              <w:jc w:val="both"/>
            </w:pPr>
            <w:r>
              <w:rPr>
                <w:sz w:val="11"/>
              </w:rPr>
              <w:t>4.2 Personal places label correctly = 1</w:t>
            </w:r>
          </w:p>
          <w:p w14:paraId="6F748F18" w14:textId="77777777" w:rsidR="00AB2317" w:rsidRDefault="00C60CF3" w:rsidP="00C01E6C">
            <w:pPr>
              <w:jc w:val="both"/>
            </w:pPr>
            <w:r>
              <w:rPr>
                <w:sz w:val="11"/>
              </w:rPr>
              <w:t>5.1 Weather accuracy = 1</w:t>
            </w:r>
          </w:p>
          <w:p w14:paraId="65A2816E" w14:textId="77777777" w:rsidR="00AB2317" w:rsidRDefault="00C60CF3" w:rsidP="00C01E6C">
            <w:pPr>
              <w:jc w:val="both"/>
            </w:pPr>
            <w:r>
              <w:rPr>
                <w:sz w:val="11"/>
              </w:rPr>
              <w:t>6.1 Time correctness = 1</w:t>
            </w:r>
          </w:p>
          <w:p w14:paraId="264C4097" w14:textId="77777777" w:rsidR="00AB2317" w:rsidRDefault="00C60CF3" w:rsidP="00C01E6C">
            <w:pPr>
              <w:jc w:val="both"/>
            </w:pPr>
            <w:r>
              <w:rPr>
                <w:sz w:val="11"/>
              </w:rPr>
              <w:t>7.1 Movement correctness = 1</w:t>
            </w:r>
          </w:p>
          <w:p w14:paraId="56569C59" w14:textId="77777777" w:rsidR="00AB2317" w:rsidRDefault="00C60CF3" w:rsidP="00C01E6C">
            <w:pPr>
              <w:jc w:val="both"/>
            </w:pPr>
            <w:r>
              <w:rPr>
                <w:sz w:val="11"/>
              </w:rPr>
              <w:t>8.1 Prompt adherence = 1</w:t>
            </w:r>
          </w:p>
          <w:p w14:paraId="53B8E4B6" w14:textId="77777777" w:rsidR="00AB2317" w:rsidRDefault="00C60CF3" w:rsidP="00C01E6C">
            <w:pPr>
              <w:jc w:val="both"/>
            </w:pPr>
            <w:r>
              <w:rPr>
                <w:sz w:val="11"/>
              </w:rPr>
              <w:t>Total score: 12</w:t>
            </w:r>
          </w:p>
          <w:p w14:paraId="772B06E9" w14:textId="77777777" w:rsidR="00AB2317" w:rsidRDefault="00C60CF3" w:rsidP="00C01E6C">
            <w:pPr>
              <w:jc w:val="both"/>
            </w:pPr>
            <w:r>
              <w:rPr>
                <w:sz w:val="11"/>
              </w:rPr>
              <w:t>Applicable criteria: 12</w:t>
            </w:r>
          </w:p>
          <w:p w14:paraId="650B9FA6" w14:textId="6EDD504B" w:rsidR="00AB2317" w:rsidRDefault="005716D2" w:rsidP="00C01E6C">
            <w:pPr>
              <w:jc w:val="both"/>
            </w:pPr>
            <w:r>
              <w:rPr>
                <w:sz w:val="11"/>
              </w:rPr>
              <w:t>S</w:t>
            </w:r>
            <w:r w:rsidR="00C60CF3">
              <w:rPr>
                <w:sz w:val="11"/>
              </w:rPr>
              <w:t>AS: 1.00</w:t>
            </w:r>
          </w:p>
        </w:tc>
      </w:tr>
    </w:tbl>
    <w:p w14:paraId="1EE84EF7" w14:textId="77777777" w:rsidR="00AB2317" w:rsidRDefault="00AB2317" w:rsidP="00C01E6C">
      <w:pPr>
        <w:jc w:val="both"/>
      </w:pPr>
    </w:p>
    <w:p w14:paraId="512A2A5A" w14:textId="5C367B3B" w:rsidR="00AB2317" w:rsidRDefault="00C60CF3" w:rsidP="00C01E6C">
      <w:pPr>
        <w:pStyle w:val="Heading2"/>
        <w:jc w:val="both"/>
      </w:pPr>
      <w:r>
        <w:rPr>
          <w:b w:val="0"/>
        </w:rPr>
        <w:lastRenderedPageBreak/>
        <w:t xml:space="preserve">Prompt 3: Ground Truth, Model Output, and Scoring </w:t>
      </w:r>
    </w:p>
    <w:p w14:paraId="59A7A99E" w14:textId="77777777" w:rsidR="00AB2317" w:rsidRDefault="00C60CF3" w:rsidP="00C01E6C">
      <w:pPr>
        <w:pStyle w:val="Heading3"/>
        <w:jc w:val="both"/>
      </w:pPr>
      <w:r>
        <w:rPr>
          <w:b w:val="0"/>
        </w:rPr>
        <w:t>Prompt 3 - Mistral 7B</w:t>
      </w:r>
    </w:p>
    <w:tbl>
      <w:tblPr>
        <w:tblStyle w:val="TableGrid"/>
        <w:tblW w:w="0" w:type="auto"/>
        <w:tblInd w:w="1523" w:type="dxa"/>
        <w:tblLook w:val="04A0" w:firstRow="1" w:lastRow="0" w:firstColumn="1" w:lastColumn="0" w:noHBand="0" w:noVBand="1"/>
      </w:tblPr>
      <w:tblGrid>
        <w:gridCol w:w="2993"/>
        <w:gridCol w:w="4292"/>
        <w:gridCol w:w="3060"/>
      </w:tblGrid>
      <w:tr w:rsidR="00AB2317" w14:paraId="1FE0C705" w14:textId="77777777" w:rsidTr="000B55D6">
        <w:trPr>
          <w:cantSplit/>
        </w:trPr>
        <w:tc>
          <w:tcPr>
            <w:tcW w:w="2993" w:type="dxa"/>
            <w:shd w:val="clear" w:color="auto" w:fill="F6FAFD"/>
          </w:tcPr>
          <w:p w14:paraId="1022F3F5" w14:textId="77777777" w:rsidR="00AB2317" w:rsidRDefault="00C60CF3" w:rsidP="00C01E6C">
            <w:pPr>
              <w:jc w:val="both"/>
            </w:pPr>
            <w:r>
              <w:rPr>
                <w:b/>
                <w:sz w:val="14"/>
              </w:rPr>
              <w:t>Compact ground-truth anchors</w:t>
            </w:r>
          </w:p>
          <w:p w14:paraId="27F5C483"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1A80AC82"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5566C5AD" w14:textId="77777777" w:rsidR="00AB2317" w:rsidRDefault="00C60CF3" w:rsidP="00C01E6C">
            <w:pPr>
              <w:jc w:val="both"/>
            </w:pPr>
            <w:r>
              <w:rPr>
                <w:sz w:val="11"/>
              </w:rPr>
              <w:t>Images: 18:55 at Cafe Java: croissant and a cup of tea on a tray</w:t>
            </w:r>
          </w:p>
          <w:p w14:paraId="62BA5E81" w14:textId="77777777" w:rsidR="00AB2317" w:rsidRDefault="00C60CF3" w:rsidP="00C01E6C">
            <w:pPr>
              <w:jc w:val="both"/>
            </w:pPr>
            <w:r>
              <w:rPr>
                <w:sz w:val="11"/>
              </w:rPr>
              <w:t>Names/labels: Ishan; Cafe Java is favorite place</w:t>
            </w:r>
          </w:p>
          <w:p w14:paraId="22C860D8" w14:textId="77777777" w:rsidR="00AB2317" w:rsidRDefault="00C60CF3" w:rsidP="00C01E6C">
            <w:pPr>
              <w:jc w:val="both"/>
            </w:pPr>
            <w:r>
              <w:rPr>
                <w:sz w:val="11"/>
              </w:rPr>
              <w:t>Movement: Metro and walking</w:t>
            </w:r>
          </w:p>
          <w:p w14:paraId="7C37FA1C" w14:textId="77777777" w:rsidR="00AB2317" w:rsidRDefault="00C60CF3" w:rsidP="00C01E6C">
            <w:pPr>
              <w:jc w:val="both"/>
            </w:pPr>
            <w:r>
              <w:rPr>
                <w:sz w:val="11"/>
              </w:rPr>
              <w:t>Weather/time: Slight snow, about -4.3 to -4.8 C; key time: home arrival 20:03</w:t>
            </w:r>
          </w:p>
        </w:tc>
        <w:tc>
          <w:tcPr>
            <w:tcW w:w="4292" w:type="dxa"/>
            <w:shd w:val="clear" w:color="auto" w:fill="F6FAFD"/>
          </w:tcPr>
          <w:p w14:paraId="0A82F47E" w14:textId="77777777" w:rsidR="00AB2317" w:rsidRDefault="00C60CF3" w:rsidP="00C01E6C">
            <w:pPr>
              <w:jc w:val="both"/>
            </w:pPr>
            <w:r>
              <w:rPr>
                <w:b/>
                <w:sz w:val="14"/>
              </w:rPr>
              <w:t>Generated model output</w:t>
            </w:r>
          </w:p>
          <w:p w14:paraId="5CEA440A" w14:textId="77777777" w:rsidR="00AB2317" w:rsidRDefault="00C60CF3" w:rsidP="00C01E6C">
            <w:pPr>
              <w:jc w:val="both"/>
            </w:pPr>
            <w:r>
              <w:rPr>
                <w:sz w:val="12"/>
              </w:rPr>
              <w:t xml:space="preserve">In the heart of Helsinki, I began my day by taking the metro from home to Kamppi at 18:10. The slight snowfall made the cityscape even more enchanting as I stepped out and headed towards MUJI Helsinki, arriving there at 18:26. I spent the next 22 minutes exploring their unique offerings. After that, I walked over to my favorite place, Cafe Java located in </w:t>
            </w:r>
            <w:proofErr w:type="spellStart"/>
            <w:r>
              <w:rPr>
                <w:sz w:val="12"/>
              </w:rPr>
              <w:t>Lasipalatsi</w:t>
            </w:r>
            <w:proofErr w:type="spellEnd"/>
            <w:r>
              <w:rPr>
                <w:sz w:val="12"/>
              </w:rPr>
              <w:t xml:space="preserve">, where I arrived around 18:50. The cozy ambiance and warm tea were a perfect escape from the chilly weather outside. A photo was taken of me enjoying a croissant at about 18:55. Leaving Cafe Java, I walked towards </w:t>
            </w:r>
            <w:proofErr w:type="spellStart"/>
            <w:proofErr w:type="gramStart"/>
            <w:r>
              <w:rPr>
                <w:sz w:val="12"/>
              </w:rPr>
              <w:t>Kluuvi</w:t>
            </w:r>
            <w:proofErr w:type="spellEnd"/>
            <w:r>
              <w:rPr>
                <w:sz w:val="12"/>
              </w:rPr>
              <w:t>, and</w:t>
            </w:r>
            <w:proofErr w:type="gramEnd"/>
            <w:r>
              <w:rPr>
                <w:sz w:val="12"/>
              </w:rPr>
              <w:t xml:space="preserve"> then took the metro to </w:t>
            </w:r>
            <w:proofErr w:type="spellStart"/>
            <w:r>
              <w:rPr>
                <w:sz w:val="12"/>
              </w:rPr>
              <w:t>Herttoniemi</w:t>
            </w:r>
            <w:proofErr w:type="spellEnd"/>
            <w:r>
              <w:rPr>
                <w:sz w:val="12"/>
              </w:rPr>
              <w:t xml:space="preserve"> at 19:27. Upon reaching Prisma </w:t>
            </w:r>
            <w:proofErr w:type="spellStart"/>
            <w:r>
              <w:rPr>
                <w:sz w:val="12"/>
              </w:rPr>
              <w:t>Herttoniemi</w:t>
            </w:r>
            <w:proofErr w:type="spellEnd"/>
            <w:r>
              <w:rPr>
                <w:sz w:val="12"/>
              </w:rPr>
              <w:t xml:space="preserve"> in </w:t>
            </w:r>
            <w:proofErr w:type="spellStart"/>
            <w:r>
              <w:rPr>
                <w:sz w:val="12"/>
              </w:rPr>
              <w:t>Hertsi</w:t>
            </w:r>
            <w:proofErr w:type="spellEnd"/>
            <w:r>
              <w:rPr>
                <w:sz w:val="12"/>
              </w:rPr>
              <w:t xml:space="preserve"> Shopping Centre, I spent 17 minutes shopping for some essentials, as it was now slightly snowing harder with a temperature of -4.3°C. Finally, I made my way back home, arriving around 20:03 and staying there until the end of the day. The weather remained cold and snowy throughout the evening, making me grateful for the warmth of my home.</w:t>
            </w:r>
          </w:p>
        </w:tc>
        <w:tc>
          <w:tcPr>
            <w:tcW w:w="3060" w:type="dxa"/>
            <w:shd w:val="clear" w:color="auto" w:fill="F6FAFD"/>
          </w:tcPr>
          <w:p w14:paraId="22410B4D" w14:textId="77777777" w:rsidR="00AB2317" w:rsidRDefault="00C60CF3" w:rsidP="00C01E6C">
            <w:pPr>
              <w:jc w:val="both"/>
            </w:pPr>
            <w:r>
              <w:rPr>
                <w:b/>
                <w:sz w:val="14"/>
              </w:rPr>
              <w:t>Criterion-level scoring</w:t>
            </w:r>
          </w:p>
          <w:p w14:paraId="345B5061" w14:textId="77777777" w:rsidR="00AB2317" w:rsidRDefault="00C60CF3" w:rsidP="00C01E6C">
            <w:pPr>
              <w:jc w:val="both"/>
            </w:pPr>
            <w:r>
              <w:rPr>
                <w:sz w:val="11"/>
              </w:rPr>
              <w:t>1.1 All ground-truth locations included = 1</w:t>
            </w:r>
          </w:p>
          <w:p w14:paraId="2E27770D" w14:textId="77777777" w:rsidR="00AB2317" w:rsidRDefault="00C60CF3" w:rsidP="00C01E6C">
            <w:pPr>
              <w:jc w:val="both"/>
            </w:pPr>
            <w:r>
              <w:rPr>
                <w:sz w:val="11"/>
              </w:rPr>
              <w:t>1.2 Location order correct = 1</w:t>
            </w:r>
          </w:p>
          <w:p w14:paraId="3B0EF115" w14:textId="77777777" w:rsidR="00AB2317" w:rsidRDefault="00C60CF3" w:rsidP="00C01E6C">
            <w:pPr>
              <w:jc w:val="both"/>
            </w:pPr>
            <w:r>
              <w:rPr>
                <w:sz w:val="11"/>
              </w:rPr>
              <w:t>2.1 Activity correctness = 0</w:t>
            </w:r>
          </w:p>
          <w:p w14:paraId="474397C8" w14:textId="77777777" w:rsidR="00AB2317" w:rsidRDefault="00C60CF3" w:rsidP="00C01E6C">
            <w:pPr>
              <w:jc w:val="both"/>
            </w:pPr>
            <w:r>
              <w:rPr>
                <w:sz w:val="11"/>
              </w:rPr>
              <w:t>2.2 Activity order correct = 1</w:t>
            </w:r>
          </w:p>
          <w:p w14:paraId="0722B5BE" w14:textId="77777777" w:rsidR="00AB2317" w:rsidRDefault="00C60CF3" w:rsidP="00C01E6C">
            <w:pPr>
              <w:jc w:val="both"/>
            </w:pPr>
            <w:r>
              <w:rPr>
                <w:sz w:val="11"/>
              </w:rPr>
              <w:t>3.1 Image content coverage and accuracy = 0</w:t>
            </w:r>
          </w:p>
          <w:p w14:paraId="59A2E495" w14:textId="77777777" w:rsidR="00AB2317" w:rsidRDefault="00C60CF3" w:rsidP="00C01E6C">
            <w:pPr>
              <w:jc w:val="both"/>
            </w:pPr>
            <w:r>
              <w:rPr>
                <w:sz w:val="11"/>
              </w:rPr>
              <w:t>3.2 Image order correct = 1</w:t>
            </w:r>
          </w:p>
          <w:p w14:paraId="5928088F" w14:textId="77777777" w:rsidR="00AB2317" w:rsidRDefault="00C60CF3" w:rsidP="00C01E6C">
            <w:pPr>
              <w:jc w:val="both"/>
            </w:pPr>
            <w:r>
              <w:rPr>
                <w:sz w:val="11"/>
              </w:rPr>
              <w:t>4.1 All names used correctly and in correct context = 1</w:t>
            </w:r>
          </w:p>
          <w:p w14:paraId="6FDD4D62" w14:textId="77777777" w:rsidR="00AB2317" w:rsidRDefault="00C60CF3" w:rsidP="00C01E6C">
            <w:pPr>
              <w:jc w:val="both"/>
            </w:pPr>
            <w:r>
              <w:rPr>
                <w:sz w:val="11"/>
              </w:rPr>
              <w:t>4.2 Personal places label correctly = 1</w:t>
            </w:r>
          </w:p>
          <w:p w14:paraId="17EE96F9" w14:textId="77777777" w:rsidR="00AB2317" w:rsidRDefault="00C60CF3" w:rsidP="00C01E6C">
            <w:pPr>
              <w:jc w:val="both"/>
            </w:pPr>
            <w:r>
              <w:rPr>
                <w:sz w:val="11"/>
              </w:rPr>
              <w:t>5.1 Weather accuracy = 1</w:t>
            </w:r>
          </w:p>
          <w:p w14:paraId="3722975D" w14:textId="77777777" w:rsidR="00AB2317" w:rsidRDefault="00C60CF3" w:rsidP="00C01E6C">
            <w:pPr>
              <w:jc w:val="both"/>
            </w:pPr>
            <w:r>
              <w:rPr>
                <w:sz w:val="11"/>
              </w:rPr>
              <w:t>6.1 Time correctness = 1</w:t>
            </w:r>
          </w:p>
          <w:p w14:paraId="45159A82" w14:textId="77777777" w:rsidR="00AB2317" w:rsidRDefault="00C60CF3" w:rsidP="00C01E6C">
            <w:pPr>
              <w:jc w:val="both"/>
            </w:pPr>
            <w:r>
              <w:rPr>
                <w:sz w:val="11"/>
              </w:rPr>
              <w:t>7.1 Movement correctness = 1</w:t>
            </w:r>
          </w:p>
          <w:p w14:paraId="68D55141" w14:textId="77777777" w:rsidR="00AB2317" w:rsidRDefault="00C60CF3" w:rsidP="00C01E6C">
            <w:pPr>
              <w:jc w:val="both"/>
            </w:pPr>
            <w:r>
              <w:rPr>
                <w:sz w:val="11"/>
              </w:rPr>
              <w:t>8.1 Prompt adherence = 0</w:t>
            </w:r>
          </w:p>
          <w:p w14:paraId="5A9B1742" w14:textId="77777777" w:rsidR="00AB2317" w:rsidRDefault="00C60CF3" w:rsidP="00C01E6C">
            <w:pPr>
              <w:jc w:val="both"/>
            </w:pPr>
            <w:r>
              <w:rPr>
                <w:sz w:val="11"/>
              </w:rPr>
              <w:t>Total score: 9</w:t>
            </w:r>
          </w:p>
          <w:p w14:paraId="0AD8275B" w14:textId="77777777" w:rsidR="00AB2317" w:rsidRDefault="00C60CF3" w:rsidP="00C01E6C">
            <w:pPr>
              <w:jc w:val="both"/>
            </w:pPr>
            <w:r>
              <w:rPr>
                <w:sz w:val="11"/>
              </w:rPr>
              <w:t>Applicable criteria: 12</w:t>
            </w:r>
          </w:p>
          <w:p w14:paraId="0E1D94C3" w14:textId="429F05C2" w:rsidR="00AB2317" w:rsidRDefault="005716D2" w:rsidP="00C01E6C">
            <w:pPr>
              <w:jc w:val="both"/>
            </w:pPr>
            <w:r>
              <w:rPr>
                <w:sz w:val="11"/>
              </w:rPr>
              <w:t>S</w:t>
            </w:r>
            <w:r w:rsidR="00C60CF3">
              <w:rPr>
                <w:sz w:val="11"/>
              </w:rPr>
              <w:t>AS: 0.75</w:t>
            </w:r>
          </w:p>
        </w:tc>
      </w:tr>
    </w:tbl>
    <w:p w14:paraId="0D3FDDEA" w14:textId="77777777" w:rsidR="00AB2317" w:rsidRDefault="00AB2317" w:rsidP="00C01E6C">
      <w:pPr>
        <w:jc w:val="both"/>
      </w:pPr>
    </w:p>
    <w:p w14:paraId="66311E57" w14:textId="77777777" w:rsidR="00AB2317" w:rsidRDefault="00C60CF3" w:rsidP="00C01E6C">
      <w:pPr>
        <w:pStyle w:val="Heading3"/>
        <w:jc w:val="both"/>
      </w:pPr>
      <w:r>
        <w:rPr>
          <w:b w:val="0"/>
        </w:rPr>
        <w:t xml:space="preserve">Prompt 3 - </w:t>
      </w:r>
      <w:proofErr w:type="spellStart"/>
      <w:r>
        <w:rPr>
          <w:b w:val="0"/>
        </w:rPr>
        <w:t>LLaMA</w:t>
      </w:r>
      <w:proofErr w:type="spellEnd"/>
      <w:r>
        <w:rPr>
          <w:b w:val="0"/>
        </w:rPr>
        <w:t xml:space="preserve"> 3.1 8B</w:t>
      </w:r>
    </w:p>
    <w:tbl>
      <w:tblPr>
        <w:tblStyle w:val="TableGrid"/>
        <w:tblW w:w="0" w:type="auto"/>
        <w:tblInd w:w="1573" w:type="dxa"/>
        <w:tblLook w:val="04A0" w:firstRow="1" w:lastRow="0" w:firstColumn="1" w:lastColumn="0" w:noHBand="0" w:noVBand="1"/>
      </w:tblPr>
      <w:tblGrid>
        <w:gridCol w:w="3235"/>
        <w:gridCol w:w="4410"/>
        <w:gridCol w:w="2880"/>
      </w:tblGrid>
      <w:tr w:rsidR="00AB2317" w14:paraId="0F2CF18A" w14:textId="77777777" w:rsidTr="000B55D6">
        <w:trPr>
          <w:cantSplit/>
        </w:trPr>
        <w:tc>
          <w:tcPr>
            <w:tcW w:w="3235" w:type="dxa"/>
            <w:shd w:val="clear" w:color="auto" w:fill="F6FAFD"/>
          </w:tcPr>
          <w:p w14:paraId="0565E2A0" w14:textId="77777777" w:rsidR="00AB2317" w:rsidRDefault="00C60CF3" w:rsidP="00C01E6C">
            <w:pPr>
              <w:jc w:val="both"/>
            </w:pPr>
            <w:r>
              <w:rPr>
                <w:b/>
                <w:sz w:val="14"/>
              </w:rPr>
              <w:t>Compact ground-truth anchors</w:t>
            </w:r>
          </w:p>
          <w:p w14:paraId="30B3C0A2"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7AF1DCA4"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2BAA7EF5" w14:textId="77777777" w:rsidR="00AB2317" w:rsidRDefault="00C60CF3" w:rsidP="00C01E6C">
            <w:pPr>
              <w:jc w:val="both"/>
            </w:pPr>
            <w:r>
              <w:rPr>
                <w:sz w:val="11"/>
              </w:rPr>
              <w:t>Images: 18:55 at Cafe Java: croissant and a cup of tea on a tray</w:t>
            </w:r>
          </w:p>
          <w:p w14:paraId="46D54EC0" w14:textId="77777777" w:rsidR="00AB2317" w:rsidRDefault="00C60CF3" w:rsidP="00C01E6C">
            <w:pPr>
              <w:jc w:val="both"/>
            </w:pPr>
            <w:r>
              <w:rPr>
                <w:sz w:val="11"/>
              </w:rPr>
              <w:t>Names/labels: Ishan; Cafe Java is favorite place</w:t>
            </w:r>
          </w:p>
          <w:p w14:paraId="003AFC1D" w14:textId="77777777" w:rsidR="00AB2317" w:rsidRDefault="00C60CF3" w:rsidP="00C01E6C">
            <w:pPr>
              <w:jc w:val="both"/>
            </w:pPr>
            <w:r>
              <w:rPr>
                <w:sz w:val="11"/>
              </w:rPr>
              <w:t>Movement: Metro and walking</w:t>
            </w:r>
          </w:p>
          <w:p w14:paraId="71E68846" w14:textId="77777777" w:rsidR="00AB2317" w:rsidRDefault="00C60CF3" w:rsidP="00C01E6C">
            <w:pPr>
              <w:jc w:val="both"/>
            </w:pPr>
            <w:r>
              <w:rPr>
                <w:sz w:val="11"/>
              </w:rPr>
              <w:t>Weather/time: Slight snow, about -4.3 to -4.8 C; key time: home arrival 20:03</w:t>
            </w:r>
          </w:p>
        </w:tc>
        <w:tc>
          <w:tcPr>
            <w:tcW w:w="4410" w:type="dxa"/>
            <w:shd w:val="clear" w:color="auto" w:fill="F6FAFD"/>
          </w:tcPr>
          <w:p w14:paraId="3406D7EC" w14:textId="77777777" w:rsidR="00AB2317" w:rsidRDefault="00C60CF3" w:rsidP="00C01E6C">
            <w:pPr>
              <w:jc w:val="both"/>
            </w:pPr>
            <w:r>
              <w:rPr>
                <w:b/>
                <w:sz w:val="14"/>
              </w:rPr>
              <w:t>Generated model output</w:t>
            </w:r>
          </w:p>
          <w:p w14:paraId="05964F95" w14:textId="77777777" w:rsidR="00AB2317" w:rsidRDefault="00C60CF3" w:rsidP="00C01E6C">
            <w:pPr>
              <w:jc w:val="both"/>
            </w:pPr>
            <w:r>
              <w:rPr>
                <w:sz w:val="12"/>
              </w:rPr>
              <w:t xml:space="preserve">Here is my story: I started my day by taking the metro from home to Kamppi. It took me about 16 minutes, and I arrived at around 18:26. After getting off the metro, I visited MUJI Helsinki in Kamppi. I spent about 22 minutes there. Next, I walked to Cafe Java, which is my favorite place. I was happy to be there! A photo was taken of me with a croissant and a cup of tea on a tray around 18:55. It was lovely to spend time at Cafe Java. After enjoying myself for about 29 minutes, I left the cafe. I then walked to </w:t>
            </w:r>
            <w:proofErr w:type="spellStart"/>
            <w:r>
              <w:rPr>
                <w:sz w:val="12"/>
              </w:rPr>
              <w:t>Kluuvi</w:t>
            </w:r>
            <w:proofErr w:type="spellEnd"/>
            <w:r>
              <w:rPr>
                <w:sz w:val="12"/>
              </w:rPr>
              <w:t xml:space="preserve"> from Cafe Java. From there, I took the metro again, this time to </w:t>
            </w:r>
            <w:proofErr w:type="spellStart"/>
            <w:r>
              <w:rPr>
                <w:sz w:val="12"/>
              </w:rPr>
              <w:t>Herttoniemi</w:t>
            </w:r>
            <w:proofErr w:type="spellEnd"/>
            <w:r>
              <w:rPr>
                <w:sz w:val="12"/>
              </w:rPr>
              <w:t xml:space="preserve">. When I arrived, I visited Prisma </w:t>
            </w:r>
            <w:proofErr w:type="spellStart"/>
            <w:r>
              <w:rPr>
                <w:sz w:val="12"/>
              </w:rPr>
              <w:t>Herttoniemi</w:t>
            </w:r>
            <w:proofErr w:type="spellEnd"/>
            <w:r>
              <w:rPr>
                <w:sz w:val="12"/>
              </w:rPr>
              <w:t>, which is a shopping center. I was there for about 17 minutes. Finally, I went home and stayed there for the rest of the day. The weather was quite cold throughout the day, with slight snow and low temperatures.</w:t>
            </w:r>
          </w:p>
        </w:tc>
        <w:tc>
          <w:tcPr>
            <w:tcW w:w="2880" w:type="dxa"/>
            <w:shd w:val="clear" w:color="auto" w:fill="F6FAFD"/>
          </w:tcPr>
          <w:p w14:paraId="7277A83F" w14:textId="77777777" w:rsidR="00AB2317" w:rsidRDefault="00C60CF3" w:rsidP="00C01E6C">
            <w:pPr>
              <w:jc w:val="both"/>
            </w:pPr>
            <w:r>
              <w:rPr>
                <w:b/>
                <w:sz w:val="14"/>
              </w:rPr>
              <w:t>Criterion-level scoring</w:t>
            </w:r>
          </w:p>
          <w:p w14:paraId="737E5DAA" w14:textId="77777777" w:rsidR="00AB2317" w:rsidRDefault="00C60CF3" w:rsidP="00C01E6C">
            <w:pPr>
              <w:jc w:val="both"/>
            </w:pPr>
            <w:r>
              <w:rPr>
                <w:sz w:val="11"/>
              </w:rPr>
              <w:t>1.1 All ground-truth locations included = 1</w:t>
            </w:r>
          </w:p>
          <w:p w14:paraId="51DC286F" w14:textId="77777777" w:rsidR="00AB2317" w:rsidRDefault="00C60CF3" w:rsidP="00C01E6C">
            <w:pPr>
              <w:jc w:val="both"/>
            </w:pPr>
            <w:r>
              <w:rPr>
                <w:sz w:val="11"/>
              </w:rPr>
              <w:t>1.2 Location order correct = 1</w:t>
            </w:r>
          </w:p>
          <w:p w14:paraId="060816E6" w14:textId="77777777" w:rsidR="00AB2317" w:rsidRDefault="00C60CF3" w:rsidP="00C01E6C">
            <w:pPr>
              <w:jc w:val="both"/>
            </w:pPr>
            <w:r>
              <w:rPr>
                <w:sz w:val="11"/>
              </w:rPr>
              <w:t>2.1 Activity correctness = 1</w:t>
            </w:r>
          </w:p>
          <w:p w14:paraId="7F633098" w14:textId="77777777" w:rsidR="00AB2317" w:rsidRDefault="00C60CF3" w:rsidP="00C01E6C">
            <w:pPr>
              <w:jc w:val="both"/>
            </w:pPr>
            <w:r>
              <w:rPr>
                <w:sz w:val="11"/>
              </w:rPr>
              <w:t>2.2 Activity order correct = 1</w:t>
            </w:r>
          </w:p>
          <w:p w14:paraId="1B4C3C85" w14:textId="77777777" w:rsidR="00AB2317" w:rsidRDefault="00C60CF3" w:rsidP="00C01E6C">
            <w:pPr>
              <w:jc w:val="both"/>
            </w:pPr>
            <w:r>
              <w:rPr>
                <w:sz w:val="11"/>
              </w:rPr>
              <w:t>3.1 Image content coverage and accuracy = 0</w:t>
            </w:r>
          </w:p>
          <w:p w14:paraId="56BA7330" w14:textId="77777777" w:rsidR="00AB2317" w:rsidRDefault="00C60CF3" w:rsidP="00C01E6C">
            <w:pPr>
              <w:jc w:val="both"/>
            </w:pPr>
            <w:r>
              <w:rPr>
                <w:sz w:val="11"/>
              </w:rPr>
              <w:t>3.2 Image order correct = 1</w:t>
            </w:r>
          </w:p>
          <w:p w14:paraId="49E1CD1B" w14:textId="77777777" w:rsidR="00AB2317" w:rsidRDefault="00C60CF3" w:rsidP="00C01E6C">
            <w:pPr>
              <w:jc w:val="both"/>
            </w:pPr>
            <w:r>
              <w:rPr>
                <w:sz w:val="11"/>
              </w:rPr>
              <w:t>4.1 All names used correctly and in correct context = 1</w:t>
            </w:r>
          </w:p>
          <w:p w14:paraId="76866863" w14:textId="77777777" w:rsidR="00AB2317" w:rsidRDefault="00C60CF3" w:rsidP="00C01E6C">
            <w:pPr>
              <w:jc w:val="both"/>
            </w:pPr>
            <w:r>
              <w:rPr>
                <w:sz w:val="11"/>
              </w:rPr>
              <w:t>4.2 Personal places label correctly = 1</w:t>
            </w:r>
          </w:p>
          <w:p w14:paraId="1D5F872B" w14:textId="77777777" w:rsidR="00AB2317" w:rsidRDefault="00C60CF3" w:rsidP="00C01E6C">
            <w:pPr>
              <w:jc w:val="both"/>
            </w:pPr>
            <w:r>
              <w:rPr>
                <w:sz w:val="11"/>
              </w:rPr>
              <w:t>5.1 Weather accuracy = 1</w:t>
            </w:r>
          </w:p>
          <w:p w14:paraId="74D130FE" w14:textId="77777777" w:rsidR="00AB2317" w:rsidRDefault="00C60CF3" w:rsidP="00C01E6C">
            <w:pPr>
              <w:jc w:val="both"/>
            </w:pPr>
            <w:r>
              <w:rPr>
                <w:sz w:val="11"/>
              </w:rPr>
              <w:t>6.1 Time correctness = 1</w:t>
            </w:r>
          </w:p>
          <w:p w14:paraId="18517F34" w14:textId="77777777" w:rsidR="00AB2317" w:rsidRDefault="00C60CF3" w:rsidP="00C01E6C">
            <w:pPr>
              <w:jc w:val="both"/>
            </w:pPr>
            <w:r>
              <w:rPr>
                <w:sz w:val="11"/>
              </w:rPr>
              <w:t>7.1 Movement correctness = 1</w:t>
            </w:r>
          </w:p>
          <w:p w14:paraId="0989BC32" w14:textId="77777777" w:rsidR="00AB2317" w:rsidRDefault="00C60CF3" w:rsidP="00C01E6C">
            <w:pPr>
              <w:jc w:val="both"/>
            </w:pPr>
            <w:r>
              <w:rPr>
                <w:sz w:val="11"/>
              </w:rPr>
              <w:t>8.1 Prompt adherence = 0</w:t>
            </w:r>
          </w:p>
          <w:p w14:paraId="04057687" w14:textId="77777777" w:rsidR="00AB2317" w:rsidRDefault="00C60CF3" w:rsidP="00C01E6C">
            <w:pPr>
              <w:jc w:val="both"/>
            </w:pPr>
            <w:r>
              <w:rPr>
                <w:sz w:val="11"/>
              </w:rPr>
              <w:t>Total score: 10</w:t>
            </w:r>
          </w:p>
          <w:p w14:paraId="60A0BA89" w14:textId="77777777" w:rsidR="00AB2317" w:rsidRDefault="00C60CF3" w:rsidP="00C01E6C">
            <w:pPr>
              <w:jc w:val="both"/>
            </w:pPr>
            <w:r>
              <w:rPr>
                <w:sz w:val="11"/>
              </w:rPr>
              <w:t>Applicable criteria: 12</w:t>
            </w:r>
          </w:p>
          <w:p w14:paraId="394B0C8B" w14:textId="586B3086" w:rsidR="00AB2317" w:rsidRDefault="005716D2" w:rsidP="00C01E6C">
            <w:pPr>
              <w:jc w:val="both"/>
            </w:pPr>
            <w:r>
              <w:rPr>
                <w:sz w:val="11"/>
              </w:rPr>
              <w:t>S</w:t>
            </w:r>
            <w:r w:rsidR="00C60CF3">
              <w:rPr>
                <w:sz w:val="11"/>
              </w:rPr>
              <w:t>AS: 0.83</w:t>
            </w:r>
          </w:p>
        </w:tc>
      </w:tr>
    </w:tbl>
    <w:p w14:paraId="4A3AE1B8" w14:textId="77777777" w:rsidR="00AB2317" w:rsidRDefault="00AB2317" w:rsidP="00C01E6C">
      <w:pPr>
        <w:jc w:val="both"/>
      </w:pPr>
    </w:p>
    <w:p w14:paraId="4FF23E96" w14:textId="77777777" w:rsidR="00AB2317" w:rsidRDefault="00C60CF3" w:rsidP="00C01E6C">
      <w:pPr>
        <w:pStyle w:val="Heading3"/>
        <w:jc w:val="both"/>
      </w:pPr>
      <w:r>
        <w:rPr>
          <w:b w:val="0"/>
        </w:rPr>
        <w:t>Prompt 3 - Qwen 2.5 3B</w:t>
      </w:r>
    </w:p>
    <w:tbl>
      <w:tblPr>
        <w:tblStyle w:val="TableGrid"/>
        <w:tblW w:w="0" w:type="auto"/>
        <w:tblInd w:w="1589" w:type="dxa"/>
        <w:tblLook w:val="04A0" w:firstRow="1" w:lastRow="0" w:firstColumn="1" w:lastColumn="0" w:noHBand="0" w:noVBand="1"/>
      </w:tblPr>
      <w:tblGrid>
        <w:gridCol w:w="3235"/>
        <w:gridCol w:w="4230"/>
        <w:gridCol w:w="2790"/>
      </w:tblGrid>
      <w:tr w:rsidR="00AB2317" w14:paraId="35292316" w14:textId="77777777" w:rsidTr="000B55D6">
        <w:trPr>
          <w:cantSplit/>
        </w:trPr>
        <w:tc>
          <w:tcPr>
            <w:tcW w:w="3235" w:type="dxa"/>
            <w:shd w:val="clear" w:color="auto" w:fill="F6FAFD"/>
          </w:tcPr>
          <w:p w14:paraId="1B57EC2B" w14:textId="77777777" w:rsidR="00AB2317" w:rsidRDefault="00C60CF3" w:rsidP="00C01E6C">
            <w:pPr>
              <w:jc w:val="both"/>
            </w:pPr>
            <w:r>
              <w:rPr>
                <w:b/>
                <w:sz w:val="14"/>
              </w:rPr>
              <w:t>Compact ground-truth anchors</w:t>
            </w:r>
          </w:p>
          <w:p w14:paraId="170BE1C6"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3DE12C97"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02787786" w14:textId="77777777" w:rsidR="00AB2317" w:rsidRDefault="00C60CF3" w:rsidP="00C01E6C">
            <w:pPr>
              <w:jc w:val="both"/>
            </w:pPr>
            <w:r>
              <w:rPr>
                <w:sz w:val="11"/>
              </w:rPr>
              <w:t>Images: 18:55 at Cafe Java: croissant and a cup of tea on a tray</w:t>
            </w:r>
          </w:p>
          <w:p w14:paraId="628DFAE9" w14:textId="77777777" w:rsidR="00AB2317" w:rsidRDefault="00C60CF3" w:rsidP="00C01E6C">
            <w:pPr>
              <w:jc w:val="both"/>
            </w:pPr>
            <w:r>
              <w:rPr>
                <w:sz w:val="11"/>
              </w:rPr>
              <w:t>Names/labels: Ishan; Cafe Java is favorite place</w:t>
            </w:r>
          </w:p>
          <w:p w14:paraId="7BDFB56E" w14:textId="77777777" w:rsidR="00AB2317" w:rsidRDefault="00C60CF3" w:rsidP="00C01E6C">
            <w:pPr>
              <w:jc w:val="both"/>
            </w:pPr>
            <w:r>
              <w:rPr>
                <w:sz w:val="11"/>
              </w:rPr>
              <w:t>Movement: Metro and walking</w:t>
            </w:r>
          </w:p>
          <w:p w14:paraId="5040264F" w14:textId="77777777" w:rsidR="00AB2317" w:rsidRDefault="00C60CF3" w:rsidP="00C01E6C">
            <w:pPr>
              <w:jc w:val="both"/>
            </w:pPr>
            <w:r>
              <w:rPr>
                <w:sz w:val="11"/>
              </w:rPr>
              <w:t>Weather/time: Slight snow, about -4.3 to -4.8 C; key time: home arrival 20:03</w:t>
            </w:r>
          </w:p>
        </w:tc>
        <w:tc>
          <w:tcPr>
            <w:tcW w:w="4230" w:type="dxa"/>
            <w:shd w:val="clear" w:color="auto" w:fill="F6FAFD"/>
          </w:tcPr>
          <w:p w14:paraId="480A8D60" w14:textId="77777777" w:rsidR="00AB2317" w:rsidRDefault="00C60CF3" w:rsidP="00C01E6C">
            <w:pPr>
              <w:jc w:val="both"/>
            </w:pPr>
            <w:r>
              <w:rPr>
                <w:b/>
                <w:sz w:val="14"/>
              </w:rPr>
              <w:t>Generated model output</w:t>
            </w:r>
          </w:p>
          <w:p w14:paraId="57DE6C32" w14:textId="77777777" w:rsidR="00AB2317" w:rsidRDefault="00C60CF3" w:rsidP="00C01E6C">
            <w:pPr>
              <w:jc w:val="both"/>
            </w:pPr>
            <w:r>
              <w:rPr>
                <w:sz w:val="12"/>
              </w:rPr>
              <w:t xml:space="preserve">Today, I started my day at home. After 18:10, I caught the metro to Kamppi where I visited MUJI Helsinki. The weather was slightly snowy with temperatures around -4°C and wind speeds of about 9 km/h. At 18:50, I headed to Cafe Java in </w:t>
            </w:r>
            <w:proofErr w:type="spellStart"/>
            <w:r>
              <w:rPr>
                <w:sz w:val="12"/>
              </w:rPr>
              <w:t>Lasipalatsi</w:t>
            </w:r>
            <w:proofErr w:type="spellEnd"/>
            <w:r>
              <w:rPr>
                <w:sz w:val="12"/>
              </w:rPr>
              <w:t xml:space="preserve">. This is my favorite place, and during this visit, a photo was taken at 18:55 showing me enjoying a croissant and a cup of tea on a tray. The weather remained the same with slight snow and temperatures around -4°C. After spending time there, I walked to </w:t>
            </w:r>
            <w:proofErr w:type="spellStart"/>
            <w:r>
              <w:rPr>
                <w:sz w:val="12"/>
              </w:rPr>
              <w:t>Kluuvi</w:t>
            </w:r>
            <w:proofErr w:type="spellEnd"/>
            <w:r>
              <w:rPr>
                <w:sz w:val="12"/>
              </w:rPr>
              <w:t xml:space="preserve"> where I took another walk before catching the metro back home. At Prisma </w:t>
            </w:r>
            <w:proofErr w:type="spellStart"/>
            <w:r>
              <w:rPr>
                <w:sz w:val="12"/>
              </w:rPr>
              <w:t>Herttoniemi</w:t>
            </w:r>
            <w:proofErr w:type="spellEnd"/>
            <w:r>
              <w:rPr>
                <w:sz w:val="12"/>
              </w:rPr>
              <w:t>, I spent some time shopping. By 20:03, I got home as the weather was still slightly snowy with temperatures around -5°C and wind speeds of about 14 km/h.</w:t>
            </w:r>
          </w:p>
        </w:tc>
        <w:tc>
          <w:tcPr>
            <w:tcW w:w="2790" w:type="dxa"/>
            <w:shd w:val="clear" w:color="auto" w:fill="F6FAFD"/>
          </w:tcPr>
          <w:p w14:paraId="0AE9AF95" w14:textId="77777777" w:rsidR="00AB2317" w:rsidRDefault="00C60CF3" w:rsidP="00C01E6C">
            <w:pPr>
              <w:jc w:val="both"/>
            </w:pPr>
            <w:r>
              <w:rPr>
                <w:b/>
                <w:sz w:val="14"/>
              </w:rPr>
              <w:t>Criterion-level scoring</w:t>
            </w:r>
          </w:p>
          <w:p w14:paraId="42018C72" w14:textId="77777777" w:rsidR="00AB2317" w:rsidRDefault="00C60CF3" w:rsidP="00C01E6C">
            <w:pPr>
              <w:jc w:val="both"/>
            </w:pPr>
            <w:r>
              <w:rPr>
                <w:sz w:val="11"/>
              </w:rPr>
              <w:t>1.1 All ground-truth locations included = 1</w:t>
            </w:r>
          </w:p>
          <w:p w14:paraId="5075B66C" w14:textId="77777777" w:rsidR="00AB2317" w:rsidRDefault="00C60CF3" w:rsidP="00C01E6C">
            <w:pPr>
              <w:jc w:val="both"/>
            </w:pPr>
            <w:r>
              <w:rPr>
                <w:sz w:val="11"/>
              </w:rPr>
              <w:t>1.2 Location order correct = 1</w:t>
            </w:r>
          </w:p>
          <w:p w14:paraId="4EE4323D" w14:textId="77777777" w:rsidR="00AB2317" w:rsidRDefault="00C60CF3" w:rsidP="00C01E6C">
            <w:pPr>
              <w:jc w:val="both"/>
            </w:pPr>
            <w:r>
              <w:rPr>
                <w:sz w:val="11"/>
              </w:rPr>
              <w:t>2.1 Activity correctness = 0</w:t>
            </w:r>
          </w:p>
          <w:p w14:paraId="2368224F" w14:textId="77777777" w:rsidR="00AB2317" w:rsidRDefault="00C60CF3" w:rsidP="00C01E6C">
            <w:pPr>
              <w:jc w:val="both"/>
            </w:pPr>
            <w:r>
              <w:rPr>
                <w:sz w:val="11"/>
              </w:rPr>
              <w:t>2.2 Activity order correct = 0</w:t>
            </w:r>
          </w:p>
          <w:p w14:paraId="6CF8E380" w14:textId="77777777" w:rsidR="00AB2317" w:rsidRDefault="00C60CF3" w:rsidP="00C01E6C">
            <w:pPr>
              <w:jc w:val="both"/>
            </w:pPr>
            <w:r>
              <w:rPr>
                <w:sz w:val="11"/>
              </w:rPr>
              <w:t>3.1 Image content coverage and accuracy = 0</w:t>
            </w:r>
          </w:p>
          <w:p w14:paraId="233C852F" w14:textId="77777777" w:rsidR="00AB2317" w:rsidRDefault="00C60CF3" w:rsidP="00C01E6C">
            <w:pPr>
              <w:jc w:val="both"/>
            </w:pPr>
            <w:r>
              <w:rPr>
                <w:sz w:val="11"/>
              </w:rPr>
              <w:t>3.2 Image order correct = 1</w:t>
            </w:r>
          </w:p>
          <w:p w14:paraId="63CE3443" w14:textId="77777777" w:rsidR="00AB2317" w:rsidRDefault="00C60CF3" w:rsidP="00C01E6C">
            <w:pPr>
              <w:jc w:val="both"/>
            </w:pPr>
            <w:r>
              <w:rPr>
                <w:sz w:val="11"/>
              </w:rPr>
              <w:t>4.1 All names used correctly and in correct context = 1</w:t>
            </w:r>
          </w:p>
          <w:p w14:paraId="78B7E686" w14:textId="77777777" w:rsidR="00AB2317" w:rsidRDefault="00C60CF3" w:rsidP="00C01E6C">
            <w:pPr>
              <w:jc w:val="both"/>
            </w:pPr>
            <w:r>
              <w:rPr>
                <w:sz w:val="11"/>
              </w:rPr>
              <w:t>4.2 Personal places label correctly = 1</w:t>
            </w:r>
          </w:p>
          <w:p w14:paraId="42138A02" w14:textId="77777777" w:rsidR="00AB2317" w:rsidRDefault="00C60CF3" w:rsidP="00C01E6C">
            <w:pPr>
              <w:jc w:val="both"/>
            </w:pPr>
            <w:r>
              <w:rPr>
                <w:sz w:val="11"/>
              </w:rPr>
              <w:t>5.1 Weather accuracy = 1</w:t>
            </w:r>
          </w:p>
          <w:p w14:paraId="02A234CA" w14:textId="77777777" w:rsidR="00AB2317" w:rsidRDefault="00C60CF3" w:rsidP="00C01E6C">
            <w:pPr>
              <w:jc w:val="both"/>
            </w:pPr>
            <w:r>
              <w:rPr>
                <w:sz w:val="11"/>
              </w:rPr>
              <w:t>6.1 Time correctness = 1</w:t>
            </w:r>
          </w:p>
          <w:p w14:paraId="23CFD67E" w14:textId="77777777" w:rsidR="00AB2317" w:rsidRDefault="00C60CF3" w:rsidP="00C01E6C">
            <w:pPr>
              <w:jc w:val="both"/>
            </w:pPr>
            <w:r>
              <w:rPr>
                <w:sz w:val="11"/>
              </w:rPr>
              <w:t>7.1 Movement correctness = 0</w:t>
            </w:r>
          </w:p>
          <w:p w14:paraId="77646096" w14:textId="77777777" w:rsidR="00AB2317" w:rsidRDefault="00C60CF3" w:rsidP="00C01E6C">
            <w:pPr>
              <w:jc w:val="both"/>
            </w:pPr>
            <w:r>
              <w:rPr>
                <w:sz w:val="11"/>
              </w:rPr>
              <w:t>8.1 Prompt adherence = 0</w:t>
            </w:r>
          </w:p>
          <w:p w14:paraId="60DA4FE7" w14:textId="77777777" w:rsidR="00AB2317" w:rsidRDefault="00C60CF3" w:rsidP="00C01E6C">
            <w:pPr>
              <w:jc w:val="both"/>
            </w:pPr>
            <w:r>
              <w:rPr>
                <w:sz w:val="11"/>
              </w:rPr>
              <w:t>Total score: 7</w:t>
            </w:r>
          </w:p>
          <w:p w14:paraId="32384309" w14:textId="77777777" w:rsidR="00AB2317" w:rsidRDefault="00C60CF3" w:rsidP="00C01E6C">
            <w:pPr>
              <w:jc w:val="both"/>
            </w:pPr>
            <w:r>
              <w:rPr>
                <w:sz w:val="11"/>
              </w:rPr>
              <w:t>Applicable criteria: 12</w:t>
            </w:r>
          </w:p>
          <w:p w14:paraId="7D5B5DC4" w14:textId="69272720" w:rsidR="00AB2317" w:rsidRDefault="005716D2" w:rsidP="00C01E6C">
            <w:pPr>
              <w:jc w:val="both"/>
            </w:pPr>
            <w:r>
              <w:rPr>
                <w:sz w:val="11"/>
              </w:rPr>
              <w:t>S</w:t>
            </w:r>
            <w:r w:rsidR="00C60CF3">
              <w:rPr>
                <w:sz w:val="11"/>
              </w:rPr>
              <w:t>AS: 0.58</w:t>
            </w:r>
          </w:p>
        </w:tc>
      </w:tr>
    </w:tbl>
    <w:p w14:paraId="0633D8A4" w14:textId="77777777" w:rsidR="00AB2317" w:rsidRDefault="00AB2317" w:rsidP="00C01E6C">
      <w:pPr>
        <w:jc w:val="both"/>
      </w:pPr>
    </w:p>
    <w:p w14:paraId="0E0AB04C" w14:textId="77777777" w:rsidR="00AB2317" w:rsidRDefault="00C60CF3" w:rsidP="00C01E6C">
      <w:pPr>
        <w:pStyle w:val="Heading3"/>
        <w:jc w:val="both"/>
      </w:pPr>
      <w:r>
        <w:rPr>
          <w:b w:val="0"/>
        </w:rPr>
        <w:lastRenderedPageBreak/>
        <w:t>Prompt 3 - Qwen 2.5 7B</w:t>
      </w:r>
    </w:p>
    <w:tbl>
      <w:tblPr>
        <w:tblStyle w:val="TableGrid"/>
        <w:tblW w:w="0" w:type="auto"/>
        <w:jc w:val="center"/>
        <w:tblLook w:val="04A0" w:firstRow="1" w:lastRow="0" w:firstColumn="1" w:lastColumn="0" w:noHBand="0" w:noVBand="1"/>
      </w:tblPr>
      <w:tblGrid>
        <w:gridCol w:w="2785"/>
        <w:gridCol w:w="3600"/>
        <w:gridCol w:w="2700"/>
      </w:tblGrid>
      <w:tr w:rsidR="00AB2317" w14:paraId="122D9401" w14:textId="77777777" w:rsidTr="00505470">
        <w:trPr>
          <w:cantSplit/>
          <w:jc w:val="center"/>
        </w:trPr>
        <w:tc>
          <w:tcPr>
            <w:tcW w:w="2785" w:type="dxa"/>
            <w:shd w:val="clear" w:color="auto" w:fill="F6FAFD"/>
          </w:tcPr>
          <w:p w14:paraId="4B1A073C" w14:textId="77777777" w:rsidR="00AB2317" w:rsidRDefault="00C60CF3" w:rsidP="00C01E6C">
            <w:pPr>
              <w:jc w:val="both"/>
            </w:pPr>
            <w:r>
              <w:rPr>
                <w:b/>
                <w:sz w:val="14"/>
              </w:rPr>
              <w:t>Compact ground-truth anchors</w:t>
            </w:r>
          </w:p>
          <w:p w14:paraId="40946868"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18762EEE"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08F32F70" w14:textId="77777777" w:rsidR="00AB2317" w:rsidRDefault="00C60CF3" w:rsidP="00C01E6C">
            <w:pPr>
              <w:jc w:val="both"/>
            </w:pPr>
            <w:r>
              <w:rPr>
                <w:sz w:val="11"/>
              </w:rPr>
              <w:t>Images: 18:55 at Cafe Java: croissant and a cup of tea on a tray</w:t>
            </w:r>
          </w:p>
          <w:p w14:paraId="746FA065" w14:textId="77777777" w:rsidR="00AB2317" w:rsidRDefault="00C60CF3" w:rsidP="00C01E6C">
            <w:pPr>
              <w:jc w:val="both"/>
            </w:pPr>
            <w:r>
              <w:rPr>
                <w:sz w:val="11"/>
              </w:rPr>
              <w:t>Names/labels: Ishan; Cafe Java is favorite place</w:t>
            </w:r>
          </w:p>
          <w:p w14:paraId="7969322E" w14:textId="77777777" w:rsidR="00AB2317" w:rsidRDefault="00C60CF3" w:rsidP="00C01E6C">
            <w:pPr>
              <w:jc w:val="both"/>
            </w:pPr>
            <w:r>
              <w:rPr>
                <w:sz w:val="11"/>
              </w:rPr>
              <w:t>Movement: Metro and walking</w:t>
            </w:r>
          </w:p>
          <w:p w14:paraId="53B719B4" w14:textId="77777777" w:rsidR="00AB2317" w:rsidRDefault="00C60CF3" w:rsidP="00C01E6C">
            <w:pPr>
              <w:jc w:val="both"/>
            </w:pPr>
            <w:r>
              <w:rPr>
                <w:sz w:val="11"/>
              </w:rPr>
              <w:t>Weather/time: Slight snow, about -4.3 to -4.8 C; key time: home arrival 20:03</w:t>
            </w:r>
          </w:p>
        </w:tc>
        <w:tc>
          <w:tcPr>
            <w:tcW w:w="3600" w:type="dxa"/>
            <w:shd w:val="clear" w:color="auto" w:fill="F6FAFD"/>
          </w:tcPr>
          <w:p w14:paraId="3261E622" w14:textId="77777777" w:rsidR="00AB2317" w:rsidRDefault="00C60CF3" w:rsidP="00C01E6C">
            <w:pPr>
              <w:jc w:val="both"/>
            </w:pPr>
            <w:r>
              <w:rPr>
                <w:b/>
                <w:sz w:val="14"/>
              </w:rPr>
              <w:t>Generated model output</w:t>
            </w:r>
          </w:p>
          <w:p w14:paraId="70C674B9" w14:textId="77777777" w:rsidR="00AB2317" w:rsidRDefault="00C60CF3" w:rsidP="00C01E6C">
            <w:pPr>
              <w:jc w:val="both"/>
            </w:pPr>
            <w:r>
              <w:rPr>
                <w:sz w:val="12"/>
              </w:rPr>
              <w:t xml:space="preserve">In the evening, I started my day by heading to Kamppi via metro. After a short ride, I made my way to MUJI Helsinki for a quick visit. The weather was chilly with slight snow and temperatures dropping as the night approached. Next, I walked over to Cafe Java in </w:t>
            </w:r>
            <w:proofErr w:type="spellStart"/>
            <w:r>
              <w:rPr>
                <w:sz w:val="12"/>
              </w:rPr>
              <w:t>Lasipalatsi</w:t>
            </w:r>
            <w:proofErr w:type="spellEnd"/>
            <w:r>
              <w:rPr>
                <w:sz w:val="12"/>
              </w:rPr>
              <w:t xml:space="preserve">, my favorite place. It was cozy inside despite the cold outside; I enjoyed a croissant and a cup of tea while it was still light out. A photo captured this moment around 18:55. Afterwards, I strolled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At Prisma </w:t>
            </w:r>
            <w:proofErr w:type="spellStart"/>
            <w:r>
              <w:rPr>
                <w:sz w:val="12"/>
              </w:rPr>
              <w:t>Hertsi</w:t>
            </w:r>
            <w:proofErr w:type="spellEnd"/>
            <w:r>
              <w:rPr>
                <w:sz w:val="12"/>
              </w:rPr>
              <w:t xml:space="preserve"> Shopping Centre, I spent some time browsing before heading home. The weather had worsened by the end of my day, with strong winds making it feel even colder than -9°C. By 6:08 in the morning, I was back at home, where I stayed until dawn broke.</w:t>
            </w:r>
          </w:p>
        </w:tc>
        <w:tc>
          <w:tcPr>
            <w:tcW w:w="2700" w:type="dxa"/>
            <w:shd w:val="clear" w:color="auto" w:fill="F6FAFD"/>
          </w:tcPr>
          <w:p w14:paraId="0878DD43" w14:textId="77777777" w:rsidR="00AB2317" w:rsidRDefault="00C60CF3" w:rsidP="00C01E6C">
            <w:pPr>
              <w:jc w:val="both"/>
            </w:pPr>
            <w:r>
              <w:rPr>
                <w:b/>
                <w:sz w:val="14"/>
              </w:rPr>
              <w:t>Criterion-level scoring</w:t>
            </w:r>
          </w:p>
          <w:p w14:paraId="1FCD1727" w14:textId="77777777" w:rsidR="00AB2317" w:rsidRDefault="00C60CF3" w:rsidP="00C01E6C">
            <w:pPr>
              <w:jc w:val="both"/>
            </w:pPr>
            <w:r>
              <w:rPr>
                <w:sz w:val="11"/>
              </w:rPr>
              <w:t>1.1 All ground-truth locations included = 1</w:t>
            </w:r>
          </w:p>
          <w:p w14:paraId="19FDF568" w14:textId="77777777" w:rsidR="00AB2317" w:rsidRDefault="00C60CF3" w:rsidP="00C01E6C">
            <w:pPr>
              <w:jc w:val="both"/>
            </w:pPr>
            <w:r>
              <w:rPr>
                <w:sz w:val="11"/>
              </w:rPr>
              <w:t>1.2 Location order correct = 1</w:t>
            </w:r>
          </w:p>
          <w:p w14:paraId="3EBC6023" w14:textId="77777777" w:rsidR="00AB2317" w:rsidRDefault="00C60CF3" w:rsidP="00C01E6C">
            <w:pPr>
              <w:jc w:val="both"/>
            </w:pPr>
            <w:r>
              <w:rPr>
                <w:sz w:val="11"/>
              </w:rPr>
              <w:t>2.1 Activity correctness = 0</w:t>
            </w:r>
          </w:p>
          <w:p w14:paraId="5BC0F1E2" w14:textId="77777777" w:rsidR="00AB2317" w:rsidRDefault="00C60CF3" w:rsidP="00C01E6C">
            <w:pPr>
              <w:jc w:val="both"/>
            </w:pPr>
            <w:r>
              <w:rPr>
                <w:sz w:val="11"/>
              </w:rPr>
              <w:t>2.2 Activity order correct = 1</w:t>
            </w:r>
          </w:p>
          <w:p w14:paraId="140C5CC5" w14:textId="77777777" w:rsidR="00AB2317" w:rsidRDefault="00C60CF3" w:rsidP="00C01E6C">
            <w:pPr>
              <w:jc w:val="both"/>
            </w:pPr>
            <w:r>
              <w:rPr>
                <w:sz w:val="11"/>
              </w:rPr>
              <w:t>3.1 Image content coverage and accuracy = 1</w:t>
            </w:r>
          </w:p>
          <w:p w14:paraId="394FBA19" w14:textId="77777777" w:rsidR="00AB2317" w:rsidRDefault="00C60CF3" w:rsidP="00C01E6C">
            <w:pPr>
              <w:jc w:val="both"/>
            </w:pPr>
            <w:r>
              <w:rPr>
                <w:sz w:val="11"/>
              </w:rPr>
              <w:t>3.2 Image order correct = 1</w:t>
            </w:r>
          </w:p>
          <w:p w14:paraId="42A32454" w14:textId="77777777" w:rsidR="00AB2317" w:rsidRDefault="00C60CF3" w:rsidP="00C01E6C">
            <w:pPr>
              <w:jc w:val="both"/>
            </w:pPr>
            <w:r>
              <w:rPr>
                <w:sz w:val="11"/>
              </w:rPr>
              <w:t>4.1 All names used correctly and in correct context = 1</w:t>
            </w:r>
          </w:p>
          <w:p w14:paraId="07B57CCA" w14:textId="77777777" w:rsidR="00AB2317" w:rsidRDefault="00C60CF3" w:rsidP="00C01E6C">
            <w:pPr>
              <w:jc w:val="both"/>
            </w:pPr>
            <w:r>
              <w:rPr>
                <w:sz w:val="11"/>
              </w:rPr>
              <w:t>4.2 Personal places label correctly = 1</w:t>
            </w:r>
          </w:p>
          <w:p w14:paraId="588115CB" w14:textId="77777777" w:rsidR="00AB2317" w:rsidRDefault="00C60CF3" w:rsidP="00C01E6C">
            <w:pPr>
              <w:jc w:val="both"/>
            </w:pPr>
            <w:r>
              <w:rPr>
                <w:sz w:val="11"/>
              </w:rPr>
              <w:t>5.1 Weather accuracy = 1</w:t>
            </w:r>
          </w:p>
          <w:p w14:paraId="6B2DE05D" w14:textId="77777777" w:rsidR="00AB2317" w:rsidRDefault="00C60CF3" w:rsidP="00C01E6C">
            <w:pPr>
              <w:jc w:val="both"/>
            </w:pPr>
            <w:r>
              <w:rPr>
                <w:sz w:val="11"/>
              </w:rPr>
              <w:t>6.1 Time correctness = 0</w:t>
            </w:r>
          </w:p>
          <w:p w14:paraId="5A0544E6" w14:textId="77777777" w:rsidR="00AB2317" w:rsidRDefault="00C60CF3" w:rsidP="00C01E6C">
            <w:pPr>
              <w:jc w:val="both"/>
            </w:pPr>
            <w:r>
              <w:rPr>
                <w:sz w:val="11"/>
              </w:rPr>
              <w:t>7.1 Movement correctness = 1</w:t>
            </w:r>
          </w:p>
          <w:p w14:paraId="173101CD" w14:textId="77777777" w:rsidR="00AB2317" w:rsidRDefault="00C60CF3" w:rsidP="00C01E6C">
            <w:pPr>
              <w:jc w:val="both"/>
            </w:pPr>
            <w:r>
              <w:rPr>
                <w:sz w:val="11"/>
              </w:rPr>
              <w:t>8.1 Prompt adherence = 0</w:t>
            </w:r>
          </w:p>
          <w:p w14:paraId="4E1ECB92" w14:textId="77777777" w:rsidR="00AB2317" w:rsidRDefault="00C60CF3" w:rsidP="00C01E6C">
            <w:pPr>
              <w:jc w:val="both"/>
            </w:pPr>
            <w:r>
              <w:rPr>
                <w:sz w:val="11"/>
              </w:rPr>
              <w:t>Total score: 9</w:t>
            </w:r>
          </w:p>
          <w:p w14:paraId="0E747F6D" w14:textId="77777777" w:rsidR="00AB2317" w:rsidRDefault="00C60CF3" w:rsidP="00C01E6C">
            <w:pPr>
              <w:jc w:val="both"/>
            </w:pPr>
            <w:r>
              <w:rPr>
                <w:sz w:val="11"/>
              </w:rPr>
              <w:t>Applicable criteria: 12</w:t>
            </w:r>
          </w:p>
          <w:p w14:paraId="617CF771" w14:textId="3420163D" w:rsidR="00AB2317" w:rsidRDefault="005716D2" w:rsidP="00C01E6C">
            <w:pPr>
              <w:jc w:val="both"/>
            </w:pPr>
            <w:r>
              <w:rPr>
                <w:sz w:val="11"/>
              </w:rPr>
              <w:t>S</w:t>
            </w:r>
            <w:r w:rsidR="00C60CF3">
              <w:rPr>
                <w:sz w:val="11"/>
              </w:rPr>
              <w:t>AS: 0.75</w:t>
            </w:r>
          </w:p>
        </w:tc>
      </w:tr>
    </w:tbl>
    <w:p w14:paraId="799397B1" w14:textId="77777777" w:rsidR="00AB2317" w:rsidRDefault="00AB2317" w:rsidP="00C01E6C">
      <w:pPr>
        <w:jc w:val="both"/>
      </w:pPr>
    </w:p>
    <w:p w14:paraId="2E2F5D62" w14:textId="77777777" w:rsidR="00AB2317" w:rsidRDefault="00C60CF3" w:rsidP="00C01E6C">
      <w:pPr>
        <w:pStyle w:val="Heading3"/>
        <w:jc w:val="both"/>
      </w:pPr>
      <w:r>
        <w:rPr>
          <w:b w:val="0"/>
        </w:rPr>
        <w:t>Prompt 3 - GPT-OSS 120B</w:t>
      </w:r>
    </w:p>
    <w:tbl>
      <w:tblPr>
        <w:tblStyle w:val="TableGrid"/>
        <w:tblW w:w="0" w:type="auto"/>
        <w:tblInd w:w="1772" w:type="dxa"/>
        <w:tblLook w:val="04A0" w:firstRow="1" w:lastRow="0" w:firstColumn="1" w:lastColumn="0" w:noHBand="0" w:noVBand="1"/>
      </w:tblPr>
      <w:tblGrid>
        <w:gridCol w:w="3055"/>
        <w:gridCol w:w="3600"/>
        <w:gridCol w:w="2880"/>
      </w:tblGrid>
      <w:tr w:rsidR="00AB2317" w14:paraId="10BBA236" w14:textId="77777777" w:rsidTr="00505470">
        <w:trPr>
          <w:cantSplit/>
        </w:trPr>
        <w:tc>
          <w:tcPr>
            <w:tcW w:w="3055" w:type="dxa"/>
            <w:shd w:val="clear" w:color="auto" w:fill="F6FAFD"/>
          </w:tcPr>
          <w:p w14:paraId="6A1E4AA5" w14:textId="77777777" w:rsidR="00AB2317" w:rsidRDefault="00C60CF3" w:rsidP="00C01E6C">
            <w:pPr>
              <w:jc w:val="both"/>
            </w:pPr>
            <w:r>
              <w:rPr>
                <w:b/>
                <w:sz w:val="14"/>
              </w:rPr>
              <w:t>Compact ground-truth anchors</w:t>
            </w:r>
          </w:p>
          <w:p w14:paraId="2722982D"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7534AFF7"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014F8AB9" w14:textId="77777777" w:rsidR="00AB2317" w:rsidRDefault="00C60CF3" w:rsidP="00C01E6C">
            <w:pPr>
              <w:jc w:val="both"/>
            </w:pPr>
            <w:r>
              <w:rPr>
                <w:sz w:val="11"/>
              </w:rPr>
              <w:t>Images: 18:55 at Cafe Java: croissant and a cup of tea on a tray</w:t>
            </w:r>
          </w:p>
          <w:p w14:paraId="63899593" w14:textId="77777777" w:rsidR="00AB2317" w:rsidRDefault="00C60CF3" w:rsidP="00C01E6C">
            <w:pPr>
              <w:jc w:val="both"/>
            </w:pPr>
            <w:r>
              <w:rPr>
                <w:sz w:val="11"/>
              </w:rPr>
              <w:t>Names/labels: Ishan; Cafe Java is favorite place</w:t>
            </w:r>
          </w:p>
          <w:p w14:paraId="303C155A" w14:textId="77777777" w:rsidR="00AB2317" w:rsidRDefault="00C60CF3" w:rsidP="00C01E6C">
            <w:pPr>
              <w:jc w:val="both"/>
            </w:pPr>
            <w:r>
              <w:rPr>
                <w:sz w:val="11"/>
              </w:rPr>
              <w:t>Movement: Metro and walking</w:t>
            </w:r>
          </w:p>
          <w:p w14:paraId="0C0BE0AF" w14:textId="77777777" w:rsidR="00AB2317" w:rsidRDefault="00C60CF3" w:rsidP="00C01E6C">
            <w:pPr>
              <w:jc w:val="both"/>
            </w:pPr>
            <w:r>
              <w:rPr>
                <w:sz w:val="11"/>
              </w:rPr>
              <w:t>Weather/time: Slight snow, about -4.3 to -4.8 C; key time: home arrival 20:03</w:t>
            </w:r>
          </w:p>
        </w:tc>
        <w:tc>
          <w:tcPr>
            <w:tcW w:w="3600" w:type="dxa"/>
            <w:shd w:val="clear" w:color="auto" w:fill="F6FAFD"/>
          </w:tcPr>
          <w:p w14:paraId="3EB75BE3" w14:textId="77777777" w:rsidR="00AB2317" w:rsidRDefault="00C60CF3" w:rsidP="00C01E6C">
            <w:pPr>
              <w:jc w:val="both"/>
            </w:pPr>
            <w:r>
              <w:rPr>
                <w:b/>
                <w:sz w:val="14"/>
              </w:rPr>
              <w:t>Generated model output</w:t>
            </w:r>
          </w:p>
          <w:p w14:paraId="1B4CE3CA" w14:textId="77777777" w:rsidR="00AB2317" w:rsidRDefault="00C60CF3" w:rsidP="00C01E6C">
            <w:pPr>
              <w:jc w:val="both"/>
            </w:pPr>
            <w:r>
              <w:rPr>
                <w:sz w:val="12"/>
              </w:rPr>
              <w:t xml:space="preserve">I, Ishan, took the metro from home at 18:10 and arrived at Kamppi at 18:26. I walked into MUJI Helsinki and spent about </w:t>
            </w:r>
            <w:proofErr w:type="gramStart"/>
            <w:r>
              <w:rPr>
                <w:sz w:val="12"/>
              </w:rPr>
              <w:t>twenty two</w:t>
            </w:r>
            <w:proofErr w:type="gramEnd"/>
            <w:r>
              <w:rPr>
                <w:sz w:val="12"/>
              </w:rPr>
              <w:t xml:space="preserve"> minutes there while a light snow fell, the temperature around -4 °C. After leaving MUJI at 18:48 I walked back to the Kamppi station and, at 18:50, entered my favorite spot, Cafe Java in </w:t>
            </w:r>
            <w:proofErr w:type="spellStart"/>
            <w:r>
              <w:rPr>
                <w:sz w:val="12"/>
              </w:rPr>
              <w:t>Lasipalatsi</w:t>
            </w:r>
            <w:proofErr w:type="spellEnd"/>
            <w:r>
              <w:rPr>
                <w:sz w:val="12"/>
              </w:rPr>
              <w:t xml:space="preserve">. The snow was still </w:t>
            </w:r>
            <w:proofErr w:type="gramStart"/>
            <w:r>
              <w:rPr>
                <w:sz w:val="12"/>
              </w:rPr>
              <w:t>falling</w:t>
            </w:r>
            <w:proofErr w:type="gramEnd"/>
            <w:r>
              <w:rPr>
                <w:sz w:val="12"/>
              </w:rPr>
              <w:t xml:space="preserve"> and it felt even colder. Around 18:55 I snapped a photo of a croissant and a cup of tea on a tray. I stayed there until 19:19, then walked to </w:t>
            </w:r>
            <w:proofErr w:type="spellStart"/>
            <w:r>
              <w:rPr>
                <w:sz w:val="12"/>
              </w:rPr>
              <w:t>Kluuvi</w:t>
            </w:r>
            <w:proofErr w:type="spellEnd"/>
            <w:r>
              <w:rPr>
                <w:sz w:val="12"/>
              </w:rPr>
              <w:t xml:space="preserve"> and caught the metro to </w:t>
            </w:r>
            <w:proofErr w:type="spellStart"/>
            <w:r>
              <w:rPr>
                <w:sz w:val="12"/>
              </w:rPr>
              <w:t>Herttoniemi</w:t>
            </w:r>
            <w:proofErr w:type="spellEnd"/>
            <w:r>
              <w:rPr>
                <w:sz w:val="12"/>
              </w:rPr>
              <w:t xml:space="preserve">, arriving at 19:40. A few minutes later I entered Prisma </w:t>
            </w:r>
            <w:proofErr w:type="spellStart"/>
            <w:r>
              <w:rPr>
                <w:sz w:val="12"/>
              </w:rPr>
              <w:t>Herttoniemi</w:t>
            </w:r>
            <w:proofErr w:type="spellEnd"/>
            <w:r>
              <w:rPr>
                <w:sz w:val="12"/>
              </w:rPr>
              <w:t xml:space="preserve"> and was inside for about seventeen minutes while the snow continued and the wind picked up. I left at 20:00 and reached home at 20:03, where I stayed for the rest of the night.</w:t>
            </w:r>
          </w:p>
        </w:tc>
        <w:tc>
          <w:tcPr>
            <w:tcW w:w="2880" w:type="dxa"/>
            <w:shd w:val="clear" w:color="auto" w:fill="F6FAFD"/>
          </w:tcPr>
          <w:p w14:paraId="6FCB8B6E" w14:textId="77777777" w:rsidR="00AB2317" w:rsidRDefault="00C60CF3" w:rsidP="00C01E6C">
            <w:pPr>
              <w:jc w:val="both"/>
            </w:pPr>
            <w:r>
              <w:rPr>
                <w:b/>
                <w:sz w:val="14"/>
              </w:rPr>
              <w:t>Criterion-level scoring</w:t>
            </w:r>
          </w:p>
          <w:p w14:paraId="6EB0ED00" w14:textId="77777777" w:rsidR="00AB2317" w:rsidRDefault="00C60CF3" w:rsidP="00C01E6C">
            <w:pPr>
              <w:jc w:val="both"/>
            </w:pPr>
            <w:r>
              <w:rPr>
                <w:sz w:val="11"/>
              </w:rPr>
              <w:t>1.1 All ground-truth locations included = 1</w:t>
            </w:r>
          </w:p>
          <w:p w14:paraId="14810460" w14:textId="77777777" w:rsidR="00AB2317" w:rsidRDefault="00C60CF3" w:rsidP="00C01E6C">
            <w:pPr>
              <w:jc w:val="both"/>
            </w:pPr>
            <w:r>
              <w:rPr>
                <w:sz w:val="11"/>
              </w:rPr>
              <w:t>1.2 Location order correct = 1</w:t>
            </w:r>
          </w:p>
          <w:p w14:paraId="34919597" w14:textId="77777777" w:rsidR="00AB2317" w:rsidRDefault="00C60CF3" w:rsidP="00C01E6C">
            <w:pPr>
              <w:jc w:val="both"/>
            </w:pPr>
            <w:r>
              <w:rPr>
                <w:sz w:val="11"/>
              </w:rPr>
              <w:t>2.1 Activity correctness = 1</w:t>
            </w:r>
          </w:p>
          <w:p w14:paraId="50249CF8" w14:textId="77777777" w:rsidR="00AB2317" w:rsidRDefault="00C60CF3" w:rsidP="00C01E6C">
            <w:pPr>
              <w:jc w:val="both"/>
            </w:pPr>
            <w:r>
              <w:rPr>
                <w:sz w:val="11"/>
              </w:rPr>
              <w:t>2.2 Activity order correct = 1</w:t>
            </w:r>
          </w:p>
          <w:p w14:paraId="27A6AB24" w14:textId="77777777" w:rsidR="00AB2317" w:rsidRDefault="00C60CF3" w:rsidP="00C01E6C">
            <w:pPr>
              <w:jc w:val="both"/>
            </w:pPr>
            <w:r>
              <w:rPr>
                <w:sz w:val="11"/>
              </w:rPr>
              <w:t>3.1 Image content coverage and accuracy = 1</w:t>
            </w:r>
          </w:p>
          <w:p w14:paraId="40003DC6" w14:textId="77777777" w:rsidR="00AB2317" w:rsidRDefault="00C60CF3" w:rsidP="00C01E6C">
            <w:pPr>
              <w:jc w:val="both"/>
            </w:pPr>
            <w:r>
              <w:rPr>
                <w:sz w:val="11"/>
              </w:rPr>
              <w:t>3.2 Image order correct = 1</w:t>
            </w:r>
          </w:p>
          <w:p w14:paraId="644EA986" w14:textId="77777777" w:rsidR="00AB2317" w:rsidRDefault="00C60CF3" w:rsidP="00C01E6C">
            <w:pPr>
              <w:jc w:val="both"/>
            </w:pPr>
            <w:r>
              <w:rPr>
                <w:sz w:val="11"/>
              </w:rPr>
              <w:t>4.1 All names used correctly and in correct context = 1</w:t>
            </w:r>
          </w:p>
          <w:p w14:paraId="38CA564B" w14:textId="77777777" w:rsidR="00AB2317" w:rsidRDefault="00C60CF3" w:rsidP="00C01E6C">
            <w:pPr>
              <w:jc w:val="both"/>
            </w:pPr>
            <w:r>
              <w:rPr>
                <w:sz w:val="11"/>
              </w:rPr>
              <w:t>4.2 Personal places label correctly = 1</w:t>
            </w:r>
          </w:p>
          <w:p w14:paraId="455D4234" w14:textId="77777777" w:rsidR="00AB2317" w:rsidRDefault="00C60CF3" w:rsidP="00C01E6C">
            <w:pPr>
              <w:jc w:val="both"/>
            </w:pPr>
            <w:r>
              <w:rPr>
                <w:sz w:val="11"/>
              </w:rPr>
              <w:t>5.1 Weather accuracy = 1</w:t>
            </w:r>
          </w:p>
          <w:p w14:paraId="25C19F42" w14:textId="77777777" w:rsidR="00AB2317" w:rsidRDefault="00C60CF3" w:rsidP="00C01E6C">
            <w:pPr>
              <w:jc w:val="both"/>
            </w:pPr>
            <w:r>
              <w:rPr>
                <w:sz w:val="11"/>
              </w:rPr>
              <w:t>6.1 Time correctness = 1</w:t>
            </w:r>
          </w:p>
          <w:p w14:paraId="10075CB4" w14:textId="77777777" w:rsidR="00AB2317" w:rsidRDefault="00C60CF3" w:rsidP="00C01E6C">
            <w:pPr>
              <w:jc w:val="both"/>
            </w:pPr>
            <w:r>
              <w:rPr>
                <w:sz w:val="11"/>
              </w:rPr>
              <w:t>7.1 Movement correctness = 1</w:t>
            </w:r>
          </w:p>
          <w:p w14:paraId="057C21F0" w14:textId="77777777" w:rsidR="00AB2317" w:rsidRDefault="00C60CF3" w:rsidP="00C01E6C">
            <w:pPr>
              <w:jc w:val="both"/>
            </w:pPr>
            <w:r>
              <w:rPr>
                <w:sz w:val="11"/>
              </w:rPr>
              <w:t>8.1 Prompt adherence = 1</w:t>
            </w:r>
          </w:p>
          <w:p w14:paraId="062E9EAD" w14:textId="77777777" w:rsidR="00AB2317" w:rsidRDefault="00C60CF3" w:rsidP="00C01E6C">
            <w:pPr>
              <w:jc w:val="both"/>
            </w:pPr>
            <w:r>
              <w:rPr>
                <w:sz w:val="11"/>
              </w:rPr>
              <w:t>Total score: 12</w:t>
            </w:r>
          </w:p>
          <w:p w14:paraId="458A05F3" w14:textId="77777777" w:rsidR="00AB2317" w:rsidRDefault="00C60CF3" w:rsidP="00C01E6C">
            <w:pPr>
              <w:jc w:val="both"/>
            </w:pPr>
            <w:r>
              <w:rPr>
                <w:sz w:val="11"/>
              </w:rPr>
              <w:t>Applicable criteria: 12</w:t>
            </w:r>
          </w:p>
          <w:p w14:paraId="056BB998" w14:textId="4E8FDAA4" w:rsidR="00AB2317" w:rsidRDefault="005716D2" w:rsidP="00C01E6C">
            <w:pPr>
              <w:jc w:val="both"/>
            </w:pPr>
            <w:r>
              <w:rPr>
                <w:sz w:val="11"/>
              </w:rPr>
              <w:t>S</w:t>
            </w:r>
            <w:r w:rsidR="00C60CF3">
              <w:rPr>
                <w:sz w:val="11"/>
              </w:rPr>
              <w:t>AS: 1.00</w:t>
            </w:r>
          </w:p>
        </w:tc>
      </w:tr>
    </w:tbl>
    <w:p w14:paraId="094AA89E" w14:textId="77777777" w:rsidR="00AB2317" w:rsidRDefault="00AB2317" w:rsidP="00C01E6C">
      <w:pPr>
        <w:jc w:val="both"/>
      </w:pPr>
    </w:p>
    <w:p w14:paraId="10337551" w14:textId="77777777" w:rsidR="00AB2317" w:rsidRDefault="00C60CF3" w:rsidP="00C01E6C">
      <w:pPr>
        <w:pStyle w:val="Heading3"/>
        <w:jc w:val="both"/>
      </w:pPr>
      <w:r>
        <w:rPr>
          <w:b w:val="0"/>
        </w:rPr>
        <w:t xml:space="preserve">Prompt 3 - </w:t>
      </w:r>
      <w:proofErr w:type="spellStart"/>
      <w:r>
        <w:rPr>
          <w:b w:val="0"/>
        </w:rPr>
        <w:t>LLaMA</w:t>
      </w:r>
      <w:proofErr w:type="spellEnd"/>
      <w:r>
        <w:rPr>
          <w:b w:val="0"/>
        </w:rPr>
        <w:t xml:space="preserve"> 3.3 70B</w:t>
      </w:r>
    </w:p>
    <w:tbl>
      <w:tblPr>
        <w:tblStyle w:val="TableGrid"/>
        <w:tblW w:w="0" w:type="auto"/>
        <w:tblInd w:w="1937" w:type="dxa"/>
        <w:tblLook w:val="04A0" w:firstRow="1" w:lastRow="0" w:firstColumn="1" w:lastColumn="0" w:noHBand="0" w:noVBand="1"/>
      </w:tblPr>
      <w:tblGrid>
        <w:gridCol w:w="2335"/>
        <w:gridCol w:w="4140"/>
        <w:gridCol w:w="2430"/>
      </w:tblGrid>
      <w:tr w:rsidR="00AB2317" w14:paraId="17247B77" w14:textId="77777777" w:rsidTr="00505470">
        <w:trPr>
          <w:cantSplit/>
        </w:trPr>
        <w:tc>
          <w:tcPr>
            <w:tcW w:w="2335" w:type="dxa"/>
            <w:shd w:val="clear" w:color="auto" w:fill="F6FAFD"/>
          </w:tcPr>
          <w:p w14:paraId="21285595" w14:textId="77777777" w:rsidR="00AB2317" w:rsidRDefault="00C60CF3" w:rsidP="00C01E6C">
            <w:pPr>
              <w:jc w:val="both"/>
            </w:pPr>
            <w:r>
              <w:rPr>
                <w:b/>
                <w:sz w:val="14"/>
              </w:rPr>
              <w:t>Compact ground-truth anchors</w:t>
            </w:r>
          </w:p>
          <w:p w14:paraId="2367EE9A" w14:textId="77777777" w:rsidR="00AB2317" w:rsidRDefault="00C60CF3" w:rsidP="00C01E6C">
            <w:pPr>
              <w:jc w:val="both"/>
            </w:pPr>
            <w:r>
              <w:rPr>
                <w:sz w:val="11"/>
              </w:rPr>
              <w:t>Route: Home -&gt; Kamppi -&gt; MUJI/Kamppi -&gt; Cafe Java/</w:t>
            </w:r>
            <w:proofErr w:type="spellStart"/>
            <w:r>
              <w:rPr>
                <w:sz w:val="11"/>
              </w:rPr>
              <w:t>Lasipalatsi</w:t>
            </w:r>
            <w:proofErr w:type="spellEnd"/>
            <w:r>
              <w:rPr>
                <w:sz w:val="11"/>
              </w:rPr>
              <w:t xml:space="preserve"> -&gt; </w:t>
            </w:r>
            <w:proofErr w:type="spellStart"/>
            <w:r>
              <w:rPr>
                <w:sz w:val="11"/>
              </w:rPr>
              <w:t>Kluuvi</w:t>
            </w:r>
            <w:proofErr w:type="spellEnd"/>
            <w:r>
              <w:rPr>
                <w:sz w:val="11"/>
              </w:rPr>
              <w:t xml:space="preserve"> -&gt; </w:t>
            </w:r>
            <w:proofErr w:type="spellStart"/>
            <w:r>
              <w:rPr>
                <w:sz w:val="11"/>
              </w:rPr>
              <w:t>Herttoniemi</w:t>
            </w:r>
            <w:proofErr w:type="spellEnd"/>
            <w:r>
              <w:rPr>
                <w:sz w:val="11"/>
              </w:rPr>
              <w:t xml:space="preserve"> -&gt; Prisma/</w:t>
            </w:r>
            <w:proofErr w:type="spellStart"/>
            <w:r>
              <w:rPr>
                <w:sz w:val="11"/>
              </w:rPr>
              <w:t>Hertsi</w:t>
            </w:r>
            <w:proofErr w:type="spellEnd"/>
            <w:r>
              <w:rPr>
                <w:sz w:val="11"/>
              </w:rPr>
              <w:t xml:space="preserve"> -&gt; Home</w:t>
            </w:r>
          </w:p>
          <w:p w14:paraId="653949A2" w14:textId="77777777" w:rsidR="00AB2317" w:rsidRDefault="00C60CF3" w:rsidP="00C01E6C">
            <w:pPr>
              <w:jc w:val="both"/>
            </w:pPr>
            <w:r>
              <w:rPr>
                <w:sz w:val="11"/>
              </w:rPr>
              <w:t>Activities: Metro to Kamppi; MUJI visit; Cafe Java visit with croissant and tea; metro back; Prisma/</w:t>
            </w:r>
            <w:proofErr w:type="spellStart"/>
            <w:r>
              <w:rPr>
                <w:sz w:val="11"/>
              </w:rPr>
              <w:t>Hertsi</w:t>
            </w:r>
            <w:proofErr w:type="spellEnd"/>
            <w:r>
              <w:rPr>
                <w:sz w:val="11"/>
              </w:rPr>
              <w:t xml:space="preserve"> visit; home at 20:03</w:t>
            </w:r>
          </w:p>
          <w:p w14:paraId="61CAB4D3" w14:textId="77777777" w:rsidR="00AB2317" w:rsidRDefault="00C60CF3" w:rsidP="00C01E6C">
            <w:pPr>
              <w:jc w:val="both"/>
            </w:pPr>
            <w:r>
              <w:rPr>
                <w:sz w:val="11"/>
              </w:rPr>
              <w:t>Images: 18:55 at Cafe Java: croissant and a cup of tea on a tray</w:t>
            </w:r>
          </w:p>
          <w:p w14:paraId="3887EED9" w14:textId="77777777" w:rsidR="00AB2317" w:rsidRDefault="00C60CF3" w:rsidP="00C01E6C">
            <w:pPr>
              <w:jc w:val="both"/>
            </w:pPr>
            <w:r>
              <w:rPr>
                <w:sz w:val="11"/>
              </w:rPr>
              <w:t>Names/labels: Ishan; Cafe Java is favorite place</w:t>
            </w:r>
          </w:p>
          <w:p w14:paraId="51E2DFC2" w14:textId="77777777" w:rsidR="00AB2317" w:rsidRDefault="00C60CF3" w:rsidP="00C01E6C">
            <w:pPr>
              <w:jc w:val="both"/>
            </w:pPr>
            <w:r>
              <w:rPr>
                <w:sz w:val="11"/>
              </w:rPr>
              <w:t>Movement: Metro and walking</w:t>
            </w:r>
          </w:p>
          <w:p w14:paraId="07AF0905" w14:textId="77777777" w:rsidR="00AB2317" w:rsidRDefault="00C60CF3" w:rsidP="00C01E6C">
            <w:pPr>
              <w:jc w:val="both"/>
            </w:pPr>
            <w:r>
              <w:rPr>
                <w:sz w:val="11"/>
              </w:rPr>
              <w:t>Weather/time: Slight snow, about -4.3 to -4.8 C; key time: home arrival 20:03</w:t>
            </w:r>
          </w:p>
        </w:tc>
        <w:tc>
          <w:tcPr>
            <w:tcW w:w="4140" w:type="dxa"/>
            <w:shd w:val="clear" w:color="auto" w:fill="F6FAFD"/>
          </w:tcPr>
          <w:p w14:paraId="60F9BBBD" w14:textId="77777777" w:rsidR="00AB2317" w:rsidRDefault="00C60CF3" w:rsidP="00C01E6C">
            <w:pPr>
              <w:jc w:val="both"/>
            </w:pPr>
            <w:r>
              <w:rPr>
                <w:b/>
                <w:sz w:val="14"/>
              </w:rPr>
              <w:t>Generated model output</w:t>
            </w:r>
          </w:p>
          <w:p w14:paraId="67A420F8" w14:textId="77777777" w:rsidR="00AB2317" w:rsidRDefault="00C60CF3" w:rsidP="00C01E6C">
            <w:pPr>
              <w:jc w:val="both"/>
            </w:pPr>
            <w:r>
              <w:rPr>
                <w:sz w:val="12"/>
              </w:rPr>
              <w:t xml:space="preserve">I'm Ishan. In the evening, around 18:10, I took the Metro from home to Kamppi. After arriving, I visited MUJI Helsinki in Kamppi Helsinki from 18:26 to 18:48. While I was there, it was snowing slightly, with a temperature of -4.4°C, feeling like -8.5°C. Then, I walked back to Kamppi and from there, I headed to Cafe Java, my favorite place, which </w:t>
            </w:r>
            <w:proofErr w:type="gramStart"/>
            <w:r>
              <w:rPr>
                <w:sz w:val="12"/>
              </w:rPr>
              <w:t>is located in</w:t>
            </w:r>
            <w:proofErr w:type="gramEnd"/>
            <w:r>
              <w:rPr>
                <w:sz w:val="12"/>
              </w:rPr>
              <w:t xml:space="preserve"> </w:t>
            </w:r>
            <w:proofErr w:type="spellStart"/>
            <w:r>
              <w:rPr>
                <w:sz w:val="12"/>
              </w:rPr>
              <w:t>Lasipalatsi</w:t>
            </w:r>
            <w:proofErr w:type="spellEnd"/>
            <w:r>
              <w:rPr>
                <w:sz w:val="12"/>
              </w:rPr>
              <w:t xml:space="preserve">. I spent 29 minutes there, from 18:50 to 19:19. At around 18:55, I took a photo of a croissant and a cup of tea on a tray. After leaving Cafe Java, I walked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xml:space="preserve">. I visited Prisma </w:t>
            </w:r>
            <w:proofErr w:type="spellStart"/>
            <w:r>
              <w:rPr>
                <w:sz w:val="12"/>
              </w:rPr>
              <w:t>Herttoniemi</w:t>
            </w:r>
            <w:proofErr w:type="spellEnd"/>
            <w:r>
              <w:rPr>
                <w:sz w:val="12"/>
              </w:rPr>
              <w:t xml:space="preserve"> in the </w:t>
            </w:r>
            <w:proofErr w:type="spellStart"/>
            <w:r>
              <w:rPr>
                <w:sz w:val="12"/>
              </w:rPr>
              <w:t>Hertsi</w:t>
            </w:r>
            <w:proofErr w:type="spellEnd"/>
            <w:r>
              <w:rPr>
                <w:sz w:val="12"/>
              </w:rPr>
              <w:t xml:space="preserve"> Shopping Centre from 19:43 to 20:00. The weather was still snowy, with a temperature of -4.3°C, feeling like -9.1°C. Finally, I went home at 20:03 and stayed there for the rest of the day, with the snow continuing to fall outside, the temperature dropping to -4.8°C, feeling like -9.6°C, by the early morning.</w:t>
            </w:r>
          </w:p>
        </w:tc>
        <w:tc>
          <w:tcPr>
            <w:tcW w:w="2430" w:type="dxa"/>
            <w:shd w:val="clear" w:color="auto" w:fill="F6FAFD"/>
          </w:tcPr>
          <w:p w14:paraId="1E91A5BC" w14:textId="77777777" w:rsidR="00AB2317" w:rsidRDefault="00C60CF3" w:rsidP="00C01E6C">
            <w:pPr>
              <w:jc w:val="both"/>
            </w:pPr>
            <w:r>
              <w:rPr>
                <w:b/>
                <w:sz w:val="14"/>
              </w:rPr>
              <w:t>Criterion-level scoring</w:t>
            </w:r>
          </w:p>
          <w:p w14:paraId="548FD664" w14:textId="77777777" w:rsidR="00AB2317" w:rsidRDefault="00C60CF3" w:rsidP="00C01E6C">
            <w:pPr>
              <w:jc w:val="both"/>
            </w:pPr>
            <w:r>
              <w:rPr>
                <w:sz w:val="11"/>
              </w:rPr>
              <w:t>1.1 All ground-truth locations included = 1</w:t>
            </w:r>
          </w:p>
          <w:p w14:paraId="2D20A3E7" w14:textId="77777777" w:rsidR="00AB2317" w:rsidRDefault="00C60CF3" w:rsidP="00C01E6C">
            <w:pPr>
              <w:jc w:val="both"/>
            </w:pPr>
            <w:r>
              <w:rPr>
                <w:sz w:val="11"/>
              </w:rPr>
              <w:t>1.2 Location order correct = 1</w:t>
            </w:r>
          </w:p>
          <w:p w14:paraId="583CAC22" w14:textId="77777777" w:rsidR="00AB2317" w:rsidRDefault="00C60CF3" w:rsidP="00C01E6C">
            <w:pPr>
              <w:jc w:val="both"/>
            </w:pPr>
            <w:r>
              <w:rPr>
                <w:sz w:val="11"/>
              </w:rPr>
              <w:t>2.1 Activity correctness = 1</w:t>
            </w:r>
          </w:p>
          <w:p w14:paraId="2AA47EAD" w14:textId="77777777" w:rsidR="00AB2317" w:rsidRDefault="00C60CF3" w:rsidP="00C01E6C">
            <w:pPr>
              <w:jc w:val="both"/>
            </w:pPr>
            <w:r>
              <w:rPr>
                <w:sz w:val="11"/>
              </w:rPr>
              <w:t>2.2 Activity order correct = 1</w:t>
            </w:r>
          </w:p>
          <w:p w14:paraId="039C8306" w14:textId="77777777" w:rsidR="00AB2317" w:rsidRDefault="00C60CF3" w:rsidP="00C01E6C">
            <w:pPr>
              <w:jc w:val="both"/>
            </w:pPr>
            <w:r>
              <w:rPr>
                <w:sz w:val="11"/>
              </w:rPr>
              <w:t>3.1 Image content coverage and accuracy = 1</w:t>
            </w:r>
          </w:p>
          <w:p w14:paraId="265B3E4B" w14:textId="77777777" w:rsidR="00AB2317" w:rsidRDefault="00C60CF3" w:rsidP="00C01E6C">
            <w:pPr>
              <w:jc w:val="both"/>
            </w:pPr>
            <w:r>
              <w:rPr>
                <w:sz w:val="11"/>
              </w:rPr>
              <w:t>3.2 Image order correct = 1</w:t>
            </w:r>
          </w:p>
          <w:p w14:paraId="1571972B" w14:textId="77777777" w:rsidR="00AB2317" w:rsidRDefault="00C60CF3" w:rsidP="00C01E6C">
            <w:pPr>
              <w:jc w:val="both"/>
            </w:pPr>
            <w:r>
              <w:rPr>
                <w:sz w:val="11"/>
              </w:rPr>
              <w:t>4.1 All names used correctly and in correct context = 1</w:t>
            </w:r>
          </w:p>
          <w:p w14:paraId="41C110E2" w14:textId="77777777" w:rsidR="00AB2317" w:rsidRDefault="00C60CF3" w:rsidP="00C01E6C">
            <w:pPr>
              <w:jc w:val="both"/>
            </w:pPr>
            <w:r>
              <w:rPr>
                <w:sz w:val="11"/>
              </w:rPr>
              <w:t>4.2 Personal places label correctly = 1</w:t>
            </w:r>
          </w:p>
          <w:p w14:paraId="26B173C9" w14:textId="77777777" w:rsidR="00AB2317" w:rsidRDefault="00C60CF3" w:rsidP="00C01E6C">
            <w:pPr>
              <w:jc w:val="both"/>
            </w:pPr>
            <w:r>
              <w:rPr>
                <w:sz w:val="11"/>
              </w:rPr>
              <w:t>5.1 Weather accuracy = 1</w:t>
            </w:r>
          </w:p>
          <w:p w14:paraId="00B3BD04" w14:textId="77777777" w:rsidR="00AB2317" w:rsidRDefault="00C60CF3" w:rsidP="00C01E6C">
            <w:pPr>
              <w:jc w:val="both"/>
            </w:pPr>
            <w:r>
              <w:rPr>
                <w:sz w:val="11"/>
              </w:rPr>
              <w:t>6.1 Time correctness = 1</w:t>
            </w:r>
          </w:p>
          <w:p w14:paraId="0A66F183" w14:textId="77777777" w:rsidR="00AB2317" w:rsidRDefault="00C60CF3" w:rsidP="00C01E6C">
            <w:pPr>
              <w:jc w:val="both"/>
            </w:pPr>
            <w:r>
              <w:rPr>
                <w:sz w:val="11"/>
              </w:rPr>
              <w:t>7.1 Movement correctness = 1</w:t>
            </w:r>
          </w:p>
          <w:p w14:paraId="2A4BE4C4" w14:textId="77777777" w:rsidR="00AB2317" w:rsidRDefault="00C60CF3" w:rsidP="00C01E6C">
            <w:pPr>
              <w:jc w:val="both"/>
            </w:pPr>
            <w:r>
              <w:rPr>
                <w:sz w:val="11"/>
              </w:rPr>
              <w:t>8.1 Prompt adherence = 1</w:t>
            </w:r>
          </w:p>
          <w:p w14:paraId="3C93FEB2" w14:textId="77777777" w:rsidR="00AB2317" w:rsidRDefault="00C60CF3" w:rsidP="00C01E6C">
            <w:pPr>
              <w:jc w:val="both"/>
            </w:pPr>
            <w:r>
              <w:rPr>
                <w:sz w:val="11"/>
              </w:rPr>
              <w:t>Total score: 12</w:t>
            </w:r>
          </w:p>
          <w:p w14:paraId="149EB970" w14:textId="77777777" w:rsidR="00AB2317" w:rsidRDefault="00C60CF3" w:rsidP="00C01E6C">
            <w:pPr>
              <w:jc w:val="both"/>
            </w:pPr>
            <w:r>
              <w:rPr>
                <w:sz w:val="11"/>
              </w:rPr>
              <w:t>Applicable criteria: 12</w:t>
            </w:r>
          </w:p>
          <w:p w14:paraId="3BBE85EC" w14:textId="42CBDB20" w:rsidR="00AB2317" w:rsidRDefault="005716D2" w:rsidP="00C01E6C">
            <w:pPr>
              <w:jc w:val="both"/>
            </w:pPr>
            <w:r>
              <w:rPr>
                <w:sz w:val="11"/>
              </w:rPr>
              <w:t>S</w:t>
            </w:r>
            <w:r w:rsidR="00C60CF3">
              <w:rPr>
                <w:sz w:val="11"/>
              </w:rPr>
              <w:t>AS: 1.00</w:t>
            </w:r>
          </w:p>
        </w:tc>
      </w:tr>
    </w:tbl>
    <w:p w14:paraId="6DA137B4" w14:textId="77777777" w:rsidR="00AB2317" w:rsidRDefault="00AB2317" w:rsidP="00C01E6C">
      <w:pPr>
        <w:jc w:val="both"/>
      </w:pPr>
    </w:p>
    <w:p w14:paraId="5CE2EC6D" w14:textId="77777777" w:rsidR="00AB2317" w:rsidRDefault="00C60CF3" w:rsidP="00C01E6C">
      <w:pPr>
        <w:jc w:val="both"/>
      </w:pPr>
      <w:r>
        <w:br w:type="page"/>
      </w:r>
    </w:p>
    <w:p w14:paraId="0894EAFE" w14:textId="58280D84" w:rsidR="00AB2317" w:rsidRDefault="00C60CF3" w:rsidP="00C01E6C">
      <w:pPr>
        <w:pStyle w:val="Heading1"/>
        <w:jc w:val="both"/>
      </w:pPr>
      <w:bookmarkStart w:id="7" w:name="OLE_LINK72"/>
      <w:r>
        <w:rPr>
          <w:b w:val="0"/>
        </w:rPr>
        <w:lastRenderedPageBreak/>
        <w:t>Scenario 2</w:t>
      </w:r>
    </w:p>
    <w:bookmarkEnd w:id="7"/>
    <w:p w14:paraId="5407BA22" w14:textId="77777777" w:rsidR="00AB2317" w:rsidRDefault="00C60CF3" w:rsidP="00C01E6C">
      <w:pPr>
        <w:pStyle w:val="Heading2"/>
        <w:jc w:val="both"/>
      </w:pPr>
      <w:r>
        <w:rPr>
          <w:b w:val="0"/>
        </w:rPr>
        <w:t xml:space="preserve">Full Ground-Truth </w:t>
      </w:r>
      <w:bookmarkStart w:id="8" w:name="OLE_LINK69"/>
      <w:r>
        <w:rPr>
          <w:b w:val="0"/>
        </w:rPr>
        <w:t>Reference</w:t>
      </w:r>
    </w:p>
    <w:tbl>
      <w:tblPr>
        <w:tblStyle w:val="TableGrid"/>
        <w:tblW w:w="0" w:type="auto"/>
        <w:jc w:val="center"/>
        <w:tblLook w:val="04A0" w:firstRow="1" w:lastRow="0" w:firstColumn="1" w:lastColumn="0" w:noHBand="0" w:noVBand="1"/>
      </w:tblPr>
      <w:tblGrid>
        <w:gridCol w:w="3022"/>
        <w:gridCol w:w="6423"/>
      </w:tblGrid>
      <w:tr w:rsidR="00AB2317" w14:paraId="0ADD88ED" w14:textId="77777777" w:rsidTr="00F52B56">
        <w:trPr>
          <w:jc w:val="center"/>
        </w:trPr>
        <w:tc>
          <w:tcPr>
            <w:tcW w:w="3022" w:type="dxa"/>
            <w:shd w:val="clear" w:color="auto" w:fill="D9EAF7"/>
          </w:tcPr>
          <w:p w14:paraId="477C9C78" w14:textId="77777777" w:rsidR="00AB2317" w:rsidRDefault="00C60CF3" w:rsidP="00C01E6C">
            <w:pPr>
              <w:jc w:val="both"/>
            </w:pPr>
            <w:r>
              <w:rPr>
                <w:b/>
                <w:sz w:val="11"/>
              </w:rPr>
              <w:t>Category</w:t>
            </w:r>
          </w:p>
        </w:tc>
        <w:tc>
          <w:tcPr>
            <w:tcW w:w="6423" w:type="dxa"/>
            <w:shd w:val="clear" w:color="auto" w:fill="D9EAF7"/>
          </w:tcPr>
          <w:p w14:paraId="128B7393" w14:textId="77777777" w:rsidR="00AB2317" w:rsidRDefault="00C60CF3" w:rsidP="00C01E6C">
            <w:pPr>
              <w:jc w:val="both"/>
            </w:pPr>
            <w:r>
              <w:rPr>
                <w:b/>
                <w:sz w:val="11"/>
              </w:rPr>
              <w:t>Ground-truth detail</w:t>
            </w:r>
          </w:p>
        </w:tc>
      </w:tr>
      <w:tr w:rsidR="00AB2317" w14:paraId="68710021" w14:textId="77777777" w:rsidTr="00F52B56">
        <w:trPr>
          <w:jc w:val="center"/>
        </w:trPr>
        <w:tc>
          <w:tcPr>
            <w:tcW w:w="3022" w:type="dxa"/>
          </w:tcPr>
          <w:p w14:paraId="6FDA9A40" w14:textId="77777777" w:rsidR="00AB2317" w:rsidRDefault="00C60CF3" w:rsidP="00C01E6C">
            <w:pPr>
              <w:jc w:val="both"/>
            </w:pPr>
            <w:r>
              <w:rPr>
                <w:sz w:val="11"/>
              </w:rPr>
              <w:t>User</w:t>
            </w:r>
          </w:p>
        </w:tc>
        <w:tc>
          <w:tcPr>
            <w:tcW w:w="6423" w:type="dxa"/>
          </w:tcPr>
          <w:p w14:paraId="305C8542" w14:textId="77777777" w:rsidR="00AB2317" w:rsidRDefault="00C60CF3" w:rsidP="00C01E6C">
            <w:pPr>
              <w:jc w:val="both"/>
            </w:pPr>
            <w:r>
              <w:rPr>
                <w:sz w:val="11"/>
              </w:rPr>
              <w:t>Ishan</w:t>
            </w:r>
          </w:p>
        </w:tc>
      </w:tr>
      <w:tr w:rsidR="00AB2317" w14:paraId="2FCB65F1" w14:textId="77777777" w:rsidTr="00F52B56">
        <w:trPr>
          <w:jc w:val="center"/>
        </w:trPr>
        <w:tc>
          <w:tcPr>
            <w:tcW w:w="3022" w:type="dxa"/>
          </w:tcPr>
          <w:p w14:paraId="521ED2F2" w14:textId="77777777" w:rsidR="00AB2317" w:rsidRDefault="00C60CF3" w:rsidP="00C01E6C">
            <w:pPr>
              <w:jc w:val="both"/>
            </w:pPr>
            <w:r>
              <w:rPr>
                <w:sz w:val="11"/>
              </w:rPr>
              <w:t>Favorite place</w:t>
            </w:r>
          </w:p>
        </w:tc>
        <w:tc>
          <w:tcPr>
            <w:tcW w:w="6423" w:type="dxa"/>
          </w:tcPr>
          <w:p w14:paraId="038F6968" w14:textId="77777777" w:rsidR="00AB2317" w:rsidRDefault="00C60CF3" w:rsidP="00C01E6C">
            <w:pPr>
              <w:jc w:val="both"/>
            </w:pPr>
            <w:r>
              <w:rPr>
                <w:sz w:val="11"/>
              </w:rPr>
              <w:t>C Sushi Restaurant</w:t>
            </w:r>
          </w:p>
        </w:tc>
      </w:tr>
      <w:tr w:rsidR="00AB2317" w14:paraId="3D992C62" w14:textId="77777777" w:rsidTr="00F52B56">
        <w:trPr>
          <w:jc w:val="center"/>
        </w:trPr>
        <w:tc>
          <w:tcPr>
            <w:tcW w:w="3022" w:type="dxa"/>
          </w:tcPr>
          <w:p w14:paraId="29129A01" w14:textId="77777777" w:rsidR="00AB2317" w:rsidRDefault="00C60CF3" w:rsidP="00C01E6C">
            <w:pPr>
              <w:jc w:val="both"/>
            </w:pPr>
            <w:r>
              <w:rPr>
                <w:sz w:val="11"/>
              </w:rPr>
              <w:t>Workplace</w:t>
            </w:r>
          </w:p>
        </w:tc>
        <w:tc>
          <w:tcPr>
            <w:tcW w:w="6423" w:type="dxa"/>
          </w:tcPr>
          <w:p w14:paraId="49AAEED5" w14:textId="77777777" w:rsidR="00AB2317" w:rsidRDefault="00C60CF3" w:rsidP="00C01E6C">
            <w:pPr>
              <w:jc w:val="both"/>
            </w:pPr>
            <w:r>
              <w:rPr>
                <w:sz w:val="11"/>
              </w:rPr>
              <w:t xml:space="preserve">Tampere University / Tampere University, </w:t>
            </w:r>
            <w:proofErr w:type="spellStart"/>
            <w:r>
              <w:rPr>
                <w:sz w:val="11"/>
              </w:rPr>
              <w:t>Hervanta</w:t>
            </w:r>
            <w:proofErr w:type="spellEnd"/>
            <w:r>
              <w:rPr>
                <w:sz w:val="11"/>
              </w:rPr>
              <w:t xml:space="preserve"> Campus</w:t>
            </w:r>
          </w:p>
        </w:tc>
      </w:tr>
      <w:tr w:rsidR="00AB2317" w14:paraId="22911B8C" w14:textId="77777777" w:rsidTr="00F52B56">
        <w:trPr>
          <w:jc w:val="center"/>
        </w:trPr>
        <w:tc>
          <w:tcPr>
            <w:tcW w:w="3022" w:type="dxa"/>
          </w:tcPr>
          <w:p w14:paraId="38487E9F" w14:textId="77777777" w:rsidR="00AB2317" w:rsidRDefault="00C60CF3" w:rsidP="00C01E6C">
            <w:pPr>
              <w:jc w:val="both"/>
            </w:pPr>
            <w:r>
              <w:rPr>
                <w:sz w:val="11"/>
              </w:rPr>
              <w:t>Start location</w:t>
            </w:r>
          </w:p>
        </w:tc>
        <w:tc>
          <w:tcPr>
            <w:tcW w:w="6423" w:type="dxa"/>
          </w:tcPr>
          <w:p w14:paraId="502E7D7E" w14:textId="77777777" w:rsidR="00AB2317" w:rsidRDefault="00C60CF3" w:rsidP="00C01E6C">
            <w:pPr>
              <w:jc w:val="both"/>
            </w:pPr>
            <w:proofErr w:type="spellStart"/>
            <w:r>
              <w:rPr>
                <w:sz w:val="11"/>
              </w:rPr>
              <w:t>Wäinölät</w:t>
            </w:r>
            <w:proofErr w:type="spellEnd"/>
          </w:p>
        </w:tc>
      </w:tr>
      <w:tr w:rsidR="00AB2317" w14:paraId="61F2B221" w14:textId="77777777" w:rsidTr="00F52B56">
        <w:trPr>
          <w:jc w:val="center"/>
        </w:trPr>
        <w:tc>
          <w:tcPr>
            <w:tcW w:w="3022" w:type="dxa"/>
          </w:tcPr>
          <w:p w14:paraId="33DA9C5B" w14:textId="77777777" w:rsidR="00AB2317" w:rsidRDefault="00C60CF3" w:rsidP="00C01E6C">
            <w:pPr>
              <w:jc w:val="both"/>
            </w:pPr>
            <w:r>
              <w:rPr>
                <w:sz w:val="11"/>
              </w:rPr>
              <w:t>Main route</w:t>
            </w:r>
          </w:p>
        </w:tc>
        <w:tc>
          <w:tcPr>
            <w:tcW w:w="6423" w:type="dxa"/>
          </w:tcPr>
          <w:p w14:paraId="64AD285F" w14:textId="77777777" w:rsidR="00AB2317" w:rsidRDefault="00C60CF3" w:rsidP="00C01E6C">
            <w:pPr>
              <w:jc w:val="both"/>
            </w:pPr>
            <w:proofErr w:type="spellStart"/>
            <w:r>
              <w:rPr>
                <w:sz w:val="11"/>
              </w:rPr>
              <w:t>Wäinölät</w:t>
            </w:r>
            <w:proofErr w:type="spellEnd"/>
            <w:r>
              <w:rPr>
                <w:sz w:val="11"/>
              </w:rPr>
              <w:t xml:space="preserve"> → </w:t>
            </w:r>
            <w:proofErr w:type="spellStart"/>
            <w:r>
              <w:rPr>
                <w:sz w:val="11"/>
              </w:rPr>
              <w:t>Hervanta</w:t>
            </w:r>
            <w:proofErr w:type="spellEnd"/>
            <w:r>
              <w:rPr>
                <w:sz w:val="11"/>
              </w:rPr>
              <w:t xml:space="preserve">, Tampere → C Sushi Restaurant → </w:t>
            </w:r>
            <w:proofErr w:type="spellStart"/>
            <w:r>
              <w:rPr>
                <w:sz w:val="11"/>
              </w:rPr>
              <w:t>Hervanta</w:t>
            </w:r>
            <w:proofErr w:type="spellEnd"/>
            <w:r>
              <w:rPr>
                <w:sz w:val="11"/>
              </w:rPr>
              <w:t xml:space="preserve">, Tampere → Tampere University, </w:t>
            </w:r>
            <w:proofErr w:type="spellStart"/>
            <w:r>
              <w:rPr>
                <w:sz w:val="11"/>
              </w:rPr>
              <w:t>Hervanta</w:t>
            </w:r>
            <w:proofErr w:type="spellEnd"/>
            <w:r>
              <w:rPr>
                <w:sz w:val="11"/>
              </w:rPr>
              <w:t xml:space="preserve"> Campus</w:t>
            </w:r>
          </w:p>
        </w:tc>
      </w:tr>
      <w:tr w:rsidR="00AB2317" w14:paraId="6E8158E3" w14:textId="77777777" w:rsidTr="00F52B56">
        <w:trPr>
          <w:jc w:val="center"/>
        </w:trPr>
        <w:tc>
          <w:tcPr>
            <w:tcW w:w="3022" w:type="dxa"/>
          </w:tcPr>
          <w:p w14:paraId="36A8923A" w14:textId="77777777" w:rsidR="00AB2317" w:rsidRDefault="00C60CF3" w:rsidP="00C01E6C">
            <w:pPr>
              <w:jc w:val="both"/>
            </w:pPr>
            <w:r>
              <w:rPr>
                <w:sz w:val="11"/>
              </w:rPr>
              <w:t>Main transport</w:t>
            </w:r>
          </w:p>
        </w:tc>
        <w:tc>
          <w:tcPr>
            <w:tcW w:w="6423" w:type="dxa"/>
          </w:tcPr>
          <w:p w14:paraId="7BFE86AB" w14:textId="77777777" w:rsidR="00AB2317" w:rsidRDefault="00C60CF3" w:rsidP="00C01E6C">
            <w:pPr>
              <w:jc w:val="both"/>
            </w:pPr>
            <w:r>
              <w:rPr>
                <w:sz w:val="11"/>
              </w:rPr>
              <w:t>Walking</w:t>
            </w:r>
          </w:p>
        </w:tc>
      </w:tr>
      <w:tr w:rsidR="00AB2317" w14:paraId="4758A7C2" w14:textId="77777777" w:rsidTr="00F52B56">
        <w:trPr>
          <w:jc w:val="center"/>
        </w:trPr>
        <w:tc>
          <w:tcPr>
            <w:tcW w:w="3022" w:type="dxa"/>
          </w:tcPr>
          <w:p w14:paraId="733BE596" w14:textId="77777777" w:rsidR="00AB2317" w:rsidRDefault="00C60CF3" w:rsidP="00C01E6C">
            <w:pPr>
              <w:jc w:val="both"/>
            </w:pPr>
            <w:r>
              <w:rPr>
                <w:sz w:val="11"/>
              </w:rPr>
              <w:t>Main activity</w:t>
            </w:r>
          </w:p>
        </w:tc>
        <w:tc>
          <w:tcPr>
            <w:tcW w:w="6423" w:type="dxa"/>
          </w:tcPr>
          <w:p w14:paraId="5BE3A5B3" w14:textId="77777777" w:rsidR="00AB2317" w:rsidRDefault="00C60CF3" w:rsidP="00C01E6C">
            <w:pPr>
              <w:jc w:val="both"/>
            </w:pPr>
            <w:r>
              <w:rPr>
                <w:sz w:val="11"/>
              </w:rPr>
              <w:t xml:space="preserve">Walked from </w:t>
            </w:r>
            <w:proofErr w:type="spellStart"/>
            <w:r>
              <w:rPr>
                <w:sz w:val="11"/>
              </w:rPr>
              <w:t>Wäinölät</w:t>
            </w:r>
            <w:proofErr w:type="spellEnd"/>
            <w:r>
              <w:rPr>
                <w:sz w:val="11"/>
              </w:rPr>
              <w:t xml:space="preserve"> to </w:t>
            </w:r>
            <w:proofErr w:type="spellStart"/>
            <w:r>
              <w:rPr>
                <w:sz w:val="11"/>
              </w:rPr>
              <w:t>Hervanta</w:t>
            </w:r>
            <w:proofErr w:type="spellEnd"/>
            <w:r>
              <w:rPr>
                <w:sz w:val="11"/>
              </w:rPr>
              <w:t xml:space="preserve"> → visited C Sushi Restaurant → had sushi based on photo → walked toward </w:t>
            </w:r>
            <w:proofErr w:type="spellStart"/>
            <w:r>
              <w:rPr>
                <w:sz w:val="11"/>
              </w:rPr>
              <w:t>Hervanta</w:t>
            </w:r>
            <w:proofErr w:type="spellEnd"/>
            <w:r>
              <w:rPr>
                <w:sz w:val="11"/>
              </w:rPr>
              <w:t xml:space="preserve"> → visited Tampere University / workplace → selfie with Shahab at Tampere University</w:t>
            </w:r>
          </w:p>
        </w:tc>
      </w:tr>
      <w:tr w:rsidR="00AB2317" w14:paraId="2F911BB4" w14:textId="77777777" w:rsidTr="00F52B56">
        <w:trPr>
          <w:jc w:val="center"/>
        </w:trPr>
        <w:tc>
          <w:tcPr>
            <w:tcW w:w="3022" w:type="dxa"/>
          </w:tcPr>
          <w:p w14:paraId="2F288E40" w14:textId="77777777" w:rsidR="00AB2317" w:rsidRDefault="00C60CF3" w:rsidP="00C01E6C">
            <w:pPr>
              <w:jc w:val="both"/>
            </w:pPr>
            <w:r>
              <w:rPr>
                <w:sz w:val="11"/>
              </w:rPr>
              <w:t>Starting stay</w:t>
            </w:r>
          </w:p>
        </w:tc>
        <w:tc>
          <w:tcPr>
            <w:tcW w:w="6423" w:type="dxa"/>
          </w:tcPr>
          <w:p w14:paraId="41E5FFBF" w14:textId="77777777" w:rsidR="00AB2317" w:rsidRDefault="00C60CF3" w:rsidP="00C01E6C">
            <w:pPr>
              <w:jc w:val="both"/>
            </w:pPr>
            <w:proofErr w:type="spellStart"/>
            <w:r>
              <w:rPr>
                <w:sz w:val="11"/>
              </w:rPr>
              <w:t>Wäinölät</w:t>
            </w:r>
            <w:proofErr w:type="spellEnd"/>
            <w:r>
              <w:rPr>
                <w:sz w:val="11"/>
              </w:rPr>
              <w:t>, 00:00-11:35</w:t>
            </w:r>
          </w:p>
        </w:tc>
      </w:tr>
      <w:tr w:rsidR="00AB2317" w14:paraId="06C7E751" w14:textId="77777777" w:rsidTr="00F52B56">
        <w:trPr>
          <w:jc w:val="center"/>
        </w:trPr>
        <w:tc>
          <w:tcPr>
            <w:tcW w:w="3022" w:type="dxa"/>
          </w:tcPr>
          <w:p w14:paraId="6CE08FA5" w14:textId="77777777" w:rsidR="00AB2317" w:rsidRDefault="00C60CF3" w:rsidP="00C01E6C">
            <w:pPr>
              <w:jc w:val="both"/>
            </w:pPr>
            <w:r>
              <w:rPr>
                <w:sz w:val="11"/>
              </w:rPr>
              <w:t>First travel</w:t>
            </w:r>
          </w:p>
        </w:tc>
        <w:tc>
          <w:tcPr>
            <w:tcW w:w="6423" w:type="dxa"/>
          </w:tcPr>
          <w:p w14:paraId="7DF3A32D" w14:textId="77777777" w:rsidR="00AB2317" w:rsidRDefault="00C60CF3" w:rsidP="00C01E6C">
            <w:pPr>
              <w:jc w:val="both"/>
            </w:pPr>
            <w:r>
              <w:rPr>
                <w:sz w:val="11"/>
              </w:rPr>
              <w:t xml:space="preserve">Walk from </w:t>
            </w:r>
            <w:proofErr w:type="spellStart"/>
            <w:r>
              <w:rPr>
                <w:sz w:val="11"/>
              </w:rPr>
              <w:t>Wäinölät</w:t>
            </w:r>
            <w:proofErr w:type="spellEnd"/>
            <w:r>
              <w:rPr>
                <w:sz w:val="11"/>
              </w:rPr>
              <w:t xml:space="preserve"> to </w:t>
            </w:r>
            <w:proofErr w:type="spellStart"/>
            <w:r>
              <w:rPr>
                <w:sz w:val="11"/>
              </w:rPr>
              <w:t>Hervanta</w:t>
            </w:r>
            <w:proofErr w:type="spellEnd"/>
            <w:r>
              <w:rPr>
                <w:sz w:val="11"/>
              </w:rPr>
              <w:t>, Tampere, 11:35-12:08</w:t>
            </w:r>
          </w:p>
        </w:tc>
      </w:tr>
      <w:tr w:rsidR="00AB2317" w14:paraId="2AC512B9" w14:textId="77777777" w:rsidTr="00F52B56">
        <w:trPr>
          <w:jc w:val="center"/>
        </w:trPr>
        <w:tc>
          <w:tcPr>
            <w:tcW w:w="3022" w:type="dxa"/>
          </w:tcPr>
          <w:p w14:paraId="3E01CC8B" w14:textId="77777777" w:rsidR="00AB2317" w:rsidRDefault="00C60CF3" w:rsidP="00C01E6C">
            <w:pPr>
              <w:jc w:val="both"/>
            </w:pPr>
            <w:r>
              <w:rPr>
                <w:sz w:val="11"/>
              </w:rPr>
              <w:t>C Sushi Restaurant visit</w:t>
            </w:r>
          </w:p>
        </w:tc>
        <w:tc>
          <w:tcPr>
            <w:tcW w:w="6423" w:type="dxa"/>
          </w:tcPr>
          <w:p w14:paraId="6610BA39" w14:textId="77777777" w:rsidR="00AB2317" w:rsidRDefault="00C60CF3" w:rsidP="00C01E6C">
            <w:pPr>
              <w:jc w:val="both"/>
            </w:pPr>
            <w:r>
              <w:rPr>
                <w:sz w:val="11"/>
              </w:rPr>
              <w:t>12:08-13:06, 58 minutes</w:t>
            </w:r>
          </w:p>
        </w:tc>
      </w:tr>
      <w:tr w:rsidR="00AB2317" w14:paraId="2A1D3894" w14:textId="77777777" w:rsidTr="00F52B56">
        <w:trPr>
          <w:jc w:val="center"/>
        </w:trPr>
        <w:tc>
          <w:tcPr>
            <w:tcW w:w="3022" w:type="dxa"/>
          </w:tcPr>
          <w:p w14:paraId="656BF9E7" w14:textId="77777777" w:rsidR="00AB2317" w:rsidRDefault="00C60CF3" w:rsidP="00C01E6C">
            <w:pPr>
              <w:jc w:val="both"/>
            </w:pPr>
            <w:r>
              <w:rPr>
                <w:sz w:val="11"/>
              </w:rPr>
              <w:t>Activity at C Sushi Restaurant</w:t>
            </w:r>
          </w:p>
        </w:tc>
        <w:tc>
          <w:tcPr>
            <w:tcW w:w="6423" w:type="dxa"/>
          </w:tcPr>
          <w:p w14:paraId="7A5F03AF" w14:textId="77777777" w:rsidR="00AB2317" w:rsidRDefault="00C60CF3" w:rsidP="00C01E6C">
            <w:pPr>
              <w:jc w:val="both"/>
            </w:pPr>
            <w:r>
              <w:rPr>
                <w:sz w:val="11"/>
              </w:rPr>
              <w:t>Had sushi based on photo</w:t>
            </w:r>
          </w:p>
        </w:tc>
      </w:tr>
      <w:tr w:rsidR="00AB2317" w14:paraId="4E9715FE" w14:textId="77777777" w:rsidTr="00F52B56">
        <w:trPr>
          <w:jc w:val="center"/>
        </w:trPr>
        <w:tc>
          <w:tcPr>
            <w:tcW w:w="3022" w:type="dxa"/>
          </w:tcPr>
          <w:p w14:paraId="3E103DBD" w14:textId="77777777" w:rsidR="00AB2317" w:rsidRDefault="00C60CF3" w:rsidP="00C01E6C">
            <w:pPr>
              <w:jc w:val="both"/>
            </w:pPr>
            <w:r>
              <w:rPr>
                <w:sz w:val="11"/>
              </w:rPr>
              <w:t>Photo time at C Sushi</w:t>
            </w:r>
          </w:p>
        </w:tc>
        <w:tc>
          <w:tcPr>
            <w:tcW w:w="6423" w:type="dxa"/>
          </w:tcPr>
          <w:p w14:paraId="101D4970" w14:textId="77777777" w:rsidR="00AB2317" w:rsidRDefault="00C60CF3" w:rsidP="00C01E6C">
            <w:pPr>
              <w:jc w:val="both"/>
            </w:pPr>
            <w:r>
              <w:rPr>
                <w:sz w:val="11"/>
              </w:rPr>
              <w:t>Around 12:16</w:t>
            </w:r>
          </w:p>
        </w:tc>
      </w:tr>
      <w:tr w:rsidR="00AB2317" w14:paraId="5A8629CA" w14:textId="77777777" w:rsidTr="00F52B56">
        <w:trPr>
          <w:jc w:val="center"/>
        </w:trPr>
        <w:tc>
          <w:tcPr>
            <w:tcW w:w="3022" w:type="dxa"/>
          </w:tcPr>
          <w:p w14:paraId="153395FB" w14:textId="77777777" w:rsidR="00AB2317" w:rsidRDefault="00C60CF3" w:rsidP="00C01E6C">
            <w:pPr>
              <w:jc w:val="both"/>
            </w:pPr>
            <w:r>
              <w:rPr>
                <w:sz w:val="11"/>
              </w:rPr>
              <w:t>Photo linked in final LLM input</w:t>
            </w:r>
          </w:p>
        </w:tc>
        <w:tc>
          <w:tcPr>
            <w:tcW w:w="6423" w:type="dxa"/>
          </w:tcPr>
          <w:p w14:paraId="770D7674" w14:textId="77777777" w:rsidR="00AB2317" w:rsidRDefault="00C60CF3" w:rsidP="00C01E6C">
            <w:pPr>
              <w:jc w:val="both"/>
            </w:pPr>
            <w:r>
              <w:rPr>
                <w:sz w:val="11"/>
              </w:rPr>
              <w:t>C Sushi Restaurant visit</w:t>
            </w:r>
          </w:p>
        </w:tc>
      </w:tr>
      <w:tr w:rsidR="00AB2317" w14:paraId="44DEF049" w14:textId="77777777" w:rsidTr="00F52B56">
        <w:trPr>
          <w:jc w:val="center"/>
        </w:trPr>
        <w:tc>
          <w:tcPr>
            <w:tcW w:w="3022" w:type="dxa"/>
          </w:tcPr>
          <w:p w14:paraId="67FE0891" w14:textId="77777777" w:rsidR="00AB2317" w:rsidRDefault="00C60CF3" w:rsidP="00C01E6C">
            <w:pPr>
              <w:jc w:val="both"/>
            </w:pPr>
            <w:r>
              <w:rPr>
                <w:sz w:val="11"/>
              </w:rPr>
              <w:t>Photo caption used by LLM</w:t>
            </w:r>
          </w:p>
        </w:tc>
        <w:tc>
          <w:tcPr>
            <w:tcW w:w="6423" w:type="dxa"/>
          </w:tcPr>
          <w:p w14:paraId="179B88E1" w14:textId="77777777" w:rsidR="00AB2317" w:rsidRDefault="00C60CF3" w:rsidP="00C01E6C">
            <w:pPr>
              <w:jc w:val="both"/>
            </w:pPr>
            <w:r>
              <w:rPr>
                <w:sz w:val="11"/>
              </w:rPr>
              <w:t>A plate of sushi on a white tablecloth</w:t>
            </w:r>
          </w:p>
        </w:tc>
      </w:tr>
      <w:tr w:rsidR="00AB2317" w14:paraId="6D88E258" w14:textId="77777777" w:rsidTr="00F52B56">
        <w:trPr>
          <w:jc w:val="center"/>
        </w:trPr>
        <w:tc>
          <w:tcPr>
            <w:tcW w:w="3022" w:type="dxa"/>
          </w:tcPr>
          <w:p w14:paraId="37B5047A" w14:textId="77777777" w:rsidR="00AB2317" w:rsidRDefault="00C60CF3" w:rsidP="00C01E6C">
            <w:pPr>
              <w:jc w:val="both"/>
            </w:pPr>
            <w:r>
              <w:rPr>
                <w:sz w:val="11"/>
              </w:rPr>
              <w:t>Walking after C Sushi</w:t>
            </w:r>
          </w:p>
        </w:tc>
        <w:tc>
          <w:tcPr>
            <w:tcW w:w="6423" w:type="dxa"/>
          </w:tcPr>
          <w:p w14:paraId="36797BA3" w14:textId="77777777" w:rsidR="00AB2317" w:rsidRDefault="00C60CF3" w:rsidP="00C01E6C">
            <w:pPr>
              <w:jc w:val="both"/>
            </w:pPr>
            <w:r>
              <w:rPr>
                <w:sz w:val="11"/>
              </w:rPr>
              <w:t xml:space="preserve">C Sushi Restaurant → </w:t>
            </w:r>
            <w:proofErr w:type="spellStart"/>
            <w:r>
              <w:rPr>
                <w:sz w:val="11"/>
              </w:rPr>
              <w:t>Hervanta</w:t>
            </w:r>
            <w:proofErr w:type="spellEnd"/>
            <w:r>
              <w:rPr>
                <w:sz w:val="11"/>
              </w:rPr>
              <w:t>, Tampere, 13:06-13:14</w:t>
            </w:r>
          </w:p>
        </w:tc>
      </w:tr>
      <w:tr w:rsidR="00AB2317" w14:paraId="0C3B746C" w14:textId="77777777" w:rsidTr="00F52B56">
        <w:trPr>
          <w:jc w:val="center"/>
        </w:trPr>
        <w:tc>
          <w:tcPr>
            <w:tcW w:w="3022" w:type="dxa"/>
          </w:tcPr>
          <w:p w14:paraId="37604AC5" w14:textId="77777777" w:rsidR="00AB2317" w:rsidRDefault="00C60CF3" w:rsidP="00C01E6C">
            <w:pPr>
              <w:jc w:val="both"/>
            </w:pPr>
            <w:r>
              <w:rPr>
                <w:sz w:val="11"/>
              </w:rPr>
              <w:t>Tampere University visit</w:t>
            </w:r>
          </w:p>
        </w:tc>
        <w:tc>
          <w:tcPr>
            <w:tcW w:w="6423" w:type="dxa"/>
          </w:tcPr>
          <w:p w14:paraId="04214AB3" w14:textId="77777777" w:rsidR="00AB2317" w:rsidRDefault="00C60CF3" w:rsidP="00C01E6C">
            <w:pPr>
              <w:jc w:val="both"/>
            </w:pPr>
            <w:r>
              <w:rPr>
                <w:sz w:val="11"/>
              </w:rPr>
              <w:t>13:14-15:44, 2 hours 30 minutes</w:t>
            </w:r>
          </w:p>
        </w:tc>
      </w:tr>
      <w:tr w:rsidR="00AB2317" w14:paraId="37B3DE5C" w14:textId="77777777" w:rsidTr="00F52B56">
        <w:trPr>
          <w:jc w:val="center"/>
        </w:trPr>
        <w:tc>
          <w:tcPr>
            <w:tcW w:w="3022" w:type="dxa"/>
          </w:tcPr>
          <w:p w14:paraId="5FEDF9F8" w14:textId="77777777" w:rsidR="00AB2317" w:rsidRDefault="00C60CF3" w:rsidP="00C01E6C">
            <w:pPr>
              <w:jc w:val="both"/>
            </w:pPr>
            <w:r>
              <w:rPr>
                <w:sz w:val="11"/>
              </w:rPr>
              <w:t>Activity at Tampere University</w:t>
            </w:r>
          </w:p>
        </w:tc>
        <w:tc>
          <w:tcPr>
            <w:tcW w:w="6423" w:type="dxa"/>
          </w:tcPr>
          <w:p w14:paraId="479B9BC6" w14:textId="77777777" w:rsidR="00AB2317" w:rsidRDefault="00C60CF3" w:rsidP="00C01E6C">
            <w:pPr>
              <w:jc w:val="both"/>
            </w:pPr>
            <w:r>
              <w:rPr>
                <w:sz w:val="11"/>
              </w:rPr>
              <w:t>Worked / stayed at workplace</w:t>
            </w:r>
          </w:p>
        </w:tc>
      </w:tr>
      <w:tr w:rsidR="00AB2317" w14:paraId="2B716567" w14:textId="77777777" w:rsidTr="00F52B56">
        <w:trPr>
          <w:jc w:val="center"/>
        </w:trPr>
        <w:tc>
          <w:tcPr>
            <w:tcW w:w="3022" w:type="dxa"/>
          </w:tcPr>
          <w:p w14:paraId="0A664AB0" w14:textId="77777777" w:rsidR="00AB2317" w:rsidRDefault="00C60CF3" w:rsidP="00C01E6C">
            <w:pPr>
              <w:jc w:val="both"/>
            </w:pPr>
            <w:r>
              <w:rPr>
                <w:sz w:val="11"/>
              </w:rPr>
              <w:t>Photo time at Tampere University</w:t>
            </w:r>
          </w:p>
        </w:tc>
        <w:tc>
          <w:tcPr>
            <w:tcW w:w="6423" w:type="dxa"/>
          </w:tcPr>
          <w:p w14:paraId="114BFE8F" w14:textId="77777777" w:rsidR="00AB2317" w:rsidRDefault="00C60CF3" w:rsidP="00C01E6C">
            <w:pPr>
              <w:jc w:val="both"/>
            </w:pPr>
            <w:r>
              <w:rPr>
                <w:sz w:val="11"/>
              </w:rPr>
              <w:t>Around 14:23</w:t>
            </w:r>
          </w:p>
        </w:tc>
      </w:tr>
      <w:tr w:rsidR="00AB2317" w14:paraId="49FBF341" w14:textId="77777777" w:rsidTr="00F52B56">
        <w:trPr>
          <w:jc w:val="center"/>
        </w:trPr>
        <w:tc>
          <w:tcPr>
            <w:tcW w:w="3022" w:type="dxa"/>
          </w:tcPr>
          <w:p w14:paraId="384BF5C3" w14:textId="77777777" w:rsidR="00AB2317" w:rsidRDefault="00C60CF3" w:rsidP="00C01E6C">
            <w:pPr>
              <w:jc w:val="both"/>
            </w:pPr>
            <w:r>
              <w:rPr>
                <w:sz w:val="11"/>
              </w:rPr>
              <w:t>Photo linked in final LLM input</w:t>
            </w:r>
          </w:p>
        </w:tc>
        <w:tc>
          <w:tcPr>
            <w:tcW w:w="6423" w:type="dxa"/>
          </w:tcPr>
          <w:p w14:paraId="55200F68" w14:textId="77777777" w:rsidR="00AB2317" w:rsidRDefault="00C60CF3" w:rsidP="00C01E6C">
            <w:pPr>
              <w:jc w:val="both"/>
            </w:pPr>
            <w:r>
              <w:rPr>
                <w:sz w:val="11"/>
              </w:rPr>
              <w:t xml:space="preserve">Tampere University, </w:t>
            </w:r>
            <w:proofErr w:type="spellStart"/>
            <w:r>
              <w:rPr>
                <w:sz w:val="11"/>
              </w:rPr>
              <w:t>Hervanta</w:t>
            </w:r>
            <w:proofErr w:type="spellEnd"/>
            <w:r>
              <w:rPr>
                <w:sz w:val="11"/>
              </w:rPr>
              <w:t xml:space="preserve"> Campus visit</w:t>
            </w:r>
          </w:p>
        </w:tc>
      </w:tr>
      <w:tr w:rsidR="00AB2317" w14:paraId="2A5F6DB9" w14:textId="77777777" w:rsidTr="00F52B56">
        <w:trPr>
          <w:jc w:val="center"/>
        </w:trPr>
        <w:tc>
          <w:tcPr>
            <w:tcW w:w="3022" w:type="dxa"/>
          </w:tcPr>
          <w:p w14:paraId="61AFE2B9" w14:textId="77777777" w:rsidR="00AB2317" w:rsidRDefault="00C60CF3" w:rsidP="00C01E6C">
            <w:pPr>
              <w:jc w:val="both"/>
            </w:pPr>
            <w:r>
              <w:rPr>
                <w:sz w:val="11"/>
              </w:rPr>
              <w:t>Photo caption used by LLM</w:t>
            </w:r>
          </w:p>
        </w:tc>
        <w:tc>
          <w:tcPr>
            <w:tcW w:w="6423" w:type="dxa"/>
          </w:tcPr>
          <w:p w14:paraId="3399B271" w14:textId="77777777" w:rsidR="00AB2317" w:rsidRDefault="00C60CF3" w:rsidP="00C01E6C">
            <w:pPr>
              <w:jc w:val="both"/>
            </w:pPr>
            <w:r>
              <w:rPr>
                <w:sz w:val="11"/>
              </w:rPr>
              <w:t>Two men in a room taking selfie.</w:t>
            </w:r>
          </w:p>
        </w:tc>
      </w:tr>
      <w:tr w:rsidR="00AB2317" w14:paraId="3A26FC10" w14:textId="77777777" w:rsidTr="00F52B56">
        <w:trPr>
          <w:jc w:val="center"/>
        </w:trPr>
        <w:tc>
          <w:tcPr>
            <w:tcW w:w="3022" w:type="dxa"/>
          </w:tcPr>
          <w:p w14:paraId="2A010F6D" w14:textId="77777777" w:rsidR="00AB2317" w:rsidRDefault="00C60CF3" w:rsidP="00C01E6C">
            <w:pPr>
              <w:jc w:val="both"/>
            </w:pPr>
            <w:r>
              <w:rPr>
                <w:sz w:val="11"/>
              </w:rPr>
              <w:t>Photo note</w:t>
            </w:r>
          </w:p>
        </w:tc>
        <w:tc>
          <w:tcPr>
            <w:tcW w:w="6423" w:type="dxa"/>
          </w:tcPr>
          <w:p w14:paraId="05B98B70" w14:textId="77777777" w:rsidR="00AB2317" w:rsidRDefault="00C60CF3" w:rsidP="00C01E6C">
            <w:pPr>
              <w:jc w:val="both"/>
            </w:pPr>
            <w:r>
              <w:rPr>
                <w:sz w:val="11"/>
              </w:rPr>
              <w:t>My friend Shahab took the picture at Tampere University. It shows a selfie of Shahab and me</w:t>
            </w:r>
          </w:p>
        </w:tc>
      </w:tr>
      <w:tr w:rsidR="00AB2317" w14:paraId="105AB5DB" w14:textId="77777777" w:rsidTr="00F52B56">
        <w:trPr>
          <w:jc w:val="center"/>
        </w:trPr>
        <w:tc>
          <w:tcPr>
            <w:tcW w:w="3022" w:type="dxa"/>
          </w:tcPr>
          <w:p w14:paraId="04A0CA62" w14:textId="77777777" w:rsidR="00AB2317" w:rsidRDefault="00C60CF3" w:rsidP="00C01E6C">
            <w:pPr>
              <w:jc w:val="both"/>
            </w:pPr>
            <w:r>
              <w:rPr>
                <w:sz w:val="11"/>
              </w:rPr>
              <w:t>People identified</w:t>
            </w:r>
          </w:p>
        </w:tc>
        <w:tc>
          <w:tcPr>
            <w:tcW w:w="6423" w:type="dxa"/>
          </w:tcPr>
          <w:p w14:paraId="2780B98A" w14:textId="77777777" w:rsidR="00AB2317" w:rsidRDefault="00C60CF3" w:rsidP="00C01E6C">
            <w:pPr>
              <w:jc w:val="both"/>
            </w:pPr>
            <w:r>
              <w:rPr>
                <w:sz w:val="11"/>
              </w:rPr>
              <w:t>Shahab</w:t>
            </w:r>
          </w:p>
        </w:tc>
      </w:tr>
      <w:tr w:rsidR="00AB2317" w14:paraId="3F7EB134" w14:textId="77777777" w:rsidTr="00F52B56">
        <w:trPr>
          <w:jc w:val="center"/>
        </w:trPr>
        <w:tc>
          <w:tcPr>
            <w:tcW w:w="3022" w:type="dxa"/>
          </w:tcPr>
          <w:p w14:paraId="02FF5A6B" w14:textId="77777777" w:rsidR="00AB2317" w:rsidRDefault="00C60CF3" w:rsidP="00C01E6C">
            <w:pPr>
              <w:jc w:val="both"/>
            </w:pPr>
            <w:r>
              <w:rPr>
                <w:sz w:val="11"/>
              </w:rPr>
              <w:t>End of available log</w:t>
            </w:r>
          </w:p>
        </w:tc>
        <w:tc>
          <w:tcPr>
            <w:tcW w:w="6423" w:type="dxa"/>
          </w:tcPr>
          <w:p w14:paraId="193C75C4" w14:textId="77777777" w:rsidR="00AB2317" w:rsidRDefault="00C60CF3" w:rsidP="00C01E6C">
            <w:pPr>
              <w:jc w:val="both"/>
            </w:pPr>
            <w:r>
              <w:rPr>
                <w:sz w:val="11"/>
              </w:rPr>
              <w:t>Tampere University visit ended at 15:44</w:t>
            </w:r>
          </w:p>
        </w:tc>
      </w:tr>
      <w:tr w:rsidR="00AB2317" w14:paraId="29547A53" w14:textId="77777777" w:rsidTr="00F52B56">
        <w:trPr>
          <w:jc w:val="center"/>
        </w:trPr>
        <w:tc>
          <w:tcPr>
            <w:tcW w:w="3022" w:type="dxa"/>
          </w:tcPr>
          <w:p w14:paraId="7A60EFEE" w14:textId="77777777" w:rsidR="00AB2317" w:rsidRDefault="00C60CF3" w:rsidP="00C01E6C">
            <w:pPr>
              <w:jc w:val="both"/>
            </w:pPr>
            <w:r>
              <w:rPr>
                <w:sz w:val="11"/>
              </w:rPr>
              <w:t>Weather at Tampere University</w:t>
            </w:r>
          </w:p>
        </w:tc>
        <w:tc>
          <w:tcPr>
            <w:tcW w:w="6423" w:type="dxa"/>
          </w:tcPr>
          <w:p w14:paraId="73E167B5" w14:textId="77777777" w:rsidR="00AB2317" w:rsidRDefault="00C60CF3" w:rsidP="00C01E6C">
            <w:pPr>
              <w:jc w:val="both"/>
            </w:pPr>
            <w:r>
              <w:rPr>
                <w:sz w:val="11"/>
              </w:rPr>
              <w:t>Overcast, 5.4°C, feels like 1.0°C, precipitation 0.0 mm, cloud cover 98%, wind 10.1 km/h</w:t>
            </w:r>
          </w:p>
        </w:tc>
      </w:tr>
      <w:tr w:rsidR="00AB2317" w14:paraId="476B3743" w14:textId="77777777" w:rsidTr="00F52B56">
        <w:trPr>
          <w:jc w:val="center"/>
        </w:trPr>
        <w:tc>
          <w:tcPr>
            <w:tcW w:w="3022" w:type="dxa"/>
          </w:tcPr>
          <w:p w14:paraId="28E58776" w14:textId="77777777" w:rsidR="00AB2317" w:rsidRDefault="00C60CF3" w:rsidP="00C01E6C">
            <w:pPr>
              <w:jc w:val="both"/>
            </w:pPr>
            <w:r>
              <w:rPr>
                <w:sz w:val="11"/>
              </w:rPr>
              <w:t>Weather at C Sushi Restaurant</w:t>
            </w:r>
          </w:p>
        </w:tc>
        <w:tc>
          <w:tcPr>
            <w:tcW w:w="6423" w:type="dxa"/>
          </w:tcPr>
          <w:p w14:paraId="088A9462" w14:textId="77777777" w:rsidR="00AB2317" w:rsidRDefault="00C60CF3" w:rsidP="00C01E6C">
            <w:pPr>
              <w:jc w:val="both"/>
            </w:pPr>
            <w:r>
              <w:rPr>
                <w:sz w:val="11"/>
              </w:rPr>
              <w:t>Overcast, 4.3°C, feels like -0.0°C, precipitation 0.0 mm, cloud cover 91%, wind 9.7 km/h</w:t>
            </w:r>
          </w:p>
        </w:tc>
      </w:tr>
    </w:tbl>
    <w:bookmarkEnd w:id="8"/>
    <w:p w14:paraId="7D9CCC62" w14:textId="3B63D23D" w:rsidR="006E4FC4" w:rsidRPr="00110030" w:rsidRDefault="00110030" w:rsidP="00C01E6C">
      <w:pPr>
        <w:jc w:val="both"/>
        <w:rPr>
          <w:sz w:val="13"/>
          <w:szCs w:val="13"/>
        </w:rPr>
      </w:pPr>
      <w:r w:rsidRPr="00110030">
        <w:rPr>
          <w:sz w:val="13"/>
          <w:szCs w:val="13"/>
        </w:rPr>
        <w:t>Note:</w:t>
      </w:r>
      <w:r>
        <w:rPr>
          <w:sz w:val="13"/>
          <w:szCs w:val="13"/>
        </w:rPr>
        <w:t xml:space="preserve"> </w:t>
      </w:r>
      <w:r w:rsidRPr="00110030">
        <w:rPr>
          <w:sz w:val="13"/>
          <w:szCs w:val="13"/>
        </w:rPr>
        <w:t>The user in this scenario was Ishan Sen, the first author. Shahab participated only in the photograph taken at Tampere University.</w:t>
      </w:r>
    </w:p>
    <w:p w14:paraId="54D4AEA2" w14:textId="39730F53" w:rsidR="00AB2317" w:rsidRDefault="00C60CF3" w:rsidP="00C01E6C">
      <w:pPr>
        <w:pStyle w:val="Heading2"/>
        <w:jc w:val="both"/>
      </w:pPr>
      <w:r>
        <w:rPr>
          <w:b w:val="0"/>
        </w:rPr>
        <w:t xml:space="preserve">Prompt 1: Ground Truth, Model Output, and Scoring </w:t>
      </w:r>
    </w:p>
    <w:p w14:paraId="7E3C5BEF" w14:textId="77777777" w:rsidR="00AB2317" w:rsidRDefault="00C60CF3" w:rsidP="00C01E6C">
      <w:pPr>
        <w:pStyle w:val="Heading3"/>
        <w:jc w:val="both"/>
      </w:pPr>
      <w:r>
        <w:rPr>
          <w:b w:val="0"/>
        </w:rPr>
        <w:t>Prompt 1 - Mistral 7B</w:t>
      </w:r>
    </w:p>
    <w:tbl>
      <w:tblPr>
        <w:tblStyle w:val="TableGrid"/>
        <w:tblW w:w="0" w:type="auto"/>
        <w:tblInd w:w="1259" w:type="dxa"/>
        <w:tblLook w:val="04A0" w:firstRow="1" w:lastRow="0" w:firstColumn="1" w:lastColumn="0" w:noHBand="0" w:noVBand="1"/>
      </w:tblPr>
      <w:tblGrid>
        <w:gridCol w:w="2813"/>
        <w:gridCol w:w="4112"/>
        <w:gridCol w:w="2701"/>
      </w:tblGrid>
      <w:tr w:rsidR="00AB2317" w14:paraId="771A1B2A" w14:textId="77777777" w:rsidTr="005900CF">
        <w:trPr>
          <w:cantSplit/>
        </w:trPr>
        <w:tc>
          <w:tcPr>
            <w:tcW w:w="2813" w:type="dxa"/>
            <w:shd w:val="clear" w:color="auto" w:fill="F6FAFD"/>
          </w:tcPr>
          <w:p w14:paraId="6C9FCCEB" w14:textId="77777777" w:rsidR="00AB2317" w:rsidRDefault="00C60CF3" w:rsidP="00C01E6C">
            <w:pPr>
              <w:jc w:val="both"/>
            </w:pPr>
            <w:r>
              <w:rPr>
                <w:b/>
                <w:sz w:val="14"/>
              </w:rPr>
              <w:t>Compact ground-truth anchors</w:t>
            </w:r>
          </w:p>
          <w:p w14:paraId="49853F31"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17D62354"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0D160FE8" w14:textId="77777777" w:rsidR="00AB2317" w:rsidRDefault="00C60CF3" w:rsidP="00C01E6C">
            <w:pPr>
              <w:jc w:val="both"/>
            </w:pPr>
            <w:r>
              <w:rPr>
                <w:sz w:val="11"/>
              </w:rPr>
              <w:t>Images: 12:16 at C Sushi: plate of sushi; 14:23 at Tampere University: selfie with Shahab</w:t>
            </w:r>
          </w:p>
          <w:p w14:paraId="226CE836" w14:textId="77777777" w:rsidR="00AB2317" w:rsidRDefault="00C60CF3" w:rsidP="00C01E6C">
            <w:pPr>
              <w:jc w:val="both"/>
            </w:pPr>
            <w:r>
              <w:rPr>
                <w:sz w:val="11"/>
              </w:rPr>
              <w:t>Names/labels: Ishan; C Sushi Restaurant is favorite place; Tampere University is workplace; Shahab identified</w:t>
            </w:r>
          </w:p>
          <w:p w14:paraId="47152A8C" w14:textId="77777777" w:rsidR="00AB2317" w:rsidRDefault="00C60CF3" w:rsidP="00C01E6C">
            <w:pPr>
              <w:jc w:val="both"/>
            </w:pPr>
            <w:r>
              <w:rPr>
                <w:sz w:val="11"/>
              </w:rPr>
              <w:t>Movement: Walking</w:t>
            </w:r>
          </w:p>
          <w:p w14:paraId="120E08EA"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112" w:type="dxa"/>
            <w:shd w:val="clear" w:color="auto" w:fill="F6FAFD"/>
          </w:tcPr>
          <w:p w14:paraId="3F78BA7F" w14:textId="77777777" w:rsidR="00AB2317" w:rsidRDefault="00C60CF3" w:rsidP="00C01E6C">
            <w:pPr>
              <w:jc w:val="both"/>
            </w:pPr>
            <w:r>
              <w:rPr>
                <w:b/>
                <w:sz w:val="14"/>
              </w:rPr>
              <w:t>Generated model output</w:t>
            </w:r>
          </w:p>
          <w:p w14:paraId="15976A8A" w14:textId="77777777" w:rsidR="00AB2317" w:rsidRDefault="00C60CF3" w:rsidP="00C01E6C">
            <w:pPr>
              <w:jc w:val="both"/>
            </w:pPr>
            <w:r>
              <w:rPr>
                <w:sz w:val="12"/>
              </w:rPr>
              <w:t xml:space="preserve">Ishan's Day In the afternoon, I took a walk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which took about 30 minutes. At 12:08, I arrived at my favorite place, C Sushi Restaurant. I spent an hour and a half there, enjoying a plate of sushi on a white tablecloth. After lunch, I continued walking to </w:t>
            </w:r>
            <w:proofErr w:type="spellStart"/>
            <w:r>
              <w:rPr>
                <w:sz w:val="12"/>
              </w:rPr>
              <w:t>Hervanta</w:t>
            </w:r>
            <w:proofErr w:type="spellEnd"/>
            <w:r>
              <w:rPr>
                <w:sz w:val="12"/>
              </w:rPr>
              <w:t xml:space="preserve">, Tampere, arriving at 13:06. My workplace, Tampere University, </w:t>
            </w:r>
            <w:proofErr w:type="spellStart"/>
            <w:r>
              <w:rPr>
                <w:sz w:val="12"/>
              </w:rPr>
              <w:t>Hervanta</w:t>
            </w:r>
            <w:proofErr w:type="spellEnd"/>
            <w:r>
              <w:rPr>
                <w:sz w:val="12"/>
              </w:rPr>
              <w:t xml:space="preserve"> Campus, was my next destination. I spent two and a half hours there, from 13:14 until 15:44. During this visit, a photo was taken around 14:23, showing Shahab and me in a room taking selfie. Later, I took another walk back to </w:t>
            </w:r>
            <w:proofErr w:type="spellStart"/>
            <w:r>
              <w:rPr>
                <w:sz w:val="12"/>
              </w:rPr>
              <w:t>Hervanta</w:t>
            </w:r>
            <w:proofErr w:type="spellEnd"/>
            <w:r>
              <w:rPr>
                <w:sz w:val="12"/>
              </w:rPr>
              <w:t>, reaching my destination at 13:14. The rest of the day is not specified, but it's clear that I stayed there until the end of the day.</w:t>
            </w:r>
          </w:p>
        </w:tc>
        <w:tc>
          <w:tcPr>
            <w:tcW w:w="2701" w:type="dxa"/>
            <w:shd w:val="clear" w:color="auto" w:fill="F6FAFD"/>
          </w:tcPr>
          <w:p w14:paraId="6CDEDFC9" w14:textId="77777777" w:rsidR="00AB2317" w:rsidRDefault="00C60CF3" w:rsidP="00C01E6C">
            <w:pPr>
              <w:jc w:val="both"/>
            </w:pPr>
            <w:r>
              <w:rPr>
                <w:b/>
                <w:sz w:val="14"/>
              </w:rPr>
              <w:t>Criterion-level scoring</w:t>
            </w:r>
          </w:p>
          <w:p w14:paraId="3D3C0FF1" w14:textId="77777777" w:rsidR="00AB2317" w:rsidRDefault="00C60CF3" w:rsidP="00C01E6C">
            <w:pPr>
              <w:jc w:val="both"/>
            </w:pPr>
            <w:r>
              <w:rPr>
                <w:sz w:val="11"/>
              </w:rPr>
              <w:t>1.1 All ground-truth locations included = 1</w:t>
            </w:r>
          </w:p>
          <w:p w14:paraId="443C5602" w14:textId="77777777" w:rsidR="00AB2317" w:rsidRDefault="00C60CF3" w:rsidP="00C01E6C">
            <w:pPr>
              <w:jc w:val="both"/>
            </w:pPr>
            <w:r>
              <w:rPr>
                <w:sz w:val="11"/>
              </w:rPr>
              <w:t>1.2 Location order correct = 0</w:t>
            </w:r>
          </w:p>
          <w:p w14:paraId="59BC732D" w14:textId="77777777" w:rsidR="00AB2317" w:rsidRDefault="00C60CF3" w:rsidP="00C01E6C">
            <w:pPr>
              <w:jc w:val="both"/>
            </w:pPr>
            <w:r>
              <w:rPr>
                <w:sz w:val="11"/>
              </w:rPr>
              <w:t>2.1 Activity correctness = 0</w:t>
            </w:r>
          </w:p>
          <w:p w14:paraId="2D9B6721" w14:textId="77777777" w:rsidR="00AB2317" w:rsidRDefault="00C60CF3" w:rsidP="00C01E6C">
            <w:pPr>
              <w:jc w:val="both"/>
            </w:pPr>
            <w:r>
              <w:rPr>
                <w:sz w:val="11"/>
              </w:rPr>
              <w:t>2.2 Activity order correct = 0</w:t>
            </w:r>
          </w:p>
          <w:p w14:paraId="3DD03867" w14:textId="77777777" w:rsidR="00AB2317" w:rsidRDefault="00C60CF3" w:rsidP="00C01E6C">
            <w:pPr>
              <w:jc w:val="both"/>
            </w:pPr>
            <w:r>
              <w:rPr>
                <w:sz w:val="11"/>
              </w:rPr>
              <w:t>3.1 Image content coverage and accuracy = 1</w:t>
            </w:r>
          </w:p>
          <w:p w14:paraId="781091F8" w14:textId="77777777" w:rsidR="00AB2317" w:rsidRDefault="00C60CF3" w:rsidP="00C01E6C">
            <w:pPr>
              <w:jc w:val="both"/>
            </w:pPr>
            <w:r>
              <w:rPr>
                <w:sz w:val="11"/>
              </w:rPr>
              <w:t>3.2 Image order correct = 1</w:t>
            </w:r>
          </w:p>
          <w:p w14:paraId="2EBCCD08" w14:textId="77777777" w:rsidR="00AB2317" w:rsidRDefault="00C60CF3" w:rsidP="00C01E6C">
            <w:pPr>
              <w:jc w:val="both"/>
            </w:pPr>
            <w:r>
              <w:rPr>
                <w:sz w:val="11"/>
              </w:rPr>
              <w:t>4.1 All names used correctly and in correct context = 1</w:t>
            </w:r>
          </w:p>
          <w:p w14:paraId="1C128200" w14:textId="77777777" w:rsidR="00AB2317" w:rsidRDefault="00C60CF3" w:rsidP="00C01E6C">
            <w:pPr>
              <w:jc w:val="both"/>
            </w:pPr>
            <w:r>
              <w:rPr>
                <w:sz w:val="11"/>
              </w:rPr>
              <w:t>4.2 Personal places label correctly = 1</w:t>
            </w:r>
          </w:p>
          <w:p w14:paraId="0D120887" w14:textId="77777777" w:rsidR="00AB2317" w:rsidRDefault="00C60CF3" w:rsidP="00C01E6C">
            <w:pPr>
              <w:jc w:val="both"/>
            </w:pPr>
            <w:r>
              <w:rPr>
                <w:sz w:val="11"/>
              </w:rPr>
              <w:t>5.1 Weather accuracy = 1</w:t>
            </w:r>
          </w:p>
          <w:p w14:paraId="07DDE44F" w14:textId="77777777" w:rsidR="00AB2317" w:rsidRDefault="00C60CF3" w:rsidP="00C01E6C">
            <w:pPr>
              <w:jc w:val="both"/>
            </w:pPr>
            <w:r>
              <w:rPr>
                <w:sz w:val="11"/>
              </w:rPr>
              <w:t>6.1 Time correctness = 0</w:t>
            </w:r>
          </w:p>
          <w:p w14:paraId="668C6631" w14:textId="77777777" w:rsidR="00AB2317" w:rsidRDefault="00C60CF3" w:rsidP="00C01E6C">
            <w:pPr>
              <w:jc w:val="both"/>
            </w:pPr>
            <w:r>
              <w:rPr>
                <w:sz w:val="11"/>
              </w:rPr>
              <w:t>7.1 Movement correctness = 0</w:t>
            </w:r>
          </w:p>
          <w:p w14:paraId="3339482F" w14:textId="77777777" w:rsidR="00AB2317" w:rsidRDefault="00C60CF3" w:rsidP="00C01E6C">
            <w:pPr>
              <w:jc w:val="both"/>
            </w:pPr>
            <w:r>
              <w:rPr>
                <w:sz w:val="11"/>
              </w:rPr>
              <w:t>8.1 Prompt adherence = 0</w:t>
            </w:r>
          </w:p>
          <w:p w14:paraId="3792F982" w14:textId="77777777" w:rsidR="00AB2317" w:rsidRDefault="00C60CF3" w:rsidP="00C01E6C">
            <w:pPr>
              <w:jc w:val="both"/>
            </w:pPr>
            <w:r>
              <w:rPr>
                <w:sz w:val="11"/>
              </w:rPr>
              <w:t>Total score: 6</w:t>
            </w:r>
          </w:p>
          <w:p w14:paraId="1C7AC02D" w14:textId="77777777" w:rsidR="00AB2317" w:rsidRDefault="00C60CF3" w:rsidP="00C01E6C">
            <w:pPr>
              <w:jc w:val="both"/>
            </w:pPr>
            <w:r>
              <w:rPr>
                <w:sz w:val="11"/>
              </w:rPr>
              <w:t>Applicable criteria: 12</w:t>
            </w:r>
          </w:p>
          <w:p w14:paraId="14CC27A8" w14:textId="28D4D810" w:rsidR="00AB2317" w:rsidRDefault="002F63DC" w:rsidP="00C01E6C">
            <w:pPr>
              <w:jc w:val="both"/>
            </w:pPr>
            <w:r>
              <w:rPr>
                <w:sz w:val="11"/>
              </w:rPr>
              <w:t>S</w:t>
            </w:r>
            <w:r w:rsidR="00C60CF3">
              <w:rPr>
                <w:sz w:val="11"/>
              </w:rPr>
              <w:t>AS: 0.50</w:t>
            </w:r>
          </w:p>
        </w:tc>
      </w:tr>
    </w:tbl>
    <w:p w14:paraId="3F9110DF" w14:textId="77777777" w:rsidR="00AB2317" w:rsidRDefault="00AB2317" w:rsidP="00C01E6C">
      <w:pPr>
        <w:jc w:val="both"/>
      </w:pPr>
    </w:p>
    <w:p w14:paraId="3B41032B" w14:textId="77777777" w:rsidR="00AB2317" w:rsidRDefault="00C60CF3" w:rsidP="00C01E6C">
      <w:pPr>
        <w:pStyle w:val="Heading3"/>
        <w:jc w:val="both"/>
      </w:pPr>
      <w:r>
        <w:rPr>
          <w:b w:val="0"/>
        </w:rPr>
        <w:lastRenderedPageBreak/>
        <w:t xml:space="preserve">Prompt 1 - </w:t>
      </w:r>
      <w:proofErr w:type="spellStart"/>
      <w:r>
        <w:rPr>
          <w:b w:val="0"/>
        </w:rPr>
        <w:t>LLaMA</w:t>
      </w:r>
      <w:proofErr w:type="spellEnd"/>
      <w:r>
        <w:rPr>
          <w:b w:val="0"/>
        </w:rPr>
        <w:t xml:space="preserve"> 3.1 8B</w:t>
      </w:r>
    </w:p>
    <w:tbl>
      <w:tblPr>
        <w:tblStyle w:val="TableGrid"/>
        <w:tblW w:w="0" w:type="auto"/>
        <w:tblInd w:w="1730" w:type="dxa"/>
        <w:tblLook w:val="04A0" w:firstRow="1" w:lastRow="0" w:firstColumn="1" w:lastColumn="0" w:noHBand="0" w:noVBand="1"/>
      </w:tblPr>
      <w:tblGrid>
        <w:gridCol w:w="2875"/>
        <w:gridCol w:w="3420"/>
        <w:gridCol w:w="2700"/>
      </w:tblGrid>
      <w:tr w:rsidR="00AB2317" w14:paraId="71B2703B" w14:textId="77777777" w:rsidTr="005900CF">
        <w:trPr>
          <w:cantSplit/>
        </w:trPr>
        <w:tc>
          <w:tcPr>
            <w:tcW w:w="2875" w:type="dxa"/>
            <w:shd w:val="clear" w:color="auto" w:fill="F6FAFD"/>
          </w:tcPr>
          <w:p w14:paraId="48235F63" w14:textId="77777777" w:rsidR="00AB2317" w:rsidRDefault="00C60CF3" w:rsidP="00C01E6C">
            <w:pPr>
              <w:jc w:val="both"/>
            </w:pPr>
            <w:r>
              <w:rPr>
                <w:b/>
                <w:sz w:val="14"/>
              </w:rPr>
              <w:t>Compact ground-truth anchors</w:t>
            </w:r>
          </w:p>
          <w:p w14:paraId="100F3FD8"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34110402"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0BD37F98" w14:textId="77777777" w:rsidR="00AB2317" w:rsidRDefault="00C60CF3" w:rsidP="00C01E6C">
            <w:pPr>
              <w:jc w:val="both"/>
            </w:pPr>
            <w:r>
              <w:rPr>
                <w:sz w:val="11"/>
              </w:rPr>
              <w:t>Images: 12:16 at C Sushi: plate of sushi; 14:23 at Tampere University: selfie with Shahab</w:t>
            </w:r>
          </w:p>
          <w:p w14:paraId="4BD2ACE8" w14:textId="77777777" w:rsidR="00AB2317" w:rsidRDefault="00C60CF3" w:rsidP="00C01E6C">
            <w:pPr>
              <w:jc w:val="both"/>
            </w:pPr>
            <w:r>
              <w:rPr>
                <w:sz w:val="11"/>
              </w:rPr>
              <w:t>Names/labels: Ishan; C Sushi Restaurant is favorite place; Tampere University is workplace; Shahab identified</w:t>
            </w:r>
          </w:p>
          <w:p w14:paraId="6C400D15" w14:textId="77777777" w:rsidR="00AB2317" w:rsidRDefault="00C60CF3" w:rsidP="00C01E6C">
            <w:pPr>
              <w:jc w:val="both"/>
            </w:pPr>
            <w:r>
              <w:rPr>
                <w:sz w:val="11"/>
              </w:rPr>
              <w:t>Movement: Walking</w:t>
            </w:r>
          </w:p>
          <w:p w14:paraId="7042BF6F"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420" w:type="dxa"/>
            <w:shd w:val="clear" w:color="auto" w:fill="F6FAFD"/>
          </w:tcPr>
          <w:p w14:paraId="4BB6F93D" w14:textId="77777777" w:rsidR="00AB2317" w:rsidRDefault="00C60CF3" w:rsidP="00C01E6C">
            <w:pPr>
              <w:jc w:val="both"/>
            </w:pPr>
            <w:r>
              <w:rPr>
                <w:b/>
                <w:sz w:val="14"/>
              </w:rPr>
              <w:t>Generated model output</w:t>
            </w:r>
          </w:p>
          <w:p w14:paraId="45847300" w14:textId="77777777" w:rsidR="00AB2317" w:rsidRDefault="00C60CF3" w:rsidP="00C01E6C">
            <w:pPr>
              <w:jc w:val="both"/>
            </w:pPr>
            <w:r>
              <w:rPr>
                <w:sz w:val="12"/>
              </w:rPr>
              <w:t xml:space="preserve">Ishan's Day At 11:35 in the morning,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I arrived at C Sushi Restaurant around 12:08 and spent some time there. It was a bit chilly outside with overcast weather and 4.3°C. I had sushi for lunch. After eating, I took a photo of my meal on the table. Later, I walked from C Sushi Restaurant to </w:t>
            </w:r>
            <w:proofErr w:type="spellStart"/>
            <w:r>
              <w:rPr>
                <w:sz w:val="12"/>
              </w:rPr>
              <w:t>Hervanta</w:t>
            </w:r>
            <w:proofErr w:type="spellEnd"/>
            <w:r>
              <w:rPr>
                <w:sz w:val="12"/>
              </w:rPr>
              <w:t>, Tampere, arriving at 13:14. Then, I visited Tampere University, which is my workplace. I spent time there until 15:44. During that visit, Shahab took a selfie of us together in one of the rooms. The weather was still overcast with 5.4°C and some wind.</w:t>
            </w:r>
          </w:p>
        </w:tc>
        <w:tc>
          <w:tcPr>
            <w:tcW w:w="2700" w:type="dxa"/>
            <w:shd w:val="clear" w:color="auto" w:fill="F6FAFD"/>
          </w:tcPr>
          <w:p w14:paraId="053C98AD" w14:textId="77777777" w:rsidR="00AB2317" w:rsidRDefault="00C60CF3" w:rsidP="00C01E6C">
            <w:pPr>
              <w:jc w:val="both"/>
            </w:pPr>
            <w:r>
              <w:rPr>
                <w:b/>
                <w:sz w:val="14"/>
              </w:rPr>
              <w:t>Criterion-level scoring</w:t>
            </w:r>
          </w:p>
          <w:p w14:paraId="00B9D7E1" w14:textId="77777777" w:rsidR="00AB2317" w:rsidRDefault="00C60CF3" w:rsidP="00C01E6C">
            <w:pPr>
              <w:jc w:val="both"/>
            </w:pPr>
            <w:r>
              <w:rPr>
                <w:sz w:val="11"/>
              </w:rPr>
              <w:t>1.1 All ground-truth locations included = 1</w:t>
            </w:r>
          </w:p>
          <w:p w14:paraId="749B7A99" w14:textId="77777777" w:rsidR="00AB2317" w:rsidRDefault="00C60CF3" w:rsidP="00C01E6C">
            <w:pPr>
              <w:jc w:val="both"/>
            </w:pPr>
            <w:r>
              <w:rPr>
                <w:sz w:val="11"/>
              </w:rPr>
              <w:t>1.2 Location order correct = 1</w:t>
            </w:r>
          </w:p>
          <w:p w14:paraId="0BBB31B4" w14:textId="77777777" w:rsidR="00AB2317" w:rsidRDefault="00C60CF3" w:rsidP="00C01E6C">
            <w:pPr>
              <w:jc w:val="both"/>
            </w:pPr>
            <w:r>
              <w:rPr>
                <w:sz w:val="11"/>
              </w:rPr>
              <w:t>2.1 Activity correctness = 1</w:t>
            </w:r>
          </w:p>
          <w:p w14:paraId="276E7778" w14:textId="77777777" w:rsidR="00AB2317" w:rsidRDefault="00C60CF3" w:rsidP="00C01E6C">
            <w:pPr>
              <w:jc w:val="both"/>
            </w:pPr>
            <w:r>
              <w:rPr>
                <w:sz w:val="11"/>
              </w:rPr>
              <w:t>2.2 Activity order correct = 1</w:t>
            </w:r>
          </w:p>
          <w:p w14:paraId="53EA0F75" w14:textId="77777777" w:rsidR="00AB2317" w:rsidRDefault="00C60CF3" w:rsidP="00C01E6C">
            <w:pPr>
              <w:jc w:val="both"/>
            </w:pPr>
            <w:r>
              <w:rPr>
                <w:sz w:val="11"/>
              </w:rPr>
              <w:t>3.1 Image content coverage and accuracy = 1</w:t>
            </w:r>
          </w:p>
          <w:p w14:paraId="555FE5AD" w14:textId="77777777" w:rsidR="00AB2317" w:rsidRDefault="00C60CF3" w:rsidP="00C01E6C">
            <w:pPr>
              <w:jc w:val="both"/>
            </w:pPr>
            <w:r>
              <w:rPr>
                <w:sz w:val="11"/>
              </w:rPr>
              <w:t>3.2 Image order correct = 1</w:t>
            </w:r>
          </w:p>
          <w:p w14:paraId="5AFB0672" w14:textId="77777777" w:rsidR="00AB2317" w:rsidRDefault="00C60CF3" w:rsidP="00C01E6C">
            <w:pPr>
              <w:jc w:val="both"/>
            </w:pPr>
            <w:r>
              <w:rPr>
                <w:sz w:val="11"/>
              </w:rPr>
              <w:t>4.1 All names used correctly and in correct context = 1</w:t>
            </w:r>
          </w:p>
          <w:p w14:paraId="6B333321" w14:textId="77777777" w:rsidR="00AB2317" w:rsidRDefault="00C60CF3" w:rsidP="00C01E6C">
            <w:pPr>
              <w:jc w:val="both"/>
            </w:pPr>
            <w:r>
              <w:rPr>
                <w:sz w:val="11"/>
              </w:rPr>
              <w:t>4.2 Personal places label correctly = 1</w:t>
            </w:r>
          </w:p>
          <w:p w14:paraId="263D7286" w14:textId="77777777" w:rsidR="00AB2317" w:rsidRDefault="00C60CF3" w:rsidP="00C01E6C">
            <w:pPr>
              <w:jc w:val="both"/>
            </w:pPr>
            <w:r>
              <w:rPr>
                <w:sz w:val="11"/>
              </w:rPr>
              <w:t>5.1 Weather accuracy = 1</w:t>
            </w:r>
          </w:p>
          <w:p w14:paraId="1E5F49FC" w14:textId="77777777" w:rsidR="00AB2317" w:rsidRDefault="00C60CF3" w:rsidP="00C01E6C">
            <w:pPr>
              <w:jc w:val="both"/>
            </w:pPr>
            <w:r>
              <w:rPr>
                <w:sz w:val="11"/>
              </w:rPr>
              <w:t>6.1 Time correctness = 1</w:t>
            </w:r>
          </w:p>
          <w:p w14:paraId="48A61114" w14:textId="77777777" w:rsidR="00AB2317" w:rsidRDefault="00C60CF3" w:rsidP="00C01E6C">
            <w:pPr>
              <w:jc w:val="both"/>
            </w:pPr>
            <w:r>
              <w:rPr>
                <w:sz w:val="11"/>
              </w:rPr>
              <w:t>7.1 Movement correctness = 1</w:t>
            </w:r>
          </w:p>
          <w:p w14:paraId="25E9FF83" w14:textId="77777777" w:rsidR="00AB2317" w:rsidRDefault="00C60CF3" w:rsidP="00C01E6C">
            <w:pPr>
              <w:jc w:val="both"/>
            </w:pPr>
            <w:r>
              <w:rPr>
                <w:sz w:val="11"/>
              </w:rPr>
              <w:t>8.1 Prompt adherence = 1</w:t>
            </w:r>
          </w:p>
          <w:p w14:paraId="1CFC16DD" w14:textId="77777777" w:rsidR="00AB2317" w:rsidRDefault="00C60CF3" w:rsidP="00C01E6C">
            <w:pPr>
              <w:jc w:val="both"/>
            </w:pPr>
            <w:r>
              <w:rPr>
                <w:sz w:val="11"/>
              </w:rPr>
              <w:t>Total score: 12</w:t>
            </w:r>
          </w:p>
          <w:p w14:paraId="0E05E0B3" w14:textId="77777777" w:rsidR="00AB2317" w:rsidRDefault="00C60CF3" w:rsidP="00C01E6C">
            <w:pPr>
              <w:jc w:val="both"/>
            </w:pPr>
            <w:r>
              <w:rPr>
                <w:sz w:val="11"/>
              </w:rPr>
              <w:t>Applicable criteria: 12</w:t>
            </w:r>
          </w:p>
          <w:p w14:paraId="4E6E1F45" w14:textId="27C691B5" w:rsidR="00AB2317" w:rsidRDefault="002F63DC" w:rsidP="00C01E6C">
            <w:pPr>
              <w:jc w:val="both"/>
            </w:pPr>
            <w:r>
              <w:rPr>
                <w:sz w:val="11"/>
              </w:rPr>
              <w:t>S</w:t>
            </w:r>
            <w:r w:rsidR="00C60CF3">
              <w:rPr>
                <w:sz w:val="11"/>
              </w:rPr>
              <w:t>AS: 1.00</w:t>
            </w:r>
          </w:p>
        </w:tc>
      </w:tr>
    </w:tbl>
    <w:p w14:paraId="6588834A" w14:textId="77777777" w:rsidR="00AB2317" w:rsidRDefault="00AB2317" w:rsidP="00C01E6C">
      <w:pPr>
        <w:jc w:val="both"/>
      </w:pPr>
    </w:p>
    <w:p w14:paraId="41219176" w14:textId="77777777" w:rsidR="00AB2317" w:rsidRDefault="00C60CF3" w:rsidP="00C01E6C">
      <w:pPr>
        <w:pStyle w:val="Heading3"/>
        <w:jc w:val="both"/>
      </w:pPr>
      <w:r>
        <w:rPr>
          <w:b w:val="0"/>
        </w:rPr>
        <w:t>Prompt 1 - Qwen 2.5 3B</w:t>
      </w:r>
    </w:p>
    <w:tbl>
      <w:tblPr>
        <w:tblStyle w:val="TableGrid"/>
        <w:tblW w:w="0" w:type="auto"/>
        <w:tblInd w:w="1697" w:type="dxa"/>
        <w:tblLook w:val="04A0" w:firstRow="1" w:lastRow="0" w:firstColumn="1" w:lastColumn="0" w:noHBand="0" w:noVBand="1"/>
      </w:tblPr>
      <w:tblGrid>
        <w:gridCol w:w="3330"/>
        <w:gridCol w:w="3240"/>
        <w:gridCol w:w="2700"/>
      </w:tblGrid>
      <w:tr w:rsidR="00AB2317" w14:paraId="0AE452BB" w14:textId="77777777" w:rsidTr="005900CF">
        <w:trPr>
          <w:cantSplit/>
        </w:trPr>
        <w:tc>
          <w:tcPr>
            <w:tcW w:w="3330" w:type="dxa"/>
            <w:shd w:val="clear" w:color="auto" w:fill="F6FAFD"/>
          </w:tcPr>
          <w:p w14:paraId="3FD64511" w14:textId="77777777" w:rsidR="00AB2317" w:rsidRDefault="00C60CF3" w:rsidP="00C01E6C">
            <w:pPr>
              <w:jc w:val="both"/>
            </w:pPr>
            <w:r>
              <w:rPr>
                <w:b/>
                <w:sz w:val="14"/>
              </w:rPr>
              <w:t>Compact ground-truth anchors</w:t>
            </w:r>
          </w:p>
          <w:p w14:paraId="1A2477EB"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04192494"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539CE9B4" w14:textId="77777777" w:rsidR="00AB2317" w:rsidRDefault="00C60CF3" w:rsidP="00C01E6C">
            <w:pPr>
              <w:jc w:val="both"/>
            </w:pPr>
            <w:r>
              <w:rPr>
                <w:sz w:val="11"/>
              </w:rPr>
              <w:t>Images: 12:16 at C Sushi: plate of sushi; 14:23 at Tampere University: selfie with Shahab</w:t>
            </w:r>
          </w:p>
          <w:p w14:paraId="45BE711D" w14:textId="77777777" w:rsidR="00AB2317" w:rsidRDefault="00C60CF3" w:rsidP="00C01E6C">
            <w:pPr>
              <w:jc w:val="both"/>
            </w:pPr>
            <w:r>
              <w:rPr>
                <w:sz w:val="11"/>
              </w:rPr>
              <w:t>Names/labels: Ishan; C Sushi Restaurant is favorite place; Tampere University is workplace; Shahab identified</w:t>
            </w:r>
          </w:p>
          <w:p w14:paraId="36062D64" w14:textId="77777777" w:rsidR="00AB2317" w:rsidRDefault="00C60CF3" w:rsidP="00C01E6C">
            <w:pPr>
              <w:jc w:val="both"/>
            </w:pPr>
            <w:r>
              <w:rPr>
                <w:sz w:val="11"/>
              </w:rPr>
              <w:t>Movement: Walking</w:t>
            </w:r>
          </w:p>
          <w:p w14:paraId="26083696"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240" w:type="dxa"/>
            <w:shd w:val="clear" w:color="auto" w:fill="F6FAFD"/>
          </w:tcPr>
          <w:p w14:paraId="2422E97E" w14:textId="77777777" w:rsidR="00AB2317" w:rsidRDefault="00C60CF3" w:rsidP="00C01E6C">
            <w:pPr>
              <w:jc w:val="both"/>
            </w:pPr>
            <w:r>
              <w:rPr>
                <w:b/>
                <w:sz w:val="14"/>
              </w:rPr>
              <w:t>Generated model output</w:t>
            </w:r>
          </w:p>
          <w:p w14:paraId="6A6447CF" w14:textId="77777777" w:rsidR="00AB2317" w:rsidRDefault="00C60CF3" w:rsidP="00C01E6C">
            <w:pPr>
              <w:jc w:val="both"/>
            </w:pPr>
            <w:r>
              <w:rPr>
                <w:sz w:val="12"/>
              </w:rPr>
              <w:t xml:space="preserve">Ishan's Day At 11:35 in the morning,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The weather was overcast and about 4.3°C with a wind speed of 9.7 km/h. During this visit, I took a photo around 12:16 showing a plate of sushi on a white tablecloth at C Sushi Restaurant. After lunch, I walked from the restaurant to Tampere University, </w:t>
            </w:r>
            <w:proofErr w:type="spellStart"/>
            <w:r>
              <w:rPr>
                <w:sz w:val="12"/>
              </w:rPr>
              <w:t>Hervanta</w:t>
            </w:r>
            <w:proofErr w:type="spellEnd"/>
            <w:r>
              <w:rPr>
                <w:sz w:val="12"/>
              </w:rPr>
              <w:t xml:space="preserve"> Campus. This is my favorite place and during this visit, I had a photo taken with my friend Shahab in a room around 14:23. The weather was overcast and about 5.4°C with a wind speed of 10.1 km/h at that time.</w:t>
            </w:r>
          </w:p>
        </w:tc>
        <w:tc>
          <w:tcPr>
            <w:tcW w:w="2700" w:type="dxa"/>
            <w:shd w:val="clear" w:color="auto" w:fill="F6FAFD"/>
          </w:tcPr>
          <w:p w14:paraId="2423C384" w14:textId="77777777" w:rsidR="00AB2317" w:rsidRDefault="00C60CF3" w:rsidP="00C01E6C">
            <w:pPr>
              <w:jc w:val="both"/>
            </w:pPr>
            <w:r>
              <w:rPr>
                <w:b/>
                <w:sz w:val="14"/>
              </w:rPr>
              <w:t>Criterion-level scoring</w:t>
            </w:r>
          </w:p>
          <w:p w14:paraId="0B106756" w14:textId="77777777" w:rsidR="00AB2317" w:rsidRDefault="00C60CF3" w:rsidP="00C01E6C">
            <w:pPr>
              <w:jc w:val="both"/>
            </w:pPr>
            <w:r>
              <w:rPr>
                <w:sz w:val="11"/>
              </w:rPr>
              <w:t>1.1 All ground-truth locations included = 1</w:t>
            </w:r>
          </w:p>
          <w:p w14:paraId="0F59138E" w14:textId="77777777" w:rsidR="00AB2317" w:rsidRDefault="00C60CF3" w:rsidP="00C01E6C">
            <w:pPr>
              <w:jc w:val="both"/>
            </w:pPr>
            <w:r>
              <w:rPr>
                <w:sz w:val="11"/>
              </w:rPr>
              <w:t>1.2 Location order correct = 1</w:t>
            </w:r>
          </w:p>
          <w:p w14:paraId="674FE2BC" w14:textId="77777777" w:rsidR="00AB2317" w:rsidRDefault="00C60CF3" w:rsidP="00C01E6C">
            <w:pPr>
              <w:jc w:val="both"/>
            </w:pPr>
            <w:r>
              <w:rPr>
                <w:sz w:val="11"/>
              </w:rPr>
              <w:t>2.1 Activity correctness = 1</w:t>
            </w:r>
          </w:p>
          <w:p w14:paraId="7EBA3051" w14:textId="77777777" w:rsidR="00AB2317" w:rsidRDefault="00C60CF3" w:rsidP="00C01E6C">
            <w:pPr>
              <w:jc w:val="both"/>
            </w:pPr>
            <w:r>
              <w:rPr>
                <w:sz w:val="11"/>
              </w:rPr>
              <w:t>2.2 Activity order correct = 0</w:t>
            </w:r>
          </w:p>
          <w:p w14:paraId="47DC9474" w14:textId="77777777" w:rsidR="00AB2317" w:rsidRDefault="00C60CF3" w:rsidP="00C01E6C">
            <w:pPr>
              <w:jc w:val="both"/>
            </w:pPr>
            <w:r>
              <w:rPr>
                <w:sz w:val="11"/>
              </w:rPr>
              <w:t>3.1 Image content coverage and accuracy = 1</w:t>
            </w:r>
          </w:p>
          <w:p w14:paraId="7437F7BC" w14:textId="77777777" w:rsidR="00AB2317" w:rsidRDefault="00C60CF3" w:rsidP="00C01E6C">
            <w:pPr>
              <w:jc w:val="both"/>
            </w:pPr>
            <w:r>
              <w:rPr>
                <w:sz w:val="11"/>
              </w:rPr>
              <w:t>3.2 Image order correct = 0</w:t>
            </w:r>
          </w:p>
          <w:p w14:paraId="2227E015" w14:textId="77777777" w:rsidR="00AB2317" w:rsidRDefault="00C60CF3" w:rsidP="00C01E6C">
            <w:pPr>
              <w:jc w:val="both"/>
            </w:pPr>
            <w:r>
              <w:rPr>
                <w:sz w:val="11"/>
              </w:rPr>
              <w:t>4.1 All names used correctly and in correct context = 1</w:t>
            </w:r>
          </w:p>
          <w:p w14:paraId="6ECC57F9" w14:textId="77777777" w:rsidR="00AB2317" w:rsidRDefault="00C60CF3" w:rsidP="00C01E6C">
            <w:pPr>
              <w:jc w:val="both"/>
            </w:pPr>
            <w:r>
              <w:rPr>
                <w:sz w:val="11"/>
              </w:rPr>
              <w:t>4.2 Personal places label correctly = 0</w:t>
            </w:r>
          </w:p>
          <w:p w14:paraId="3057DD33" w14:textId="77777777" w:rsidR="00AB2317" w:rsidRDefault="00C60CF3" w:rsidP="00C01E6C">
            <w:pPr>
              <w:jc w:val="both"/>
            </w:pPr>
            <w:r>
              <w:rPr>
                <w:sz w:val="11"/>
              </w:rPr>
              <w:t>5.1 Weather accuracy = 1</w:t>
            </w:r>
          </w:p>
          <w:p w14:paraId="35CDBD07" w14:textId="77777777" w:rsidR="00AB2317" w:rsidRDefault="00C60CF3" w:rsidP="00C01E6C">
            <w:pPr>
              <w:jc w:val="both"/>
            </w:pPr>
            <w:r>
              <w:rPr>
                <w:sz w:val="11"/>
              </w:rPr>
              <w:t>6.1 Time correctness = 1</w:t>
            </w:r>
          </w:p>
          <w:p w14:paraId="30D984AB" w14:textId="77777777" w:rsidR="00AB2317" w:rsidRDefault="00C60CF3" w:rsidP="00C01E6C">
            <w:pPr>
              <w:jc w:val="both"/>
            </w:pPr>
            <w:r>
              <w:rPr>
                <w:sz w:val="11"/>
              </w:rPr>
              <w:t>7.1 Movement correctness = 1</w:t>
            </w:r>
          </w:p>
          <w:p w14:paraId="23C366C5" w14:textId="77777777" w:rsidR="00AB2317" w:rsidRDefault="00C60CF3" w:rsidP="00C01E6C">
            <w:pPr>
              <w:jc w:val="both"/>
            </w:pPr>
            <w:r>
              <w:rPr>
                <w:sz w:val="11"/>
              </w:rPr>
              <w:t>8.1 Prompt adherence = 1</w:t>
            </w:r>
          </w:p>
          <w:p w14:paraId="1A4A5475" w14:textId="77777777" w:rsidR="00AB2317" w:rsidRDefault="00C60CF3" w:rsidP="00C01E6C">
            <w:pPr>
              <w:jc w:val="both"/>
            </w:pPr>
            <w:r>
              <w:rPr>
                <w:sz w:val="11"/>
              </w:rPr>
              <w:t>Total score: 9</w:t>
            </w:r>
          </w:p>
          <w:p w14:paraId="3096CB85" w14:textId="77777777" w:rsidR="00AB2317" w:rsidRDefault="00C60CF3" w:rsidP="00C01E6C">
            <w:pPr>
              <w:jc w:val="both"/>
            </w:pPr>
            <w:r>
              <w:rPr>
                <w:sz w:val="11"/>
              </w:rPr>
              <w:t>Applicable criteria: 12</w:t>
            </w:r>
          </w:p>
          <w:p w14:paraId="418E4B1C" w14:textId="3EA23202" w:rsidR="00AB2317" w:rsidRDefault="002F63DC" w:rsidP="00C01E6C">
            <w:pPr>
              <w:jc w:val="both"/>
            </w:pPr>
            <w:r>
              <w:rPr>
                <w:sz w:val="11"/>
              </w:rPr>
              <w:t>S</w:t>
            </w:r>
            <w:r w:rsidR="00C60CF3">
              <w:rPr>
                <w:sz w:val="11"/>
              </w:rPr>
              <w:t>AS: 0.75</w:t>
            </w:r>
          </w:p>
        </w:tc>
      </w:tr>
    </w:tbl>
    <w:p w14:paraId="74469670" w14:textId="77777777" w:rsidR="00AB2317" w:rsidRDefault="00AB2317" w:rsidP="00C01E6C">
      <w:pPr>
        <w:jc w:val="both"/>
      </w:pPr>
    </w:p>
    <w:p w14:paraId="530643F7" w14:textId="77777777" w:rsidR="00AB2317" w:rsidRDefault="00C60CF3" w:rsidP="00C01E6C">
      <w:pPr>
        <w:pStyle w:val="Heading3"/>
        <w:jc w:val="both"/>
      </w:pPr>
      <w:r>
        <w:rPr>
          <w:b w:val="0"/>
        </w:rPr>
        <w:t>Prompt 1 - Qwen 2.5 7B</w:t>
      </w:r>
    </w:p>
    <w:tbl>
      <w:tblPr>
        <w:tblStyle w:val="TableGrid"/>
        <w:tblW w:w="0" w:type="auto"/>
        <w:tblInd w:w="1631" w:type="dxa"/>
        <w:tblLook w:val="04A0" w:firstRow="1" w:lastRow="0" w:firstColumn="1" w:lastColumn="0" w:noHBand="0" w:noVBand="1"/>
      </w:tblPr>
      <w:tblGrid>
        <w:gridCol w:w="3708"/>
        <w:gridCol w:w="3397"/>
        <w:gridCol w:w="2700"/>
      </w:tblGrid>
      <w:tr w:rsidR="00AB2317" w14:paraId="5C8EF94A" w14:textId="77777777" w:rsidTr="005900CF">
        <w:trPr>
          <w:cantSplit/>
        </w:trPr>
        <w:tc>
          <w:tcPr>
            <w:tcW w:w="3708" w:type="dxa"/>
            <w:shd w:val="clear" w:color="auto" w:fill="F6FAFD"/>
          </w:tcPr>
          <w:p w14:paraId="326A4F8B" w14:textId="77777777" w:rsidR="00AB2317" w:rsidRDefault="00C60CF3" w:rsidP="00C01E6C">
            <w:pPr>
              <w:jc w:val="both"/>
            </w:pPr>
            <w:r>
              <w:rPr>
                <w:b/>
                <w:sz w:val="14"/>
              </w:rPr>
              <w:t>Compact ground-truth anchors</w:t>
            </w:r>
          </w:p>
          <w:p w14:paraId="337A6828"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79FA8624"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1AF91B73" w14:textId="77777777" w:rsidR="00AB2317" w:rsidRDefault="00C60CF3" w:rsidP="00C01E6C">
            <w:pPr>
              <w:jc w:val="both"/>
            </w:pPr>
            <w:r>
              <w:rPr>
                <w:sz w:val="11"/>
              </w:rPr>
              <w:t>Images: 12:16 at C Sushi: plate of sushi; 14:23 at Tampere University: selfie with Shahab</w:t>
            </w:r>
          </w:p>
          <w:p w14:paraId="619ED4BB" w14:textId="77777777" w:rsidR="00AB2317" w:rsidRDefault="00C60CF3" w:rsidP="00C01E6C">
            <w:pPr>
              <w:jc w:val="both"/>
            </w:pPr>
            <w:r>
              <w:rPr>
                <w:sz w:val="11"/>
              </w:rPr>
              <w:t>Names/labels: Ishan; C Sushi Restaurant is favorite place; Tampere University is workplace; Shahab identified</w:t>
            </w:r>
          </w:p>
          <w:p w14:paraId="2553EE7D" w14:textId="77777777" w:rsidR="00AB2317" w:rsidRDefault="00C60CF3" w:rsidP="00C01E6C">
            <w:pPr>
              <w:jc w:val="both"/>
            </w:pPr>
            <w:r>
              <w:rPr>
                <w:sz w:val="11"/>
              </w:rPr>
              <w:t>Movement: Walking</w:t>
            </w:r>
          </w:p>
          <w:p w14:paraId="1FF1021C"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397" w:type="dxa"/>
            <w:shd w:val="clear" w:color="auto" w:fill="F6FAFD"/>
          </w:tcPr>
          <w:p w14:paraId="7BEAB7B2" w14:textId="77777777" w:rsidR="00AB2317" w:rsidRDefault="00C60CF3" w:rsidP="00C01E6C">
            <w:pPr>
              <w:jc w:val="both"/>
            </w:pPr>
            <w:r>
              <w:rPr>
                <w:b/>
                <w:sz w:val="14"/>
              </w:rPr>
              <w:t>Generated model output</w:t>
            </w:r>
          </w:p>
          <w:p w14:paraId="76962B76" w14:textId="77777777" w:rsidR="00AB2317" w:rsidRDefault="00C60CF3" w:rsidP="00C01E6C">
            <w:pPr>
              <w:jc w:val="both"/>
            </w:pPr>
            <w:r>
              <w:rPr>
                <w:sz w:val="12"/>
              </w:rPr>
              <w:t xml:space="preserve">Ishan's Day In the morning at 11:35,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Around 12:08, I visited C Sushi Restaurant and enjoyed a plate of sushi on a white tablecloth while it was overcast outside with temperatures around 4.3°C. After my meal, I continued walking back to </w:t>
            </w:r>
            <w:proofErr w:type="spellStart"/>
            <w:r>
              <w:rPr>
                <w:sz w:val="12"/>
              </w:rPr>
              <w:t>Hervanta</w:t>
            </w:r>
            <w:proofErr w:type="spellEnd"/>
            <w:r>
              <w:rPr>
                <w:sz w:val="12"/>
              </w:rPr>
              <w:t xml:space="preserve"> at 13:06. At Tampere University, </w:t>
            </w:r>
            <w:proofErr w:type="spellStart"/>
            <w:r>
              <w:rPr>
                <w:sz w:val="12"/>
              </w:rPr>
              <w:t>Hervanta</w:t>
            </w:r>
            <w:proofErr w:type="spellEnd"/>
            <w:r>
              <w:rPr>
                <w:sz w:val="12"/>
              </w:rPr>
              <w:t xml:space="preserve"> Campus, which is my workplace, I stayed from 13:14 until 15:44 for a total of 2 hours and 30 minutes. My friend Shahab took a selfie with me in a room there around 14:23. The weather was overcast throughout the afternoon, with temperatures ranging between 5.4°C to 6°C.</w:t>
            </w:r>
          </w:p>
        </w:tc>
        <w:tc>
          <w:tcPr>
            <w:tcW w:w="2700" w:type="dxa"/>
            <w:shd w:val="clear" w:color="auto" w:fill="F6FAFD"/>
          </w:tcPr>
          <w:p w14:paraId="7A0E3B2F" w14:textId="77777777" w:rsidR="00AB2317" w:rsidRDefault="00C60CF3" w:rsidP="00C01E6C">
            <w:pPr>
              <w:jc w:val="both"/>
            </w:pPr>
            <w:r>
              <w:rPr>
                <w:b/>
                <w:sz w:val="14"/>
              </w:rPr>
              <w:t>Criterion-level scoring</w:t>
            </w:r>
          </w:p>
          <w:p w14:paraId="0F017AE1" w14:textId="77777777" w:rsidR="00AB2317" w:rsidRDefault="00C60CF3" w:rsidP="00C01E6C">
            <w:pPr>
              <w:jc w:val="both"/>
            </w:pPr>
            <w:r>
              <w:rPr>
                <w:sz w:val="11"/>
              </w:rPr>
              <w:t>1.1 All ground-truth locations included = 1</w:t>
            </w:r>
          </w:p>
          <w:p w14:paraId="46D3C681" w14:textId="77777777" w:rsidR="00AB2317" w:rsidRDefault="00C60CF3" w:rsidP="00C01E6C">
            <w:pPr>
              <w:jc w:val="both"/>
            </w:pPr>
            <w:r>
              <w:rPr>
                <w:sz w:val="11"/>
              </w:rPr>
              <w:t>1.2 Location order correct = 1</w:t>
            </w:r>
          </w:p>
          <w:p w14:paraId="4573289E" w14:textId="77777777" w:rsidR="00AB2317" w:rsidRDefault="00C60CF3" w:rsidP="00C01E6C">
            <w:pPr>
              <w:jc w:val="both"/>
            </w:pPr>
            <w:r>
              <w:rPr>
                <w:sz w:val="11"/>
              </w:rPr>
              <w:t>2.1 Activity correctness = 1</w:t>
            </w:r>
          </w:p>
          <w:p w14:paraId="6DEA027F" w14:textId="77777777" w:rsidR="00AB2317" w:rsidRDefault="00C60CF3" w:rsidP="00C01E6C">
            <w:pPr>
              <w:jc w:val="both"/>
            </w:pPr>
            <w:r>
              <w:rPr>
                <w:sz w:val="11"/>
              </w:rPr>
              <w:t>2.2 Activity order correct = 1</w:t>
            </w:r>
          </w:p>
          <w:p w14:paraId="456EBED1" w14:textId="77777777" w:rsidR="00AB2317" w:rsidRDefault="00C60CF3" w:rsidP="00C01E6C">
            <w:pPr>
              <w:jc w:val="both"/>
            </w:pPr>
            <w:r>
              <w:rPr>
                <w:sz w:val="11"/>
              </w:rPr>
              <w:t>3.1 Image content coverage and accuracy = 1</w:t>
            </w:r>
          </w:p>
          <w:p w14:paraId="449B3B5B" w14:textId="77777777" w:rsidR="00AB2317" w:rsidRDefault="00C60CF3" w:rsidP="00C01E6C">
            <w:pPr>
              <w:jc w:val="both"/>
            </w:pPr>
            <w:r>
              <w:rPr>
                <w:sz w:val="11"/>
              </w:rPr>
              <w:t>3.2 Image order correct = 1</w:t>
            </w:r>
          </w:p>
          <w:p w14:paraId="1240ED53" w14:textId="77777777" w:rsidR="00AB2317" w:rsidRDefault="00C60CF3" w:rsidP="00C01E6C">
            <w:pPr>
              <w:jc w:val="both"/>
            </w:pPr>
            <w:r>
              <w:rPr>
                <w:sz w:val="11"/>
              </w:rPr>
              <w:t>4.1 All names used correctly and in correct context = 1</w:t>
            </w:r>
          </w:p>
          <w:p w14:paraId="5FDD45C5" w14:textId="77777777" w:rsidR="00AB2317" w:rsidRDefault="00C60CF3" w:rsidP="00C01E6C">
            <w:pPr>
              <w:jc w:val="both"/>
            </w:pPr>
            <w:r>
              <w:rPr>
                <w:sz w:val="11"/>
              </w:rPr>
              <w:t>4.2 Personal places label correctly = 1</w:t>
            </w:r>
          </w:p>
          <w:p w14:paraId="46CA6E62" w14:textId="77777777" w:rsidR="00AB2317" w:rsidRDefault="00C60CF3" w:rsidP="00C01E6C">
            <w:pPr>
              <w:jc w:val="both"/>
            </w:pPr>
            <w:r>
              <w:rPr>
                <w:sz w:val="11"/>
              </w:rPr>
              <w:t>5.1 Weather accuracy = 1</w:t>
            </w:r>
          </w:p>
          <w:p w14:paraId="5EF97AF1" w14:textId="77777777" w:rsidR="00AB2317" w:rsidRDefault="00C60CF3" w:rsidP="00C01E6C">
            <w:pPr>
              <w:jc w:val="both"/>
            </w:pPr>
            <w:r>
              <w:rPr>
                <w:sz w:val="11"/>
              </w:rPr>
              <w:t>6.1 Time correctness = 1</w:t>
            </w:r>
          </w:p>
          <w:p w14:paraId="23EE6B7C" w14:textId="77777777" w:rsidR="00AB2317" w:rsidRDefault="00C60CF3" w:rsidP="00C01E6C">
            <w:pPr>
              <w:jc w:val="both"/>
            </w:pPr>
            <w:r>
              <w:rPr>
                <w:sz w:val="11"/>
              </w:rPr>
              <w:t>7.1 Movement correctness = 1</w:t>
            </w:r>
          </w:p>
          <w:p w14:paraId="0C9E3829" w14:textId="77777777" w:rsidR="00AB2317" w:rsidRDefault="00C60CF3" w:rsidP="00C01E6C">
            <w:pPr>
              <w:jc w:val="both"/>
            </w:pPr>
            <w:r>
              <w:rPr>
                <w:sz w:val="11"/>
              </w:rPr>
              <w:t>8.1 Prompt adherence = 1</w:t>
            </w:r>
          </w:p>
          <w:p w14:paraId="2CDD34A5" w14:textId="77777777" w:rsidR="00AB2317" w:rsidRDefault="00C60CF3" w:rsidP="00C01E6C">
            <w:pPr>
              <w:jc w:val="both"/>
            </w:pPr>
            <w:r>
              <w:rPr>
                <w:sz w:val="11"/>
              </w:rPr>
              <w:t>Total score: 12</w:t>
            </w:r>
          </w:p>
          <w:p w14:paraId="3D3956D0" w14:textId="77777777" w:rsidR="00AB2317" w:rsidRDefault="00C60CF3" w:rsidP="00C01E6C">
            <w:pPr>
              <w:jc w:val="both"/>
            </w:pPr>
            <w:r>
              <w:rPr>
                <w:sz w:val="11"/>
              </w:rPr>
              <w:t>Applicable criteria: 12</w:t>
            </w:r>
          </w:p>
          <w:p w14:paraId="12944104" w14:textId="1C7422D2" w:rsidR="00AB2317" w:rsidRDefault="002F63DC" w:rsidP="00C01E6C">
            <w:pPr>
              <w:jc w:val="both"/>
            </w:pPr>
            <w:r>
              <w:rPr>
                <w:sz w:val="11"/>
              </w:rPr>
              <w:t>S</w:t>
            </w:r>
            <w:r w:rsidR="00C60CF3">
              <w:rPr>
                <w:sz w:val="11"/>
              </w:rPr>
              <w:t>AS: 1.00</w:t>
            </w:r>
          </w:p>
        </w:tc>
      </w:tr>
    </w:tbl>
    <w:p w14:paraId="73FE669E" w14:textId="77777777" w:rsidR="00AB2317" w:rsidRDefault="00AB2317" w:rsidP="00C01E6C">
      <w:pPr>
        <w:jc w:val="both"/>
      </w:pPr>
    </w:p>
    <w:p w14:paraId="01B3BA55" w14:textId="77777777" w:rsidR="00AB2317" w:rsidRDefault="00C60CF3" w:rsidP="00C01E6C">
      <w:pPr>
        <w:pStyle w:val="Heading3"/>
        <w:jc w:val="both"/>
      </w:pPr>
      <w:r>
        <w:rPr>
          <w:b w:val="0"/>
        </w:rPr>
        <w:lastRenderedPageBreak/>
        <w:t>Prompt 1 - GPT-OSS 120B</w:t>
      </w:r>
    </w:p>
    <w:tbl>
      <w:tblPr>
        <w:tblStyle w:val="TableGrid"/>
        <w:tblW w:w="0" w:type="auto"/>
        <w:tblInd w:w="1539" w:type="dxa"/>
        <w:tblLook w:val="04A0" w:firstRow="1" w:lastRow="0" w:firstColumn="1" w:lastColumn="0" w:noHBand="0" w:noVBand="1"/>
      </w:tblPr>
      <w:tblGrid>
        <w:gridCol w:w="3055"/>
        <w:gridCol w:w="3690"/>
        <w:gridCol w:w="2880"/>
      </w:tblGrid>
      <w:tr w:rsidR="00AB2317" w14:paraId="19E3363F" w14:textId="77777777" w:rsidTr="005900CF">
        <w:trPr>
          <w:cantSplit/>
        </w:trPr>
        <w:tc>
          <w:tcPr>
            <w:tcW w:w="3055" w:type="dxa"/>
            <w:shd w:val="clear" w:color="auto" w:fill="F6FAFD"/>
          </w:tcPr>
          <w:p w14:paraId="66FFF6D0" w14:textId="77777777" w:rsidR="00AB2317" w:rsidRDefault="00C60CF3" w:rsidP="00C01E6C">
            <w:pPr>
              <w:jc w:val="both"/>
            </w:pPr>
            <w:r>
              <w:rPr>
                <w:b/>
                <w:sz w:val="14"/>
              </w:rPr>
              <w:t>Compact ground-truth anchors</w:t>
            </w:r>
          </w:p>
          <w:p w14:paraId="04AC82A7"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691CF929"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178F9874" w14:textId="77777777" w:rsidR="00AB2317" w:rsidRDefault="00C60CF3" w:rsidP="00C01E6C">
            <w:pPr>
              <w:jc w:val="both"/>
            </w:pPr>
            <w:r>
              <w:rPr>
                <w:sz w:val="11"/>
              </w:rPr>
              <w:t>Images: 12:16 at C Sushi: plate of sushi; 14:23 at Tampere University: selfie with Shahab</w:t>
            </w:r>
          </w:p>
          <w:p w14:paraId="7AD84599" w14:textId="77777777" w:rsidR="00AB2317" w:rsidRDefault="00C60CF3" w:rsidP="00C01E6C">
            <w:pPr>
              <w:jc w:val="both"/>
            </w:pPr>
            <w:r>
              <w:rPr>
                <w:sz w:val="11"/>
              </w:rPr>
              <w:t>Names/labels: Ishan; C Sushi Restaurant is favorite place; Tampere University is workplace; Shahab identified</w:t>
            </w:r>
          </w:p>
          <w:p w14:paraId="55F2E5E8" w14:textId="77777777" w:rsidR="00AB2317" w:rsidRDefault="00C60CF3" w:rsidP="00C01E6C">
            <w:pPr>
              <w:jc w:val="both"/>
            </w:pPr>
            <w:r>
              <w:rPr>
                <w:sz w:val="11"/>
              </w:rPr>
              <w:t>Movement: Walking</w:t>
            </w:r>
          </w:p>
          <w:p w14:paraId="626AE1B3"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690" w:type="dxa"/>
            <w:shd w:val="clear" w:color="auto" w:fill="F6FAFD"/>
          </w:tcPr>
          <w:p w14:paraId="396189DD" w14:textId="77777777" w:rsidR="00AB2317" w:rsidRDefault="00C60CF3" w:rsidP="00C01E6C">
            <w:pPr>
              <w:jc w:val="both"/>
            </w:pPr>
            <w:r>
              <w:rPr>
                <w:b/>
                <w:sz w:val="14"/>
              </w:rPr>
              <w:t>Generated model output</w:t>
            </w:r>
          </w:p>
          <w:p w14:paraId="6DF2A418" w14:textId="77777777" w:rsidR="00AB2317" w:rsidRDefault="00C60CF3" w:rsidP="00C01E6C">
            <w:pPr>
              <w:jc w:val="both"/>
            </w:pPr>
            <w:r>
              <w:rPr>
                <w:sz w:val="12"/>
              </w:rPr>
              <w:t xml:space="preserve">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around 11:35 and arrived at C Sushi at about 12:08. It was overcast and chilly, but I enjoyed a plate of sushi at my favorite spot. After finishing around 1 p.m., I walked back toward </w:t>
            </w:r>
            <w:proofErr w:type="spellStart"/>
            <w:r>
              <w:rPr>
                <w:sz w:val="12"/>
              </w:rPr>
              <w:t>Hervanta</w:t>
            </w:r>
            <w:proofErr w:type="spellEnd"/>
            <w:r>
              <w:rPr>
                <w:sz w:val="12"/>
              </w:rPr>
              <w:t xml:space="preserve"> and reached the university campus at 1:14 p.m. I spent the next two and a half hours working at Tampere University's </w:t>
            </w:r>
            <w:proofErr w:type="spellStart"/>
            <w:r>
              <w:rPr>
                <w:sz w:val="12"/>
              </w:rPr>
              <w:t>Hervanta</w:t>
            </w:r>
            <w:proofErr w:type="spellEnd"/>
            <w:r>
              <w:rPr>
                <w:sz w:val="12"/>
              </w:rPr>
              <w:t xml:space="preserve"> campus, and my friend Shahab and I took a quick selfie together in one of the rooms.</w:t>
            </w:r>
          </w:p>
        </w:tc>
        <w:tc>
          <w:tcPr>
            <w:tcW w:w="2880" w:type="dxa"/>
            <w:shd w:val="clear" w:color="auto" w:fill="F6FAFD"/>
          </w:tcPr>
          <w:p w14:paraId="108E317F" w14:textId="77777777" w:rsidR="00AB2317" w:rsidRDefault="00C60CF3" w:rsidP="00C01E6C">
            <w:pPr>
              <w:jc w:val="both"/>
            </w:pPr>
            <w:r>
              <w:rPr>
                <w:b/>
                <w:sz w:val="14"/>
              </w:rPr>
              <w:t>Criterion-level scoring</w:t>
            </w:r>
          </w:p>
          <w:p w14:paraId="3A0D8385" w14:textId="77777777" w:rsidR="00AB2317" w:rsidRDefault="00C60CF3" w:rsidP="00C01E6C">
            <w:pPr>
              <w:jc w:val="both"/>
            </w:pPr>
            <w:r>
              <w:rPr>
                <w:sz w:val="11"/>
              </w:rPr>
              <w:t>1.1 All ground-truth locations included = 1</w:t>
            </w:r>
          </w:p>
          <w:p w14:paraId="337B4981" w14:textId="77777777" w:rsidR="00AB2317" w:rsidRDefault="00C60CF3" w:rsidP="00C01E6C">
            <w:pPr>
              <w:jc w:val="both"/>
            </w:pPr>
            <w:r>
              <w:rPr>
                <w:sz w:val="11"/>
              </w:rPr>
              <w:t>1.2 Location order correct = 1</w:t>
            </w:r>
          </w:p>
          <w:p w14:paraId="1BBF9895" w14:textId="77777777" w:rsidR="00AB2317" w:rsidRDefault="00C60CF3" w:rsidP="00C01E6C">
            <w:pPr>
              <w:jc w:val="both"/>
            </w:pPr>
            <w:r>
              <w:rPr>
                <w:sz w:val="11"/>
              </w:rPr>
              <w:t>2.1 Activity correctness = 1</w:t>
            </w:r>
          </w:p>
          <w:p w14:paraId="204D40E1" w14:textId="77777777" w:rsidR="00AB2317" w:rsidRDefault="00C60CF3" w:rsidP="00C01E6C">
            <w:pPr>
              <w:jc w:val="both"/>
            </w:pPr>
            <w:r>
              <w:rPr>
                <w:sz w:val="11"/>
              </w:rPr>
              <w:t>2.2 Activity order correct = 1</w:t>
            </w:r>
          </w:p>
          <w:p w14:paraId="4EBECCC8" w14:textId="77777777" w:rsidR="00AB2317" w:rsidRDefault="00C60CF3" w:rsidP="00C01E6C">
            <w:pPr>
              <w:jc w:val="both"/>
            </w:pPr>
            <w:r>
              <w:rPr>
                <w:sz w:val="11"/>
              </w:rPr>
              <w:t>3.1 Image content coverage and accuracy = 1</w:t>
            </w:r>
          </w:p>
          <w:p w14:paraId="08C2F4B8" w14:textId="77777777" w:rsidR="00AB2317" w:rsidRDefault="00C60CF3" w:rsidP="00C01E6C">
            <w:pPr>
              <w:jc w:val="both"/>
            </w:pPr>
            <w:r>
              <w:rPr>
                <w:sz w:val="11"/>
              </w:rPr>
              <w:t>3.2 Image order correct = 1</w:t>
            </w:r>
          </w:p>
          <w:p w14:paraId="3A32E513" w14:textId="77777777" w:rsidR="00AB2317" w:rsidRDefault="00C60CF3" w:rsidP="00C01E6C">
            <w:pPr>
              <w:jc w:val="both"/>
            </w:pPr>
            <w:r>
              <w:rPr>
                <w:sz w:val="11"/>
              </w:rPr>
              <w:t>4.1 All names used correctly and in correct context = 1</w:t>
            </w:r>
          </w:p>
          <w:p w14:paraId="4D8AE683" w14:textId="77777777" w:rsidR="00AB2317" w:rsidRDefault="00C60CF3" w:rsidP="00C01E6C">
            <w:pPr>
              <w:jc w:val="both"/>
            </w:pPr>
            <w:r>
              <w:rPr>
                <w:sz w:val="11"/>
              </w:rPr>
              <w:t>4.2 Personal places label correctly = 1</w:t>
            </w:r>
          </w:p>
          <w:p w14:paraId="64BA1CE9" w14:textId="77777777" w:rsidR="00AB2317" w:rsidRDefault="00C60CF3" w:rsidP="00C01E6C">
            <w:pPr>
              <w:jc w:val="both"/>
            </w:pPr>
            <w:r>
              <w:rPr>
                <w:sz w:val="11"/>
              </w:rPr>
              <w:t>5.1 Weather accuracy = 1</w:t>
            </w:r>
          </w:p>
          <w:p w14:paraId="52F3F102" w14:textId="77777777" w:rsidR="00AB2317" w:rsidRDefault="00C60CF3" w:rsidP="00C01E6C">
            <w:pPr>
              <w:jc w:val="both"/>
            </w:pPr>
            <w:r>
              <w:rPr>
                <w:sz w:val="11"/>
              </w:rPr>
              <w:t>6.1 Time correctness = 1</w:t>
            </w:r>
          </w:p>
          <w:p w14:paraId="7371B5D0" w14:textId="77777777" w:rsidR="00AB2317" w:rsidRDefault="00C60CF3" w:rsidP="00C01E6C">
            <w:pPr>
              <w:jc w:val="both"/>
            </w:pPr>
            <w:r>
              <w:rPr>
                <w:sz w:val="11"/>
              </w:rPr>
              <w:t>7.1 Movement correctness = 1</w:t>
            </w:r>
          </w:p>
          <w:p w14:paraId="6C58CF77" w14:textId="77777777" w:rsidR="00AB2317" w:rsidRDefault="00C60CF3" w:rsidP="00C01E6C">
            <w:pPr>
              <w:jc w:val="both"/>
            </w:pPr>
            <w:r>
              <w:rPr>
                <w:sz w:val="11"/>
              </w:rPr>
              <w:t>8.1 Prompt adherence = 0</w:t>
            </w:r>
          </w:p>
          <w:p w14:paraId="261BFF71" w14:textId="77777777" w:rsidR="00AB2317" w:rsidRDefault="00C60CF3" w:rsidP="00C01E6C">
            <w:pPr>
              <w:jc w:val="both"/>
            </w:pPr>
            <w:r>
              <w:rPr>
                <w:sz w:val="11"/>
              </w:rPr>
              <w:t>Total score: 11</w:t>
            </w:r>
          </w:p>
          <w:p w14:paraId="1B236B98" w14:textId="77777777" w:rsidR="00AB2317" w:rsidRDefault="00C60CF3" w:rsidP="00C01E6C">
            <w:pPr>
              <w:jc w:val="both"/>
            </w:pPr>
            <w:r>
              <w:rPr>
                <w:sz w:val="11"/>
              </w:rPr>
              <w:t>Applicable criteria: 12</w:t>
            </w:r>
          </w:p>
          <w:p w14:paraId="054DEF55" w14:textId="3B4B95BD" w:rsidR="00AB2317" w:rsidRDefault="002F63DC" w:rsidP="00C01E6C">
            <w:pPr>
              <w:jc w:val="both"/>
            </w:pPr>
            <w:r>
              <w:rPr>
                <w:sz w:val="11"/>
              </w:rPr>
              <w:t>S</w:t>
            </w:r>
            <w:r w:rsidR="00C60CF3">
              <w:rPr>
                <w:sz w:val="11"/>
              </w:rPr>
              <w:t>AS: 0.92</w:t>
            </w:r>
          </w:p>
        </w:tc>
      </w:tr>
    </w:tbl>
    <w:p w14:paraId="3CA4C25D" w14:textId="77777777" w:rsidR="00AB2317" w:rsidRDefault="00AB2317" w:rsidP="00C01E6C">
      <w:pPr>
        <w:jc w:val="both"/>
      </w:pPr>
    </w:p>
    <w:p w14:paraId="17C13B76" w14:textId="77777777" w:rsidR="00AB2317" w:rsidRDefault="00C60CF3" w:rsidP="00C01E6C">
      <w:pPr>
        <w:pStyle w:val="Heading3"/>
        <w:jc w:val="both"/>
      </w:pPr>
      <w:r>
        <w:rPr>
          <w:b w:val="0"/>
        </w:rPr>
        <w:t xml:space="preserve">Prompt 1 - </w:t>
      </w:r>
      <w:proofErr w:type="spellStart"/>
      <w:r>
        <w:rPr>
          <w:b w:val="0"/>
        </w:rPr>
        <w:t>LLaMA</w:t>
      </w:r>
      <w:proofErr w:type="spellEnd"/>
      <w:r>
        <w:rPr>
          <w:b w:val="0"/>
        </w:rPr>
        <w:t xml:space="preserve"> 3.3 70B</w:t>
      </w:r>
    </w:p>
    <w:tbl>
      <w:tblPr>
        <w:tblStyle w:val="TableGrid"/>
        <w:tblW w:w="0" w:type="auto"/>
        <w:tblInd w:w="1540" w:type="dxa"/>
        <w:tblLook w:val="04A0" w:firstRow="1" w:lastRow="0" w:firstColumn="1" w:lastColumn="0" w:noHBand="0" w:noVBand="1"/>
      </w:tblPr>
      <w:tblGrid>
        <w:gridCol w:w="3708"/>
        <w:gridCol w:w="3667"/>
        <w:gridCol w:w="2880"/>
      </w:tblGrid>
      <w:tr w:rsidR="00AB2317" w14:paraId="64A744CA" w14:textId="77777777" w:rsidTr="005900CF">
        <w:trPr>
          <w:cantSplit/>
        </w:trPr>
        <w:tc>
          <w:tcPr>
            <w:tcW w:w="3708" w:type="dxa"/>
            <w:shd w:val="clear" w:color="auto" w:fill="F6FAFD"/>
          </w:tcPr>
          <w:p w14:paraId="6B12D0E4" w14:textId="77777777" w:rsidR="00AB2317" w:rsidRDefault="00C60CF3" w:rsidP="00C01E6C">
            <w:pPr>
              <w:jc w:val="both"/>
            </w:pPr>
            <w:r>
              <w:rPr>
                <w:b/>
                <w:sz w:val="14"/>
              </w:rPr>
              <w:t>Compact ground-truth anchors</w:t>
            </w:r>
          </w:p>
          <w:p w14:paraId="4BE4AF6B"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1F2A67A0"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38D6311A" w14:textId="77777777" w:rsidR="00AB2317" w:rsidRDefault="00C60CF3" w:rsidP="00C01E6C">
            <w:pPr>
              <w:jc w:val="both"/>
            </w:pPr>
            <w:r>
              <w:rPr>
                <w:sz w:val="11"/>
              </w:rPr>
              <w:t>Images: 12:16 at C Sushi: plate of sushi; 14:23 at Tampere University: selfie with Shahab</w:t>
            </w:r>
          </w:p>
          <w:p w14:paraId="0C269355" w14:textId="77777777" w:rsidR="00AB2317" w:rsidRDefault="00C60CF3" w:rsidP="00C01E6C">
            <w:pPr>
              <w:jc w:val="both"/>
            </w:pPr>
            <w:r>
              <w:rPr>
                <w:sz w:val="11"/>
              </w:rPr>
              <w:t>Names/labels: Ishan; C Sushi Restaurant is favorite place; Tampere University is workplace; Shahab identified</w:t>
            </w:r>
          </w:p>
          <w:p w14:paraId="3EEED209" w14:textId="77777777" w:rsidR="00AB2317" w:rsidRDefault="00C60CF3" w:rsidP="00C01E6C">
            <w:pPr>
              <w:jc w:val="both"/>
            </w:pPr>
            <w:r>
              <w:rPr>
                <w:sz w:val="11"/>
              </w:rPr>
              <w:t>Movement: Walking</w:t>
            </w:r>
          </w:p>
          <w:p w14:paraId="6AFC78E9"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667" w:type="dxa"/>
            <w:shd w:val="clear" w:color="auto" w:fill="F6FAFD"/>
          </w:tcPr>
          <w:p w14:paraId="72B77415" w14:textId="77777777" w:rsidR="00AB2317" w:rsidRDefault="00C60CF3" w:rsidP="00C01E6C">
            <w:pPr>
              <w:jc w:val="both"/>
            </w:pPr>
            <w:r>
              <w:rPr>
                <w:b/>
                <w:sz w:val="14"/>
              </w:rPr>
              <w:t>Generated model output</w:t>
            </w:r>
          </w:p>
          <w:p w14:paraId="02ED49FC" w14:textId="77777777" w:rsidR="00AB2317" w:rsidRDefault="00C60CF3" w:rsidP="00C01E6C">
            <w:pPr>
              <w:jc w:val="both"/>
            </w:pPr>
            <w:r>
              <w:rPr>
                <w:sz w:val="12"/>
              </w:rPr>
              <w:t xml:space="preserve">Ishan's Day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and arrived around 12:08. Then, I visited C Sushi Restaurant, which is one of my favorite places. I spent about 58 minutes there and had a plate of sushi. The weather was overcast with a temperature of around 4°C. After lunch, I walked back to </w:t>
            </w:r>
            <w:proofErr w:type="spellStart"/>
            <w:r>
              <w:rPr>
                <w:sz w:val="12"/>
              </w:rPr>
              <w:t>Hervanta</w:t>
            </w:r>
            <w:proofErr w:type="spellEnd"/>
            <w:r>
              <w:rPr>
                <w:sz w:val="12"/>
              </w:rPr>
              <w:t xml:space="preserve"> and arrived at Tampere University, which is my workplace, at 13:14. I spent about 2 hours and 30 minutes there. During my time at the university, my friend Shahab took a selfie of us together in a room. The weather was still overcast, but the temperature had risen to around 5°C.</w:t>
            </w:r>
          </w:p>
        </w:tc>
        <w:tc>
          <w:tcPr>
            <w:tcW w:w="2880" w:type="dxa"/>
            <w:shd w:val="clear" w:color="auto" w:fill="F6FAFD"/>
          </w:tcPr>
          <w:p w14:paraId="643C01DD" w14:textId="77777777" w:rsidR="00AB2317" w:rsidRDefault="00C60CF3" w:rsidP="00C01E6C">
            <w:pPr>
              <w:jc w:val="both"/>
            </w:pPr>
            <w:r>
              <w:rPr>
                <w:b/>
                <w:sz w:val="14"/>
              </w:rPr>
              <w:t>Criterion-level scoring</w:t>
            </w:r>
          </w:p>
          <w:p w14:paraId="6D2079C4" w14:textId="77777777" w:rsidR="00AB2317" w:rsidRDefault="00C60CF3" w:rsidP="00C01E6C">
            <w:pPr>
              <w:jc w:val="both"/>
            </w:pPr>
            <w:r>
              <w:rPr>
                <w:sz w:val="11"/>
              </w:rPr>
              <w:t>1.1 All ground-truth locations included = 1</w:t>
            </w:r>
          </w:p>
          <w:p w14:paraId="11EC3610" w14:textId="77777777" w:rsidR="00AB2317" w:rsidRDefault="00C60CF3" w:rsidP="00C01E6C">
            <w:pPr>
              <w:jc w:val="both"/>
            </w:pPr>
            <w:r>
              <w:rPr>
                <w:sz w:val="11"/>
              </w:rPr>
              <w:t>1.2 Location order correct = 1</w:t>
            </w:r>
          </w:p>
          <w:p w14:paraId="2DE2BFD5" w14:textId="77777777" w:rsidR="00AB2317" w:rsidRDefault="00C60CF3" w:rsidP="00C01E6C">
            <w:pPr>
              <w:jc w:val="both"/>
            </w:pPr>
            <w:r>
              <w:rPr>
                <w:sz w:val="11"/>
              </w:rPr>
              <w:t>2.1 Activity correctness = 1</w:t>
            </w:r>
          </w:p>
          <w:p w14:paraId="6EE614CF" w14:textId="77777777" w:rsidR="00AB2317" w:rsidRDefault="00C60CF3" w:rsidP="00C01E6C">
            <w:pPr>
              <w:jc w:val="both"/>
            </w:pPr>
            <w:r>
              <w:rPr>
                <w:sz w:val="11"/>
              </w:rPr>
              <w:t>2.2 Activity order correct = 1</w:t>
            </w:r>
          </w:p>
          <w:p w14:paraId="0BB93F84" w14:textId="77777777" w:rsidR="00AB2317" w:rsidRDefault="00C60CF3" w:rsidP="00C01E6C">
            <w:pPr>
              <w:jc w:val="both"/>
            </w:pPr>
            <w:r>
              <w:rPr>
                <w:sz w:val="11"/>
              </w:rPr>
              <w:t>3.1 Image content coverage and accuracy = 1</w:t>
            </w:r>
          </w:p>
          <w:p w14:paraId="5CC6573C" w14:textId="77777777" w:rsidR="00AB2317" w:rsidRDefault="00C60CF3" w:rsidP="00C01E6C">
            <w:pPr>
              <w:jc w:val="both"/>
            </w:pPr>
            <w:r>
              <w:rPr>
                <w:sz w:val="11"/>
              </w:rPr>
              <w:t>3.2 Image order correct = 1</w:t>
            </w:r>
          </w:p>
          <w:p w14:paraId="400D800C" w14:textId="77777777" w:rsidR="00AB2317" w:rsidRDefault="00C60CF3" w:rsidP="00C01E6C">
            <w:pPr>
              <w:jc w:val="both"/>
            </w:pPr>
            <w:r>
              <w:rPr>
                <w:sz w:val="11"/>
              </w:rPr>
              <w:t>4.1 All names used correctly and in correct context = 1</w:t>
            </w:r>
          </w:p>
          <w:p w14:paraId="60F631BC" w14:textId="77777777" w:rsidR="00AB2317" w:rsidRDefault="00C60CF3" w:rsidP="00C01E6C">
            <w:pPr>
              <w:jc w:val="both"/>
            </w:pPr>
            <w:r>
              <w:rPr>
                <w:sz w:val="11"/>
              </w:rPr>
              <w:t>4.2 Personal places label correctly = 1</w:t>
            </w:r>
          </w:p>
          <w:p w14:paraId="5FDEF048" w14:textId="77777777" w:rsidR="00AB2317" w:rsidRDefault="00C60CF3" w:rsidP="00C01E6C">
            <w:pPr>
              <w:jc w:val="both"/>
            </w:pPr>
            <w:r>
              <w:rPr>
                <w:sz w:val="11"/>
              </w:rPr>
              <w:t>5.1 Weather accuracy = 1</w:t>
            </w:r>
          </w:p>
          <w:p w14:paraId="06B4E515" w14:textId="77777777" w:rsidR="00AB2317" w:rsidRDefault="00C60CF3" w:rsidP="00C01E6C">
            <w:pPr>
              <w:jc w:val="both"/>
            </w:pPr>
            <w:r>
              <w:rPr>
                <w:sz w:val="11"/>
              </w:rPr>
              <w:t>6.1 Time correctness = 1</w:t>
            </w:r>
          </w:p>
          <w:p w14:paraId="64C511D2" w14:textId="77777777" w:rsidR="00AB2317" w:rsidRDefault="00C60CF3" w:rsidP="00C01E6C">
            <w:pPr>
              <w:jc w:val="both"/>
            </w:pPr>
            <w:r>
              <w:rPr>
                <w:sz w:val="11"/>
              </w:rPr>
              <w:t>7.1 Movement correctness = 1</w:t>
            </w:r>
          </w:p>
          <w:p w14:paraId="77499228" w14:textId="77777777" w:rsidR="00AB2317" w:rsidRDefault="00C60CF3" w:rsidP="00C01E6C">
            <w:pPr>
              <w:jc w:val="both"/>
            </w:pPr>
            <w:r>
              <w:rPr>
                <w:sz w:val="11"/>
              </w:rPr>
              <w:t>8.1 Prompt adherence = 1</w:t>
            </w:r>
          </w:p>
          <w:p w14:paraId="5C7905CF" w14:textId="77777777" w:rsidR="00AB2317" w:rsidRDefault="00C60CF3" w:rsidP="00C01E6C">
            <w:pPr>
              <w:jc w:val="both"/>
            </w:pPr>
            <w:r>
              <w:rPr>
                <w:sz w:val="11"/>
              </w:rPr>
              <w:t>Total score: 12</w:t>
            </w:r>
          </w:p>
          <w:p w14:paraId="29E0CB04" w14:textId="77777777" w:rsidR="00AB2317" w:rsidRDefault="00C60CF3" w:rsidP="00C01E6C">
            <w:pPr>
              <w:jc w:val="both"/>
            </w:pPr>
            <w:r>
              <w:rPr>
                <w:sz w:val="11"/>
              </w:rPr>
              <w:t>Applicable criteria: 12</w:t>
            </w:r>
          </w:p>
          <w:p w14:paraId="35B10F5D" w14:textId="42E978A1" w:rsidR="00AB2317" w:rsidRDefault="002F63DC" w:rsidP="00C01E6C">
            <w:pPr>
              <w:jc w:val="both"/>
            </w:pPr>
            <w:r>
              <w:rPr>
                <w:sz w:val="11"/>
              </w:rPr>
              <w:t>S</w:t>
            </w:r>
            <w:r w:rsidR="00C60CF3">
              <w:rPr>
                <w:sz w:val="11"/>
              </w:rPr>
              <w:t>AS: 1.00</w:t>
            </w:r>
          </w:p>
        </w:tc>
      </w:tr>
    </w:tbl>
    <w:p w14:paraId="0006E9B4" w14:textId="77777777" w:rsidR="00AB2317" w:rsidRDefault="00AB2317" w:rsidP="00C01E6C">
      <w:pPr>
        <w:jc w:val="both"/>
      </w:pPr>
    </w:p>
    <w:p w14:paraId="24405C95" w14:textId="77777777" w:rsidR="00AB2317" w:rsidRDefault="00C60CF3" w:rsidP="00C01E6C">
      <w:pPr>
        <w:pStyle w:val="Heading2"/>
        <w:jc w:val="both"/>
      </w:pPr>
      <w:r>
        <w:rPr>
          <w:b w:val="0"/>
        </w:rPr>
        <w:t>Prompt 2: Ground Truth, Model Output, and Scoring Side by Side</w:t>
      </w:r>
    </w:p>
    <w:p w14:paraId="542C90D4" w14:textId="77777777" w:rsidR="00AB2317" w:rsidRDefault="00C60CF3" w:rsidP="00C01E6C">
      <w:pPr>
        <w:pStyle w:val="Heading3"/>
        <w:jc w:val="both"/>
      </w:pPr>
      <w:r>
        <w:rPr>
          <w:b w:val="0"/>
        </w:rPr>
        <w:t>Prompt 2 - Mistral 7B</w:t>
      </w:r>
    </w:p>
    <w:tbl>
      <w:tblPr>
        <w:tblStyle w:val="TableGrid"/>
        <w:tblW w:w="0" w:type="auto"/>
        <w:tblInd w:w="1466" w:type="dxa"/>
        <w:tblLook w:val="04A0" w:firstRow="1" w:lastRow="0" w:firstColumn="1" w:lastColumn="0" w:noHBand="0" w:noVBand="1"/>
      </w:tblPr>
      <w:tblGrid>
        <w:gridCol w:w="2875"/>
        <w:gridCol w:w="3420"/>
        <w:gridCol w:w="2790"/>
      </w:tblGrid>
      <w:tr w:rsidR="00AB2317" w14:paraId="4932C67E" w14:textId="77777777" w:rsidTr="005900CF">
        <w:trPr>
          <w:cantSplit/>
        </w:trPr>
        <w:tc>
          <w:tcPr>
            <w:tcW w:w="2875" w:type="dxa"/>
            <w:shd w:val="clear" w:color="auto" w:fill="F6FAFD"/>
          </w:tcPr>
          <w:p w14:paraId="4CBCEE2E" w14:textId="77777777" w:rsidR="00AB2317" w:rsidRDefault="00C60CF3" w:rsidP="00C01E6C">
            <w:pPr>
              <w:jc w:val="both"/>
            </w:pPr>
            <w:r>
              <w:rPr>
                <w:b/>
                <w:sz w:val="14"/>
              </w:rPr>
              <w:t>Compact ground-truth anchors</w:t>
            </w:r>
          </w:p>
          <w:p w14:paraId="070A3A66"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2E6F0CCF"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754B2C0D" w14:textId="77777777" w:rsidR="00AB2317" w:rsidRDefault="00C60CF3" w:rsidP="00C01E6C">
            <w:pPr>
              <w:jc w:val="both"/>
            </w:pPr>
            <w:r>
              <w:rPr>
                <w:sz w:val="11"/>
              </w:rPr>
              <w:t>Images: 12:16 at C Sushi: plate of sushi; 14:23 at Tampere University: selfie with Shahab</w:t>
            </w:r>
          </w:p>
          <w:p w14:paraId="5FE5DA2B" w14:textId="77777777" w:rsidR="00AB2317" w:rsidRDefault="00C60CF3" w:rsidP="00C01E6C">
            <w:pPr>
              <w:jc w:val="both"/>
            </w:pPr>
            <w:r>
              <w:rPr>
                <w:sz w:val="11"/>
              </w:rPr>
              <w:t>Names/labels: Ishan; C Sushi Restaurant is favorite place; Tampere University is workplace; Shahab identified</w:t>
            </w:r>
          </w:p>
          <w:p w14:paraId="0FEF8F99" w14:textId="77777777" w:rsidR="00AB2317" w:rsidRDefault="00C60CF3" w:rsidP="00C01E6C">
            <w:pPr>
              <w:jc w:val="both"/>
            </w:pPr>
            <w:r>
              <w:rPr>
                <w:sz w:val="11"/>
              </w:rPr>
              <w:t>Movement: Walking</w:t>
            </w:r>
          </w:p>
          <w:p w14:paraId="74648A3D"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420" w:type="dxa"/>
            <w:shd w:val="clear" w:color="auto" w:fill="F6FAFD"/>
          </w:tcPr>
          <w:p w14:paraId="50184610" w14:textId="77777777" w:rsidR="00AB2317" w:rsidRDefault="00C60CF3" w:rsidP="00C01E6C">
            <w:pPr>
              <w:jc w:val="both"/>
            </w:pPr>
            <w:r>
              <w:rPr>
                <w:b/>
                <w:sz w:val="14"/>
              </w:rPr>
              <w:t>Generated model output</w:t>
            </w:r>
          </w:p>
          <w:p w14:paraId="4E44B00C" w14:textId="77777777" w:rsidR="00AB2317" w:rsidRDefault="00C60CF3" w:rsidP="00C01E6C">
            <w:pPr>
              <w:jc w:val="both"/>
            </w:pPr>
            <w:r>
              <w:rPr>
                <w:sz w:val="12"/>
              </w:rPr>
              <w:t xml:space="preserve">Ishan's Day In the morning,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and arrived at my workplace, Tampere University, around 11:35. Early during this visit, a photo was taken of a plate of sushi at C Sushi Restaurant, which is where I had lunch. After that, I walked back to </w:t>
            </w:r>
            <w:proofErr w:type="spellStart"/>
            <w:r>
              <w:rPr>
                <w:sz w:val="12"/>
              </w:rPr>
              <w:t>Hervanta</w:t>
            </w:r>
            <w:proofErr w:type="spellEnd"/>
            <w:r>
              <w:rPr>
                <w:sz w:val="12"/>
              </w:rPr>
              <w:t xml:space="preserve">, Tampere, and spent the rest of the day at my workplace until 15:44. Later in the afternoon, a selfie was taken with my friend Shahab at Tampere University. In the evening, I took another walk from </w:t>
            </w:r>
            <w:proofErr w:type="spellStart"/>
            <w:r>
              <w:rPr>
                <w:sz w:val="12"/>
              </w:rPr>
              <w:t>Hervanta</w:t>
            </w:r>
            <w:proofErr w:type="spellEnd"/>
            <w:r>
              <w:rPr>
                <w:sz w:val="12"/>
              </w:rPr>
              <w:t xml:space="preserve"> to C Sushi Restaurant and back.</w:t>
            </w:r>
          </w:p>
        </w:tc>
        <w:tc>
          <w:tcPr>
            <w:tcW w:w="2790" w:type="dxa"/>
            <w:shd w:val="clear" w:color="auto" w:fill="F6FAFD"/>
          </w:tcPr>
          <w:p w14:paraId="3C22AD34" w14:textId="77777777" w:rsidR="00AB2317" w:rsidRDefault="00C60CF3" w:rsidP="00C01E6C">
            <w:pPr>
              <w:jc w:val="both"/>
            </w:pPr>
            <w:r>
              <w:rPr>
                <w:b/>
                <w:sz w:val="14"/>
              </w:rPr>
              <w:t>Criterion-level scoring</w:t>
            </w:r>
          </w:p>
          <w:p w14:paraId="195B6C80" w14:textId="77777777" w:rsidR="00AB2317" w:rsidRDefault="00C60CF3" w:rsidP="00C01E6C">
            <w:pPr>
              <w:jc w:val="both"/>
            </w:pPr>
            <w:r>
              <w:rPr>
                <w:sz w:val="11"/>
              </w:rPr>
              <w:t>1.1 All ground-truth locations included = 1</w:t>
            </w:r>
          </w:p>
          <w:p w14:paraId="635E1E59" w14:textId="77777777" w:rsidR="00AB2317" w:rsidRDefault="00C60CF3" w:rsidP="00C01E6C">
            <w:pPr>
              <w:jc w:val="both"/>
            </w:pPr>
            <w:r>
              <w:rPr>
                <w:sz w:val="11"/>
              </w:rPr>
              <w:t>1.2 Location order correct = 0</w:t>
            </w:r>
          </w:p>
          <w:p w14:paraId="2CBF30D9" w14:textId="77777777" w:rsidR="00AB2317" w:rsidRDefault="00C60CF3" w:rsidP="00C01E6C">
            <w:pPr>
              <w:jc w:val="both"/>
            </w:pPr>
            <w:r>
              <w:rPr>
                <w:sz w:val="11"/>
              </w:rPr>
              <w:t>2.1 Activity correctness = 0</w:t>
            </w:r>
          </w:p>
          <w:p w14:paraId="3DC1B99E" w14:textId="77777777" w:rsidR="00AB2317" w:rsidRDefault="00C60CF3" w:rsidP="00C01E6C">
            <w:pPr>
              <w:jc w:val="both"/>
            </w:pPr>
            <w:r>
              <w:rPr>
                <w:sz w:val="11"/>
              </w:rPr>
              <w:t>2.2 Activity order correct = 0</w:t>
            </w:r>
          </w:p>
          <w:p w14:paraId="4BFAB27F" w14:textId="77777777" w:rsidR="00AB2317" w:rsidRDefault="00C60CF3" w:rsidP="00C01E6C">
            <w:pPr>
              <w:jc w:val="both"/>
            </w:pPr>
            <w:r>
              <w:rPr>
                <w:sz w:val="11"/>
              </w:rPr>
              <w:t>3.1 Image content coverage and accuracy = 1</w:t>
            </w:r>
          </w:p>
          <w:p w14:paraId="6B9E92A4" w14:textId="77777777" w:rsidR="00AB2317" w:rsidRDefault="00C60CF3" w:rsidP="00C01E6C">
            <w:pPr>
              <w:jc w:val="both"/>
            </w:pPr>
            <w:r>
              <w:rPr>
                <w:sz w:val="11"/>
              </w:rPr>
              <w:t>3.2 Image order correct = 1</w:t>
            </w:r>
          </w:p>
          <w:p w14:paraId="3D6C9BFC" w14:textId="77777777" w:rsidR="00AB2317" w:rsidRDefault="00C60CF3" w:rsidP="00C01E6C">
            <w:pPr>
              <w:jc w:val="both"/>
            </w:pPr>
            <w:r>
              <w:rPr>
                <w:sz w:val="11"/>
              </w:rPr>
              <w:t>4.1 All names used correctly and in correct context = 0</w:t>
            </w:r>
          </w:p>
          <w:p w14:paraId="0AA8D683" w14:textId="77777777" w:rsidR="00AB2317" w:rsidRDefault="00C60CF3" w:rsidP="00C01E6C">
            <w:pPr>
              <w:jc w:val="both"/>
            </w:pPr>
            <w:r>
              <w:rPr>
                <w:sz w:val="11"/>
              </w:rPr>
              <w:t>4.2 Personal places label correctly = 0</w:t>
            </w:r>
          </w:p>
          <w:p w14:paraId="0A3A0967" w14:textId="77777777" w:rsidR="00AB2317" w:rsidRDefault="00C60CF3" w:rsidP="00C01E6C">
            <w:pPr>
              <w:jc w:val="both"/>
            </w:pPr>
            <w:r>
              <w:rPr>
                <w:sz w:val="11"/>
              </w:rPr>
              <w:t>5.1 Weather accuracy = 1</w:t>
            </w:r>
          </w:p>
          <w:p w14:paraId="6F877587" w14:textId="77777777" w:rsidR="00AB2317" w:rsidRDefault="00C60CF3" w:rsidP="00C01E6C">
            <w:pPr>
              <w:jc w:val="both"/>
            </w:pPr>
            <w:r>
              <w:rPr>
                <w:sz w:val="11"/>
              </w:rPr>
              <w:t>6.1 Time correctness = 0</w:t>
            </w:r>
          </w:p>
          <w:p w14:paraId="3AB4B654" w14:textId="77777777" w:rsidR="00AB2317" w:rsidRDefault="00C60CF3" w:rsidP="00C01E6C">
            <w:pPr>
              <w:jc w:val="both"/>
            </w:pPr>
            <w:r>
              <w:rPr>
                <w:sz w:val="11"/>
              </w:rPr>
              <w:t>7.1 Movement correctness = 0</w:t>
            </w:r>
          </w:p>
          <w:p w14:paraId="41C378C7" w14:textId="77777777" w:rsidR="00AB2317" w:rsidRDefault="00C60CF3" w:rsidP="00C01E6C">
            <w:pPr>
              <w:jc w:val="both"/>
            </w:pPr>
            <w:r>
              <w:rPr>
                <w:sz w:val="11"/>
              </w:rPr>
              <w:t>8.1 Prompt adherence = 0</w:t>
            </w:r>
          </w:p>
          <w:p w14:paraId="02FD2FFB" w14:textId="77777777" w:rsidR="00AB2317" w:rsidRDefault="00C60CF3" w:rsidP="00C01E6C">
            <w:pPr>
              <w:jc w:val="both"/>
            </w:pPr>
            <w:r>
              <w:rPr>
                <w:sz w:val="11"/>
              </w:rPr>
              <w:t>Total score: 4</w:t>
            </w:r>
          </w:p>
          <w:p w14:paraId="462660D0" w14:textId="77777777" w:rsidR="00AB2317" w:rsidRDefault="00C60CF3" w:rsidP="00C01E6C">
            <w:pPr>
              <w:jc w:val="both"/>
            </w:pPr>
            <w:r>
              <w:rPr>
                <w:sz w:val="11"/>
              </w:rPr>
              <w:t>Applicable criteria: 12</w:t>
            </w:r>
          </w:p>
          <w:p w14:paraId="0B2FF0BA" w14:textId="2E2DC84B" w:rsidR="00AB2317" w:rsidRDefault="002F63DC" w:rsidP="00C01E6C">
            <w:pPr>
              <w:jc w:val="both"/>
            </w:pPr>
            <w:r>
              <w:rPr>
                <w:sz w:val="11"/>
              </w:rPr>
              <w:t>S</w:t>
            </w:r>
            <w:r w:rsidR="00C60CF3">
              <w:rPr>
                <w:sz w:val="11"/>
              </w:rPr>
              <w:t>AS: 0.33</w:t>
            </w:r>
          </w:p>
        </w:tc>
      </w:tr>
    </w:tbl>
    <w:p w14:paraId="3BF5AF15" w14:textId="77777777" w:rsidR="00AB2317" w:rsidRDefault="00AB2317" w:rsidP="00C01E6C">
      <w:pPr>
        <w:jc w:val="both"/>
      </w:pPr>
    </w:p>
    <w:p w14:paraId="5B4A9444" w14:textId="77777777" w:rsidR="00AB2317" w:rsidRDefault="00C60CF3" w:rsidP="00C01E6C">
      <w:pPr>
        <w:pStyle w:val="Heading3"/>
        <w:jc w:val="both"/>
      </w:pPr>
      <w:r>
        <w:rPr>
          <w:b w:val="0"/>
        </w:rPr>
        <w:lastRenderedPageBreak/>
        <w:t xml:space="preserve">Prompt 2 - </w:t>
      </w:r>
      <w:proofErr w:type="spellStart"/>
      <w:r>
        <w:rPr>
          <w:b w:val="0"/>
        </w:rPr>
        <w:t>LLaMA</w:t>
      </w:r>
      <w:proofErr w:type="spellEnd"/>
      <w:r>
        <w:rPr>
          <w:b w:val="0"/>
        </w:rPr>
        <w:t xml:space="preserve"> 3.1 8B</w:t>
      </w:r>
    </w:p>
    <w:tbl>
      <w:tblPr>
        <w:tblStyle w:val="TableGrid"/>
        <w:tblW w:w="0" w:type="auto"/>
        <w:tblInd w:w="1639" w:type="dxa"/>
        <w:tblLook w:val="04A0" w:firstRow="1" w:lastRow="0" w:firstColumn="1" w:lastColumn="0" w:noHBand="0" w:noVBand="1"/>
      </w:tblPr>
      <w:tblGrid>
        <w:gridCol w:w="3708"/>
        <w:gridCol w:w="3667"/>
        <w:gridCol w:w="2790"/>
      </w:tblGrid>
      <w:tr w:rsidR="00AB2317" w14:paraId="41F69F02" w14:textId="77777777" w:rsidTr="005900CF">
        <w:trPr>
          <w:cantSplit/>
        </w:trPr>
        <w:tc>
          <w:tcPr>
            <w:tcW w:w="3708" w:type="dxa"/>
            <w:shd w:val="clear" w:color="auto" w:fill="F6FAFD"/>
          </w:tcPr>
          <w:p w14:paraId="5726D429" w14:textId="77777777" w:rsidR="00AB2317" w:rsidRDefault="00C60CF3" w:rsidP="00C01E6C">
            <w:pPr>
              <w:jc w:val="both"/>
            </w:pPr>
            <w:r>
              <w:rPr>
                <w:b/>
                <w:sz w:val="14"/>
              </w:rPr>
              <w:t>Compact ground-truth anchors</w:t>
            </w:r>
          </w:p>
          <w:p w14:paraId="07A61279"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091F5CD0"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13385B87" w14:textId="77777777" w:rsidR="00AB2317" w:rsidRDefault="00C60CF3" w:rsidP="00C01E6C">
            <w:pPr>
              <w:jc w:val="both"/>
            </w:pPr>
            <w:r>
              <w:rPr>
                <w:sz w:val="11"/>
              </w:rPr>
              <w:t>Images: 12:16 at C Sushi: plate of sushi; 14:23 at Tampere University: selfie with Shahab</w:t>
            </w:r>
          </w:p>
          <w:p w14:paraId="741BF3DA" w14:textId="77777777" w:rsidR="00AB2317" w:rsidRDefault="00C60CF3" w:rsidP="00C01E6C">
            <w:pPr>
              <w:jc w:val="both"/>
            </w:pPr>
            <w:r>
              <w:rPr>
                <w:sz w:val="11"/>
              </w:rPr>
              <w:t>Names/labels: Ishan; C Sushi Restaurant is favorite place; Tampere University is workplace; Shahab identified</w:t>
            </w:r>
          </w:p>
          <w:p w14:paraId="6F66D9AB" w14:textId="77777777" w:rsidR="00AB2317" w:rsidRDefault="00C60CF3" w:rsidP="00C01E6C">
            <w:pPr>
              <w:jc w:val="both"/>
            </w:pPr>
            <w:r>
              <w:rPr>
                <w:sz w:val="11"/>
              </w:rPr>
              <w:t>Movement: Walking</w:t>
            </w:r>
          </w:p>
          <w:p w14:paraId="57B96F7A"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667" w:type="dxa"/>
            <w:shd w:val="clear" w:color="auto" w:fill="F6FAFD"/>
          </w:tcPr>
          <w:p w14:paraId="7FF68CFC" w14:textId="77777777" w:rsidR="00AB2317" w:rsidRDefault="00C60CF3" w:rsidP="00C01E6C">
            <w:pPr>
              <w:jc w:val="both"/>
            </w:pPr>
            <w:r>
              <w:rPr>
                <w:b/>
                <w:sz w:val="14"/>
              </w:rPr>
              <w:t>Generated model output</w:t>
            </w:r>
          </w:p>
          <w:p w14:paraId="308B8E71" w14:textId="77777777" w:rsidR="00AB2317" w:rsidRDefault="00C60CF3" w:rsidP="00C01E6C">
            <w:pPr>
              <w:jc w:val="both"/>
            </w:pPr>
            <w:r>
              <w:rPr>
                <w:sz w:val="12"/>
              </w:rPr>
              <w:t xml:space="preserve">Ishan's Day Today was a </w:t>
            </w:r>
            <w:proofErr w:type="gramStart"/>
            <w:r>
              <w:rPr>
                <w:sz w:val="12"/>
              </w:rPr>
              <w:t>pretty chill</w:t>
            </w:r>
            <w:proofErr w:type="gramEnd"/>
            <w:r>
              <w:rPr>
                <w:sz w:val="12"/>
              </w:rPr>
              <w:t xml:space="preserve"> day. I started by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in Tampere. It took me about 33 minutes, and I arrived at C Sushi Restaurant around 12:08. I had lunch there and enjoyed some delicious sushi - it's one of my favorite places! I spent a bit over an hour there, taking a photo of my meal on the table. After lunch, I walked back to </w:t>
            </w:r>
            <w:proofErr w:type="spellStart"/>
            <w:r>
              <w:rPr>
                <w:sz w:val="12"/>
              </w:rPr>
              <w:t>Hervanta</w:t>
            </w:r>
            <w:proofErr w:type="spellEnd"/>
            <w:r>
              <w:rPr>
                <w:sz w:val="12"/>
              </w:rPr>
              <w:t xml:space="preserve"> and arrived at Tampere University, where I work. It was a </w:t>
            </w:r>
            <w:proofErr w:type="gramStart"/>
            <w:r>
              <w:rPr>
                <w:sz w:val="12"/>
              </w:rPr>
              <w:t>pretty productive</w:t>
            </w:r>
            <w:proofErr w:type="gramEnd"/>
            <w:r>
              <w:rPr>
                <w:sz w:val="12"/>
              </w:rPr>
              <w:t xml:space="preserve"> afternoon, and I managed to get some work done. My friend Shahab even took a selfie with me in one of the rooms! The weather was overcast and chilly, but it didn't bother me too much while I was working.</w:t>
            </w:r>
          </w:p>
        </w:tc>
        <w:tc>
          <w:tcPr>
            <w:tcW w:w="2790" w:type="dxa"/>
            <w:shd w:val="clear" w:color="auto" w:fill="F6FAFD"/>
          </w:tcPr>
          <w:p w14:paraId="74E4584B" w14:textId="77777777" w:rsidR="00AB2317" w:rsidRDefault="00C60CF3" w:rsidP="00C01E6C">
            <w:pPr>
              <w:jc w:val="both"/>
            </w:pPr>
            <w:r>
              <w:rPr>
                <w:b/>
                <w:sz w:val="14"/>
              </w:rPr>
              <w:t>Criterion-level scoring</w:t>
            </w:r>
          </w:p>
          <w:p w14:paraId="771C2DE1" w14:textId="77777777" w:rsidR="00AB2317" w:rsidRDefault="00C60CF3" w:rsidP="00C01E6C">
            <w:pPr>
              <w:jc w:val="both"/>
            </w:pPr>
            <w:r>
              <w:rPr>
                <w:sz w:val="11"/>
              </w:rPr>
              <w:t>1.1 All ground-truth locations included = 1</w:t>
            </w:r>
          </w:p>
          <w:p w14:paraId="0F18FB84" w14:textId="77777777" w:rsidR="00AB2317" w:rsidRDefault="00C60CF3" w:rsidP="00C01E6C">
            <w:pPr>
              <w:jc w:val="both"/>
            </w:pPr>
            <w:r>
              <w:rPr>
                <w:sz w:val="11"/>
              </w:rPr>
              <w:t>1.2 Location order correct = 1</w:t>
            </w:r>
          </w:p>
          <w:p w14:paraId="4C75A449" w14:textId="77777777" w:rsidR="00AB2317" w:rsidRDefault="00C60CF3" w:rsidP="00C01E6C">
            <w:pPr>
              <w:jc w:val="both"/>
            </w:pPr>
            <w:r>
              <w:rPr>
                <w:sz w:val="11"/>
              </w:rPr>
              <w:t>2.1 Activity correctness = 1</w:t>
            </w:r>
          </w:p>
          <w:p w14:paraId="582C5A3D" w14:textId="77777777" w:rsidR="00AB2317" w:rsidRDefault="00C60CF3" w:rsidP="00C01E6C">
            <w:pPr>
              <w:jc w:val="both"/>
            </w:pPr>
            <w:r>
              <w:rPr>
                <w:sz w:val="11"/>
              </w:rPr>
              <w:t>2.2 Activity order correct = 1</w:t>
            </w:r>
          </w:p>
          <w:p w14:paraId="388EA835" w14:textId="77777777" w:rsidR="00AB2317" w:rsidRDefault="00C60CF3" w:rsidP="00C01E6C">
            <w:pPr>
              <w:jc w:val="both"/>
            </w:pPr>
            <w:r>
              <w:rPr>
                <w:sz w:val="11"/>
              </w:rPr>
              <w:t>3.1 Image content coverage and accuracy = 1</w:t>
            </w:r>
          </w:p>
          <w:p w14:paraId="53D7CF1F" w14:textId="77777777" w:rsidR="00AB2317" w:rsidRDefault="00C60CF3" w:rsidP="00C01E6C">
            <w:pPr>
              <w:jc w:val="both"/>
            </w:pPr>
            <w:r>
              <w:rPr>
                <w:sz w:val="11"/>
              </w:rPr>
              <w:t>3.2 Image order correct = 1</w:t>
            </w:r>
          </w:p>
          <w:p w14:paraId="1931B83F" w14:textId="77777777" w:rsidR="00AB2317" w:rsidRDefault="00C60CF3" w:rsidP="00C01E6C">
            <w:pPr>
              <w:jc w:val="both"/>
            </w:pPr>
            <w:r>
              <w:rPr>
                <w:sz w:val="11"/>
              </w:rPr>
              <w:t>4.1 All names used correctly and in correct context = 1</w:t>
            </w:r>
          </w:p>
          <w:p w14:paraId="23761684" w14:textId="77777777" w:rsidR="00AB2317" w:rsidRDefault="00C60CF3" w:rsidP="00C01E6C">
            <w:pPr>
              <w:jc w:val="both"/>
            </w:pPr>
            <w:r>
              <w:rPr>
                <w:sz w:val="11"/>
              </w:rPr>
              <w:t>4.2 Personal places label correctly = 1</w:t>
            </w:r>
          </w:p>
          <w:p w14:paraId="044A8054" w14:textId="77777777" w:rsidR="00AB2317" w:rsidRDefault="00C60CF3" w:rsidP="00C01E6C">
            <w:pPr>
              <w:jc w:val="both"/>
            </w:pPr>
            <w:r>
              <w:rPr>
                <w:sz w:val="11"/>
              </w:rPr>
              <w:t>5.1 Weather accuracy = 1</w:t>
            </w:r>
          </w:p>
          <w:p w14:paraId="3929B6BC" w14:textId="77777777" w:rsidR="00AB2317" w:rsidRDefault="00C60CF3" w:rsidP="00C01E6C">
            <w:pPr>
              <w:jc w:val="both"/>
            </w:pPr>
            <w:r>
              <w:rPr>
                <w:sz w:val="11"/>
              </w:rPr>
              <w:t>6.1 Time correctness = 0</w:t>
            </w:r>
          </w:p>
          <w:p w14:paraId="1054282F" w14:textId="77777777" w:rsidR="00AB2317" w:rsidRDefault="00C60CF3" w:rsidP="00C01E6C">
            <w:pPr>
              <w:jc w:val="both"/>
            </w:pPr>
            <w:r>
              <w:rPr>
                <w:sz w:val="11"/>
              </w:rPr>
              <w:t>7.1 Movement correctness = 1</w:t>
            </w:r>
          </w:p>
          <w:p w14:paraId="07965D68" w14:textId="77777777" w:rsidR="00AB2317" w:rsidRDefault="00C60CF3" w:rsidP="00C01E6C">
            <w:pPr>
              <w:jc w:val="both"/>
            </w:pPr>
            <w:r>
              <w:rPr>
                <w:sz w:val="11"/>
              </w:rPr>
              <w:t>8.1 Prompt adherence = 1</w:t>
            </w:r>
          </w:p>
          <w:p w14:paraId="2E8A1974" w14:textId="77777777" w:rsidR="00AB2317" w:rsidRDefault="00C60CF3" w:rsidP="00C01E6C">
            <w:pPr>
              <w:jc w:val="both"/>
            </w:pPr>
            <w:r>
              <w:rPr>
                <w:sz w:val="11"/>
              </w:rPr>
              <w:t>Total score: 11</w:t>
            </w:r>
          </w:p>
          <w:p w14:paraId="02FF333D" w14:textId="77777777" w:rsidR="00AB2317" w:rsidRDefault="00C60CF3" w:rsidP="00C01E6C">
            <w:pPr>
              <w:jc w:val="both"/>
            </w:pPr>
            <w:r>
              <w:rPr>
                <w:sz w:val="11"/>
              </w:rPr>
              <w:t>Applicable criteria: 12</w:t>
            </w:r>
          </w:p>
          <w:p w14:paraId="7E273A5B" w14:textId="304834C3" w:rsidR="00AB2317" w:rsidRDefault="002F63DC" w:rsidP="00C01E6C">
            <w:pPr>
              <w:jc w:val="both"/>
            </w:pPr>
            <w:r>
              <w:rPr>
                <w:sz w:val="11"/>
              </w:rPr>
              <w:t>S</w:t>
            </w:r>
            <w:r w:rsidR="00C60CF3">
              <w:rPr>
                <w:sz w:val="11"/>
              </w:rPr>
              <w:t>AS: 0.92</w:t>
            </w:r>
          </w:p>
        </w:tc>
      </w:tr>
    </w:tbl>
    <w:p w14:paraId="2D3EE36C" w14:textId="77777777" w:rsidR="00AB2317" w:rsidRDefault="00AB2317" w:rsidP="00C01E6C">
      <w:pPr>
        <w:jc w:val="both"/>
      </w:pPr>
    </w:p>
    <w:p w14:paraId="60A77BF3" w14:textId="77777777" w:rsidR="00AB2317" w:rsidRDefault="00C60CF3" w:rsidP="00C01E6C">
      <w:pPr>
        <w:pStyle w:val="Heading3"/>
        <w:jc w:val="both"/>
      </w:pPr>
      <w:r>
        <w:rPr>
          <w:b w:val="0"/>
        </w:rPr>
        <w:t>Prompt 2 - Qwen 2.5 3B</w:t>
      </w:r>
    </w:p>
    <w:tbl>
      <w:tblPr>
        <w:tblStyle w:val="TableGrid"/>
        <w:tblW w:w="0" w:type="auto"/>
        <w:jc w:val="center"/>
        <w:tblLook w:val="04A0" w:firstRow="1" w:lastRow="0" w:firstColumn="1" w:lastColumn="0" w:noHBand="0" w:noVBand="1"/>
      </w:tblPr>
      <w:tblGrid>
        <w:gridCol w:w="3708"/>
        <w:gridCol w:w="4387"/>
        <w:gridCol w:w="2790"/>
      </w:tblGrid>
      <w:tr w:rsidR="00AB2317" w14:paraId="56912D00" w14:textId="77777777" w:rsidTr="005900CF">
        <w:trPr>
          <w:cantSplit/>
          <w:jc w:val="center"/>
        </w:trPr>
        <w:tc>
          <w:tcPr>
            <w:tcW w:w="3708" w:type="dxa"/>
            <w:shd w:val="clear" w:color="auto" w:fill="F6FAFD"/>
          </w:tcPr>
          <w:p w14:paraId="144B11B1" w14:textId="77777777" w:rsidR="00AB2317" w:rsidRDefault="00C60CF3" w:rsidP="00C01E6C">
            <w:pPr>
              <w:jc w:val="both"/>
            </w:pPr>
            <w:r>
              <w:rPr>
                <w:b/>
                <w:sz w:val="14"/>
              </w:rPr>
              <w:t>Compact ground-truth anchors</w:t>
            </w:r>
          </w:p>
          <w:p w14:paraId="1EF262CF"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53C558D1"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54ED3DEA" w14:textId="77777777" w:rsidR="00AB2317" w:rsidRDefault="00C60CF3" w:rsidP="00C01E6C">
            <w:pPr>
              <w:jc w:val="both"/>
            </w:pPr>
            <w:r>
              <w:rPr>
                <w:sz w:val="11"/>
              </w:rPr>
              <w:t>Images: 12:16 at C Sushi: plate of sushi; 14:23 at Tampere University: selfie with Shahab</w:t>
            </w:r>
          </w:p>
          <w:p w14:paraId="2C6D1ABE" w14:textId="77777777" w:rsidR="00AB2317" w:rsidRDefault="00C60CF3" w:rsidP="00C01E6C">
            <w:pPr>
              <w:jc w:val="both"/>
            </w:pPr>
            <w:r>
              <w:rPr>
                <w:sz w:val="11"/>
              </w:rPr>
              <w:t>Names/labels: Ishan; C Sushi Restaurant is favorite place; Tampere University is workplace; Shahab identified</w:t>
            </w:r>
          </w:p>
          <w:p w14:paraId="70A7B19A" w14:textId="77777777" w:rsidR="00AB2317" w:rsidRDefault="00C60CF3" w:rsidP="00C01E6C">
            <w:pPr>
              <w:jc w:val="both"/>
            </w:pPr>
            <w:r>
              <w:rPr>
                <w:sz w:val="11"/>
              </w:rPr>
              <w:t>Movement: Walking</w:t>
            </w:r>
          </w:p>
          <w:p w14:paraId="6C556531"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387" w:type="dxa"/>
            <w:shd w:val="clear" w:color="auto" w:fill="F6FAFD"/>
          </w:tcPr>
          <w:p w14:paraId="2317F992" w14:textId="77777777" w:rsidR="00AB2317" w:rsidRDefault="00C60CF3" w:rsidP="00C01E6C">
            <w:pPr>
              <w:jc w:val="both"/>
            </w:pPr>
            <w:r>
              <w:rPr>
                <w:b/>
                <w:sz w:val="14"/>
              </w:rPr>
              <w:t>Generated model output</w:t>
            </w:r>
          </w:p>
          <w:p w14:paraId="69CE17C0" w14:textId="77777777" w:rsidR="00AB2317" w:rsidRDefault="00C60CF3" w:rsidP="00C01E6C">
            <w:pPr>
              <w:jc w:val="both"/>
            </w:pPr>
            <w:r>
              <w:rPr>
                <w:sz w:val="12"/>
              </w:rPr>
              <w:t xml:space="preserve">Ishan's Day At 11:35 in the morning, Ishan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arriving at 12:08 where he visited C Sushi Restaurant. The weather was overcast with temperatures around -0.0°C and a wind speed of 9.7 km/h. During his visit, he took a photo around 12:16 showing sushi on a white tablecloth. After lunch at the restaurant, Ishan walked back to </w:t>
            </w:r>
            <w:proofErr w:type="spellStart"/>
            <w:r>
              <w:rPr>
                <w:sz w:val="12"/>
              </w:rPr>
              <w:t>Hervanta</w:t>
            </w:r>
            <w:proofErr w:type="spellEnd"/>
            <w:r>
              <w:rPr>
                <w:sz w:val="12"/>
              </w:rPr>
              <w:t xml:space="preserve"> where he arrived at C Sushi Restaurant at 13:06. He then spent time at Tampere University, </w:t>
            </w:r>
            <w:proofErr w:type="spellStart"/>
            <w:r>
              <w:rPr>
                <w:sz w:val="12"/>
              </w:rPr>
              <w:t>Hervanta</w:t>
            </w:r>
            <w:proofErr w:type="spellEnd"/>
            <w:r>
              <w:rPr>
                <w:sz w:val="12"/>
              </w:rPr>
              <w:t xml:space="preserve"> Campus from 13:14 until 15:44. The weather was overcast with temperatures around 1.0°C and a wind speed of 10.1 km/h. During this visit, he took photos around 14:23 showing himself taking selfies in the room with his friend Shahab. Ishan's day ended at home on Birch Street at 19:55.</w:t>
            </w:r>
          </w:p>
        </w:tc>
        <w:tc>
          <w:tcPr>
            <w:tcW w:w="2790" w:type="dxa"/>
            <w:shd w:val="clear" w:color="auto" w:fill="F6FAFD"/>
          </w:tcPr>
          <w:p w14:paraId="2272060E" w14:textId="77777777" w:rsidR="00AB2317" w:rsidRDefault="00C60CF3" w:rsidP="00C01E6C">
            <w:pPr>
              <w:jc w:val="both"/>
            </w:pPr>
            <w:r>
              <w:rPr>
                <w:b/>
                <w:sz w:val="14"/>
              </w:rPr>
              <w:t>Criterion-level scoring</w:t>
            </w:r>
          </w:p>
          <w:p w14:paraId="0B5F10BE" w14:textId="77777777" w:rsidR="00AB2317" w:rsidRDefault="00C60CF3" w:rsidP="00C01E6C">
            <w:pPr>
              <w:jc w:val="both"/>
            </w:pPr>
            <w:r>
              <w:rPr>
                <w:sz w:val="11"/>
              </w:rPr>
              <w:t>1.1 All ground-truth locations included = 1</w:t>
            </w:r>
          </w:p>
          <w:p w14:paraId="591211B4" w14:textId="77777777" w:rsidR="00AB2317" w:rsidRDefault="00C60CF3" w:rsidP="00C01E6C">
            <w:pPr>
              <w:jc w:val="both"/>
            </w:pPr>
            <w:r>
              <w:rPr>
                <w:sz w:val="11"/>
              </w:rPr>
              <w:t>1.2 Location order correct = 0</w:t>
            </w:r>
          </w:p>
          <w:p w14:paraId="253E0793" w14:textId="77777777" w:rsidR="00AB2317" w:rsidRDefault="00C60CF3" w:rsidP="00C01E6C">
            <w:pPr>
              <w:jc w:val="both"/>
            </w:pPr>
            <w:r>
              <w:rPr>
                <w:sz w:val="11"/>
              </w:rPr>
              <w:t>2.1 Activity correctness = 0</w:t>
            </w:r>
          </w:p>
          <w:p w14:paraId="57B55C6E" w14:textId="77777777" w:rsidR="00AB2317" w:rsidRDefault="00C60CF3" w:rsidP="00C01E6C">
            <w:pPr>
              <w:jc w:val="both"/>
            </w:pPr>
            <w:r>
              <w:rPr>
                <w:sz w:val="11"/>
              </w:rPr>
              <w:t>2.2 Activity order correct = 0</w:t>
            </w:r>
          </w:p>
          <w:p w14:paraId="63A7D37B" w14:textId="77777777" w:rsidR="00AB2317" w:rsidRDefault="00C60CF3" w:rsidP="00C01E6C">
            <w:pPr>
              <w:jc w:val="both"/>
            </w:pPr>
            <w:r>
              <w:rPr>
                <w:sz w:val="11"/>
              </w:rPr>
              <w:t>3.1 Image content coverage and accuracy = 1</w:t>
            </w:r>
          </w:p>
          <w:p w14:paraId="386908A0" w14:textId="77777777" w:rsidR="00AB2317" w:rsidRDefault="00C60CF3" w:rsidP="00C01E6C">
            <w:pPr>
              <w:jc w:val="both"/>
            </w:pPr>
            <w:r>
              <w:rPr>
                <w:sz w:val="11"/>
              </w:rPr>
              <w:t>3.2 Image order correct = 1</w:t>
            </w:r>
          </w:p>
          <w:p w14:paraId="307CAE07" w14:textId="77777777" w:rsidR="00AB2317" w:rsidRDefault="00C60CF3" w:rsidP="00C01E6C">
            <w:pPr>
              <w:jc w:val="both"/>
            </w:pPr>
            <w:r>
              <w:rPr>
                <w:sz w:val="11"/>
              </w:rPr>
              <w:t>4.1 All names used correctly and in correct context = 1</w:t>
            </w:r>
          </w:p>
          <w:p w14:paraId="3A2D1C75" w14:textId="77777777" w:rsidR="00AB2317" w:rsidRDefault="00C60CF3" w:rsidP="00C01E6C">
            <w:pPr>
              <w:jc w:val="both"/>
            </w:pPr>
            <w:r>
              <w:rPr>
                <w:sz w:val="11"/>
              </w:rPr>
              <w:t>4.2 Personal places label correctly = 0</w:t>
            </w:r>
          </w:p>
          <w:p w14:paraId="6FA98D24" w14:textId="77777777" w:rsidR="00AB2317" w:rsidRDefault="00C60CF3" w:rsidP="00C01E6C">
            <w:pPr>
              <w:jc w:val="both"/>
            </w:pPr>
            <w:r>
              <w:rPr>
                <w:sz w:val="11"/>
              </w:rPr>
              <w:t>5.1 Weather accuracy = 0</w:t>
            </w:r>
          </w:p>
          <w:p w14:paraId="569899B5" w14:textId="77777777" w:rsidR="00AB2317" w:rsidRDefault="00C60CF3" w:rsidP="00C01E6C">
            <w:pPr>
              <w:jc w:val="both"/>
            </w:pPr>
            <w:r>
              <w:rPr>
                <w:sz w:val="11"/>
              </w:rPr>
              <w:t>6.1 Time correctness = 0</w:t>
            </w:r>
          </w:p>
          <w:p w14:paraId="374DA9B8" w14:textId="77777777" w:rsidR="00AB2317" w:rsidRDefault="00C60CF3" w:rsidP="00C01E6C">
            <w:pPr>
              <w:jc w:val="both"/>
            </w:pPr>
            <w:r>
              <w:rPr>
                <w:sz w:val="11"/>
              </w:rPr>
              <w:t>7.1 Movement correctness = 0</w:t>
            </w:r>
          </w:p>
          <w:p w14:paraId="3974C013" w14:textId="77777777" w:rsidR="00AB2317" w:rsidRDefault="00C60CF3" w:rsidP="00C01E6C">
            <w:pPr>
              <w:jc w:val="both"/>
            </w:pPr>
            <w:r>
              <w:rPr>
                <w:sz w:val="11"/>
              </w:rPr>
              <w:t>8.1 Prompt adherence = 0</w:t>
            </w:r>
          </w:p>
          <w:p w14:paraId="4EF976A3" w14:textId="77777777" w:rsidR="00AB2317" w:rsidRDefault="00C60CF3" w:rsidP="00C01E6C">
            <w:pPr>
              <w:jc w:val="both"/>
            </w:pPr>
            <w:r>
              <w:rPr>
                <w:sz w:val="11"/>
              </w:rPr>
              <w:t>Total score: 4</w:t>
            </w:r>
          </w:p>
          <w:p w14:paraId="53492DF8" w14:textId="77777777" w:rsidR="00AB2317" w:rsidRDefault="00C60CF3" w:rsidP="00C01E6C">
            <w:pPr>
              <w:jc w:val="both"/>
            </w:pPr>
            <w:r>
              <w:rPr>
                <w:sz w:val="11"/>
              </w:rPr>
              <w:t>Applicable criteria: 12</w:t>
            </w:r>
          </w:p>
          <w:p w14:paraId="68CB33DA" w14:textId="393B7C35" w:rsidR="00AB2317" w:rsidRDefault="002F63DC" w:rsidP="00C01E6C">
            <w:pPr>
              <w:jc w:val="both"/>
            </w:pPr>
            <w:r>
              <w:rPr>
                <w:sz w:val="11"/>
              </w:rPr>
              <w:t>S</w:t>
            </w:r>
            <w:r w:rsidR="00C60CF3">
              <w:rPr>
                <w:sz w:val="11"/>
              </w:rPr>
              <w:t>AS: 0.33</w:t>
            </w:r>
          </w:p>
        </w:tc>
      </w:tr>
    </w:tbl>
    <w:p w14:paraId="1A784E0A" w14:textId="77777777" w:rsidR="00AB2317" w:rsidRDefault="00AB2317" w:rsidP="00C01E6C">
      <w:pPr>
        <w:jc w:val="both"/>
      </w:pPr>
    </w:p>
    <w:p w14:paraId="1456A4D6" w14:textId="77777777" w:rsidR="00AB2317" w:rsidRDefault="00C60CF3" w:rsidP="00C01E6C">
      <w:pPr>
        <w:pStyle w:val="Heading3"/>
        <w:jc w:val="both"/>
      </w:pPr>
      <w:r>
        <w:rPr>
          <w:b w:val="0"/>
        </w:rPr>
        <w:t>Prompt 2 - Qwen 2.5 7B</w:t>
      </w:r>
    </w:p>
    <w:tbl>
      <w:tblPr>
        <w:tblStyle w:val="TableGrid"/>
        <w:tblW w:w="0" w:type="auto"/>
        <w:jc w:val="center"/>
        <w:tblLook w:val="04A0" w:firstRow="1" w:lastRow="0" w:firstColumn="1" w:lastColumn="0" w:noHBand="0" w:noVBand="1"/>
      </w:tblPr>
      <w:tblGrid>
        <w:gridCol w:w="3708"/>
        <w:gridCol w:w="3667"/>
        <w:gridCol w:w="2700"/>
      </w:tblGrid>
      <w:tr w:rsidR="00AB2317" w14:paraId="491C5417" w14:textId="77777777" w:rsidTr="005900CF">
        <w:trPr>
          <w:cantSplit/>
          <w:jc w:val="center"/>
        </w:trPr>
        <w:tc>
          <w:tcPr>
            <w:tcW w:w="3708" w:type="dxa"/>
            <w:shd w:val="clear" w:color="auto" w:fill="F6FAFD"/>
          </w:tcPr>
          <w:p w14:paraId="5AFE58FE" w14:textId="77777777" w:rsidR="00AB2317" w:rsidRDefault="00C60CF3" w:rsidP="00C01E6C">
            <w:pPr>
              <w:jc w:val="both"/>
            </w:pPr>
            <w:r>
              <w:rPr>
                <w:b/>
                <w:sz w:val="14"/>
              </w:rPr>
              <w:t>Compact ground-truth anchors</w:t>
            </w:r>
          </w:p>
          <w:p w14:paraId="6AA8EB67"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6D5BB42B"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721BC915" w14:textId="77777777" w:rsidR="00AB2317" w:rsidRDefault="00C60CF3" w:rsidP="00C01E6C">
            <w:pPr>
              <w:jc w:val="both"/>
            </w:pPr>
            <w:r>
              <w:rPr>
                <w:sz w:val="11"/>
              </w:rPr>
              <w:t>Images: 12:16 at C Sushi: plate of sushi; 14:23 at Tampere University: selfie with Shahab</w:t>
            </w:r>
          </w:p>
          <w:p w14:paraId="2EFE2763" w14:textId="77777777" w:rsidR="00AB2317" w:rsidRDefault="00C60CF3" w:rsidP="00C01E6C">
            <w:pPr>
              <w:jc w:val="both"/>
            </w:pPr>
            <w:r>
              <w:rPr>
                <w:sz w:val="11"/>
              </w:rPr>
              <w:t>Names/labels: Ishan; C Sushi Restaurant is favorite place; Tampere University is workplace; Shahab identified</w:t>
            </w:r>
          </w:p>
          <w:p w14:paraId="6739C513" w14:textId="77777777" w:rsidR="00AB2317" w:rsidRDefault="00C60CF3" w:rsidP="00C01E6C">
            <w:pPr>
              <w:jc w:val="both"/>
            </w:pPr>
            <w:r>
              <w:rPr>
                <w:sz w:val="11"/>
              </w:rPr>
              <w:t>Movement: Walking</w:t>
            </w:r>
          </w:p>
          <w:p w14:paraId="2E4A4804"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667" w:type="dxa"/>
            <w:shd w:val="clear" w:color="auto" w:fill="F6FAFD"/>
          </w:tcPr>
          <w:p w14:paraId="72B97A52" w14:textId="77777777" w:rsidR="00AB2317" w:rsidRDefault="00C60CF3" w:rsidP="00C01E6C">
            <w:pPr>
              <w:jc w:val="both"/>
            </w:pPr>
            <w:r>
              <w:rPr>
                <w:b/>
                <w:sz w:val="14"/>
              </w:rPr>
              <w:t>Generated model output</w:t>
            </w:r>
          </w:p>
          <w:p w14:paraId="509696D2" w14:textId="77777777" w:rsidR="00AB2317" w:rsidRDefault="00C60CF3" w:rsidP="00C01E6C">
            <w:pPr>
              <w:jc w:val="both"/>
            </w:pPr>
            <w:r>
              <w:rPr>
                <w:sz w:val="12"/>
              </w:rPr>
              <w:t xml:space="preserve">Ishan's Day At 11:35 in the morning, I started my day by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After a short walk, I arrived at C Sushi Restaurant at 12:08 and enjoyed some sushi around a white tablecloth. The weather was overcast with a temperature of 4.3°C, feeling like -0.0°C due to the wind. Next, I walked back to </w:t>
            </w:r>
            <w:proofErr w:type="spellStart"/>
            <w:r>
              <w:rPr>
                <w:sz w:val="12"/>
              </w:rPr>
              <w:t>Hervanta</w:t>
            </w:r>
            <w:proofErr w:type="spellEnd"/>
            <w:r>
              <w:rPr>
                <w:sz w:val="12"/>
              </w:rPr>
              <w:t>, Tampere, arriving at my workplace, Tampere University, at 13:06. My friend Shahab took a selfie with me in one of the university rooms around 14:23. The weather was overcast again, this time with a temperature of 5.4°C. I spent the next two and a half hours working until 15:44.</w:t>
            </w:r>
          </w:p>
        </w:tc>
        <w:tc>
          <w:tcPr>
            <w:tcW w:w="2700" w:type="dxa"/>
            <w:shd w:val="clear" w:color="auto" w:fill="F6FAFD"/>
          </w:tcPr>
          <w:p w14:paraId="3C24D9DF" w14:textId="77777777" w:rsidR="00AB2317" w:rsidRDefault="00C60CF3" w:rsidP="00C01E6C">
            <w:pPr>
              <w:jc w:val="both"/>
            </w:pPr>
            <w:r>
              <w:rPr>
                <w:b/>
                <w:sz w:val="14"/>
              </w:rPr>
              <w:t>Criterion-level scoring</w:t>
            </w:r>
          </w:p>
          <w:p w14:paraId="6CC702D8" w14:textId="77777777" w:rsidR="00AB2317" w:rsidRDefault="00C60CF3" w:rsidP="00C01E6C">
            <w:pPr>
              <w:jc w:val="both"/>
            </w:pPr>
            <w:r>
              <w:rPr>
                <w:sz w:val="11"/>
              </w:rPr>
              <w:t>1.1 All ground-truth locations included = 1</w:t>
            </w:r>
          </w:p>
          <w:p w14:paraId="29C51992" w14:textId="77777777" w:rsidR="00AB2317" w:rsidRDefault="00C60CF3" w:rsidP="00C01E6C">
            <w:pPr>
              <w:jc w:val="both"/>
            </w:pPr>
            <w:r>
              <w:rPr>
                <w:sz w:val="11"/>
              </w:rPr>
              <w:t>1.2 Location order correct = 1</w:t>
            </w:r>
          </w:p>
          <w:p w14:paraId="0972CEAF" w14:textId="77777777" w:rsidR="00AB2317" w:rsidRDefault="00C60CF3" w:rsidP="00C01E6C">
            <w:pPr>
              <w:jc w:val="both"/>
            </w:pPr>
            <w:r>
              <w:rPr>
                <w:sz w:val="11"/>
              </w:rPr>
              <w:t>2.1 Activity correctness = 1</w:t>
            </w:r>
          </w:p>
          <w:p w14:paraId="146FBE7B" w14:textId="77777777" w:rsidR="00AB2317" w:rsidRDefault="00C60CF3" w:rsidP="00C01E6C">
            <w:pPr>
              <w:jc w:val="both"/>
            </w:pPr>
            <w:r>
              <w:rPr>
                <w:sz w:val="11"/>
              </w:rPr>
              <w:t>2.2 Activity order correct = 1</w:t>
            </w:r>
          </w:p>
          <w:p w14:paraId="1DEB4349" w14:textId="77777777" w:rsidR="00AB2317" w:rsidRDefault="00C60CF3" w:rsidP="00C01E6C">
            <w:pPr>
              <w:jc w:val="both"/>
            </w:pPr>
            <w:r>
              <w:rPr>
                <w:sz w:val="11"/>
              </w:rPr>
              <w:t>3.1 Image content coverage and accuracy = 1</w:t>
            </w:r>
          </w:p>
          <w:p w14:paraId="65810FC0" w14:textId="77777777" w:rsidR="00AB2317" w:rsidRDefault="00C60CF3" w:rsidP="00C01E6C">
            <w:pPr>
              <w:jc w:val="both"/>
            </w:pPr>
            <w:r>
              <w:rPr>
                <w:sz w:val="11"/>
              </w:rPr>
              <w:t>3.2 Image order correct = 1</w:t>
            </w:r>
          </w:p>
          <w:p w14:paraId="2346167D" w14:textId="77777777" w:rsidR="00AB2317" w:rsidRDefault="00C60CF3" w:rsidP="00C01E6C">
            <w:pPr>
              <w:jc w:val="both"/>
            </w:pPr>
            <w:r>
              <w:rPr>
                <w:sz w:val="11"/>
              </w:rPr>
              <w:t>4.1 All names used correctly and in correct context = 1</w:t>
            </w:r>
          </w:p>
          <w:p w14:paraId="52D975CD" w14:textId="77777777" w:rsidR="00AB2317" w:rsidRDefault="00C60CF3" w:rsidP="00C01E6C">
            <w:pPr>
              <w:jc w:val="both"/>
            </w:pPr>
            <w:r>
              <w:rPr>
                <w:sz w:val="11"/>
              </w:rPr>
              <w:t>4.2 Personal places label correctly = 1</w:t>
            </w:r>
          </w:p>
          <w:p w14:paraId="7B8922BE" w14:textId="77777777" w:rsidR="00AB2317" w:rsidRDefault="00C60CF3" w:rsidP="00C01E6C">
            <w:pPr>
              <w:jc w:val="both"/>
            </w:pPr>
            <w:r>
              <w:rPr>
                <w:sz w:val="11"/>
              </w:rPr>
              <w:t>5.1 Weather accuracy = 1</w:t>
            </w:r>
          </w:p>
          <w:p w14:paraId="5706DB18" w14:textId="77777777" w:rsidR="00AB2317" w:rsidRDefault="00C60CF3" w:rsidP="00C01E6C">
            <w:pPr>
              <w:jc w:val="both"/>
            </w:pPr>
            <w:r>
              <w:rPr>
                <w:sz w:val="11"/>
              </w:rPr>
              <w:t>6.1 Time correctness = 1</w:t>
            </w:r>
          </w:p>
          <w:p w14:paraId="3D0FFC2A" w14:textId="77777777" w:rsidR="00AB2317" w:rsidRDefault="00C60CF3" w:rsidP="00C01E6C">
            <w:pPr>
              <w:jc w:val="both"/>
            </w:pPr>
            <w:r>
              <w:rPr>
                <w:sz w:val="11"/>
              </w:rPr>
              <w:t>7.1 Movement correctness = 0</w:t>
            </w:r>
          </w:p>
          <w:p w14:paraId="2949A5EF" w14:textId="77777777" w:rsidR="00AB2317" w:rsidRDefault="00C60CF3" w:rsidP="00C01E6C">
            <w:pPr>
              <w:jc w:val="both"/>
            </w:pPr>
            <w:r>
              <w:rPr>
                <w:sz w:val="11"/>
              </w:rPr>
              <w:t>8.1 Prompt adherence = 0</w:t>
            </w:r>
          </w:p>
          <w:p w14:paraId="096F9107" w14:textId="77777777" w:rsidR="00AB2317" w:rsidRDefault="00C60CF3" w:rsidP="00C01E6C">
            <w:pPr>
              <w:jc w:val="both"/>
            </w:pPr>
            <w:r>
              <w:rPr>
                <w:sz w:val="11"/>
              </w:rPr>
              <w:t>Total score: 10</w:t>
            </w:r>
          </w:p>
          <w:p w14:paraId="181B6CCC" w14:textId="77777777" w:rsidR="00AB2317" w:rsidRDefault="00C60CF3" w:rsidP="00C01E6C">
            <w:pPr>
              <w:jc w:val="both"/>
            </w:pPr>
            <w:r>
              <w:rPr>
                <w:sz w:val="11"/>
              </w:rPr>
              <w:t>Applicable criteria: 12</w:t>
            </w:r>
          </w:p>
          <w:p w14:paraId="27C19921" w14:textId="2007C4EA" w:rsidR="00AB2317" w:rsidRDefault="002F63DC" w:rsidP="00C01E6C">
            <w:pPr>
              <w:jc w:val="both"/>
            </w:pPr>
            <w:r>
              <w:rPr>
                <w:sz w:val="11"/>
              </w:rPr>
              <w:t>S</w:t>
            </w:r>
            <w:r w:rsidR="00C60CF3">
              <w:rPr>
                <w:sz w:val="11"/>
              </w:rPr>
              <w:t>AS: 0.83</w:t>
            </w:r>
          </w:p>
        </w:tc>
      </w:tr>
    </w:tbl>
    <w:p w14:paraId="5ED2CCAC" w14:textId="77777777" w:rsidR="00AB2317" w:rsidRDefault="00AB2317" w:rsidP="00C01E6C">
      <w:pPr>
        <w:jc w:val="both"/>
      </w:pPr>
    </w:p>
    <w:p w14:paraId="5802C5EA" w14:textId="77777777" w:rsidR="00AB2317" w:rsidRDefault="00C60CF3" w:rsidP="00C01E6C">
      <w:pPr>
        <w:pStyle w:val="Heading3"/>
        <w:jc w:val="both"/>
      </w:pPr>
      <w:r>
        <w:rPr>
          <w:b w:val="0"/>
        </w:rPr>
        <w:lastRenderedPageBreak/>
        <w:t>Prompt 2 - GPT-OSS 120B</w:t>
      </w:r>
    </w:p>
    <w:tbl>
      <w:tblPr>
        <w:tblStyle w:val="TableGrid"/>
        <w:tblW w:w="0" w:type="auto"/>
        <w:tblInd w:w="1680" w:type="dxa"/>
        <w:tblLook w:val="04A0" w:firstRow="1" w:lastRow="0" w:firstColumn="1" w:lastColumn="0" w:noHBand="0" w:noVBand="1"/>
      </w:tblPr>
      <w:tblGrid>
        <w:gridCol w:w="3708"/>
        <w:gridCol w:w="3937"/>
        <w:gridCol w:w="2700"/>
      </w:tblGrid>
      <w:tr w:rsidR="00AB2317" w14:paraId="5A0EA9F1" w14:textId="77777777" w:rsidTr="005900CF">
        <w:trPr>
          <w:cantSplit/>
        </w:trPr>
        <w:tc>
          <w:tcPr>
            <w:tcW w:w="3708" w:type="dxa"/>
            <w:shd w:val="clear" w:color="auto" w:fill="F6FAFD"/>
          </w:tcPr>
          <w:p w14:paraId="7D6F7D44" w14:textId="77777777" w:rsidR="00AB2317" w:rsidRDefault="00C60CF3" w:rsidP="00C01E6C">
            <w:pPr>
              <w:jc w:val="both"/>
            </w:pPr>
            <w:r>
              <w:rPr>
                <w:b/>
                <w:sz w:val="14"/>
              </w:rPr>
              <w:t>Compact ground-truth anchors</w:t>
            </w:r>
          </w:p>
          <w:p w14:paraId="3925A30C"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73ECDB3F"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60A4028F" w14:textId="77777777" w:rsidR="00AB2317" w:rsidRDefault="00C60CF3" w:rsidP="00C01E6C">
            <w:pPr>
              <w:jc w:val="both"/>
            </w:pPr>
            <w:r>
              <w:rPr>
                <w:sz w:val="11"/>
              </w:rPr>
              <w:t>Images: 12:16 at C Sushi: plate of sushi; 14:23 at Tampere University: selfie with Shahab</w:t>
            </w:r>
          </w:p>
          <w:p w14:paraId="0F031FC3" w14:textId="77777777" w:rsidR="00AB2317" w:rsidRDefault="00C60CF3" w:rsidP="00C01E6C">
            <w:pPr>
              <w:jc w:val="both"/>
            </w:pPr>
            <w:r>
              <w:rPr>
                <w:sz w:val="11"/>
              </w:rPr>
              <w:t>Names/labels: Ishan; C Sushi Restaurant is favorite place; Tampere University is workplace; Shahab identified</w:t>
            </w:r>
          </w:p>
          <w:p w14:paraId="05E64054" w14:textId="77777777" w:rsidR="00AB2317" w:rsidRDefault="00C60CF3" w:rsidP="00C01E6C">
            <w:pPr>
              <w:jc w:val="both"/>
            </w:pPr>
            <w:r>
              <w:rPr>
                <w:sz w:val="11"/>
              </w:rPr>
              <w:t>Movement: Walking</w:t>
            </w:r>
          </w:p>
          <w:p w14:paraId="6D3E8ABD"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937" w:type="dxa"/>
            <w:shd w:val="clear" w:color="auto" w:fill="F6FAFD"/>
          </w:tcPr>
          <w:p w14:paraId="135D65A8" w14:textId="77777777" w:rsidR="00AB2317" w:rsidRDefault="00C60CF3" w:rsidP="00C01E6C">
            <w:pPr>
              <w:jc w:val="both"/>
            </w:pPr>
            <w:r>
              <w:rPr>
                <w:b/>
                <w:sz w:val="14"/>
              </w:rPr>
              <w:t>Generated model output</w:t>
            </w:r>
          </w:p>
          <w:p w14:paraId="01118E37" w14:textId="77777777" w:rsidR="00AB2317" w:rsidRDefault="00C60CF3" w:rsidP="00C01E6C">
            <w:pPr>
              <w:jc w:val="both"/>
            </w:pPr>
            <w:r>
              <w:rPr>
                <w:sz w:val="12"/>
              </w:rPr>
              <w:t xml:space="preserve">Ishan's Day Around 11:30 am I left </w:t>
            </w:r>
            <w:proofErr w:type="spellStart"/>
            <w:r>
              <w:rPr>
                <w:sz w:val="12"/>
              </w:rPr>
              <w:t>Wäinölät</w:t>
            </w:r>
            <w:proofErr w:type="spellEnd"/>
            <w:r>
              <w:rPr>
                <w:sz w:val="12"/>
              </w:rPr>
              <w:t xml:space="preserve"> and walked to </w:t>
            </w:r>
            <w:proofErr w:type="spellStart"/>
            <w:r>
              <w:rPr>
                <w:sz w:val="12"/>
              </w:rPr>
              <w:t>Hervanta</w:t>
            </w:r>
            <w:proofErr w:type="spellEnd"/>
            <w:r>
              <w:rPr>
                <w:sz w:val="12"/>
              </w:rPr>
              <w:t xml:space="preserve">, arriving just before lunch. I headed straight to C Sushi, where I spent about an hour enjoying a plate of sushi while the sky stayed overcast and chilly - around 4 °C with a light wind. I even snapped a quick photo of the sushi at 12:16. After lunch I walked back toward the university campus, getting there at 13:14. I spent the next two and a half hours at Tampere University's </w:t>
            </w:r>
            <w:proofErr w:type="spellStart"/>
            <w:r>
              <w:rPr>
                <w:sz w:val="12"/>
              </w:rPr>
              <w:t>Hervanta</w:t>
            </w:r>
            <w:proofErr w:type="spellEnd"/>
            <w:r>
              <w:rPr>
                <w:sz w:val="12"/>
              </w:rPr>
              <w:t xml:space="preserve"> campus, working and catching up with my friend Shahab. We took a selfie together in one of the rooms around 14:23. The weather stayed overcast, a bit colder - about 5 °C - and a bit windier as the afternoon went on. By 15:45 I wrapped up my work and headed home, feeling satisfied with a good lunch and a productive afternoon.</w:t>
            </w:r>
          </w:p>
        </w:tc>
        <w:tc>
          <w:tcPr>
            <w:tcW w:w="2700" w:type="dxa"/>
            <w:shd w:val="clear" w:color="auto" w:fill="F6FAFD"/>
          </w:tcPr>
          <w:p w14:paraId="19897F97" w14:textId="77777777" w:rsidR="00AB2317" w:rsidRDefault="00C60CF3" w:rsidP="00C01E6C">
            <w:pPr>
              <w:jc w:val="both"/>
            </w:pPr>
            <w:r>
              <w:rPr>
                <w:b/>
                <w:sz w:val="14"/>
              </w:rPr>
              <w:t>Criterion-level scoring</w:t>
            </w:r>
          </w:p>
          <w:p w14:paraId="4AF092C1" w14:textId="77777777" w:rsidR="00AB2317" w:rsidRDefault="00C60CF3" w:rsidP="00C01E6C">
            <w:pPr>
              <w:jc w:val="both"/>
            </w:pPr>
            <w:r>
              <w:rPr>
                <w:sz w:val="11"/>
              </w:rPr>
              <w:t>1.1 All ground-truth locations included = 1</w:t>
            </w:r>
          </w:p>
          <w:p w14:paraId="0A3AE5B9" w14:textId="77777777" w:rsidR="00AB2317" w:rsidRDefault="00C60CF3" w:rsidP="00C01E6C">
            <w:pPr>
              <w:jc w:val="both"/>
            </w:pPr>
            <w:r>
              <w:rPr>
                <w:sz w:val="11"/>
              </w:rPr>
              <w:t>1.2 Location order correct = 1</w:t>
            </w:r>
          </w:p>
          <w:p w14:paraId="108B9FC9" w14:textId="77777777" w:rsidR="00AB2317" w:rsidRDefault="00C60CF3" w:rsidP="00C01E6C">
            <w:pPr>
              <w:jc w:val="both"/>
            </w:pPr>
            <w:r>
              <w:rPr>
                <w:sz w:val="11"/>
              </w:rPr>
              <w:t>2.1 Activity correctness = 1</w:t>
            </w:r>
          </w:p>
          <w:p w14:paraId="577D90A0" w14:textId="77777777" w:rsidR="00AB2317" w:rsidRDefault="00C60CF3" w:rsidP="00C01E6C">
            <w:pPr>
              <w:jc w:val="both"/>
            </w:pPr>
            <w:r>
              <w:rPr>
                <w:sz w:val="11"/>
              </w:rPr>
              <w:t>2.2 Activity order correct = 1</w:t>
            </w:r>
          </w:p>
          <w:p w14:paraId="07222338" w14:textId="77777777" w:rsidR="00AB2317" w:rsidRDefault="00C60CF3" w:rsidP="00C01E6C">
            <w:pPr>
              <w:jc w:val="both"/>
            </w:pPr>
            <w:r>
              <w:rPr>
                <w:sz w:val="11"/>
              </w:rPr>
              <w:t>3.1 Image content coverage and accuracy = 1</w:t>
            </w:r>
          </w:p>
          <w:p w14:paraId="43ADCDB2" w14:textId="77777777" w:rsidR="00AB2317" w:rsidRDefault="00C60CF3" w:rsidP="00C01E6C">
            <w:pPr>
              <w:jc w:val="both"/>
            </w:pPr>
            <w:r>
              <w:rPr>
                <w:sz w:val="11"/>
              </w:rPr>
              <w:t>3.2 Image order correct = 1</w:t>
            </w:r>
          </w:p>
          <w:p w14:paraId="7DB901E6" w14:textId="77777777" w:rsidR="00AB2317" w:rsidRDefault="00C60CF3" w:rsidP="00C01E6C">
            <w:pPr>
              <w:jc w:val="both"/>
            </w:pPr>
            <w:r>
              <w:rPr>
                <w:sz w:val="11"/>
              </w:rPr>
              <w:t>4.1 All names used correctly and in correct context = 1</w:t>
            </w:r>
          </w:p>
          <w:p w14:paraId="3D8AC566" w14:textId="77777777" w:rsidR="00AB2317" w:rsidRDefault="00C60CF3" w:rsidP="00C01E6C">
            <w:pPr>
              <w:jc w:val="both"/>
            </w:pPr>
            <w:r>
              <w:rPr>
                <w:sz w:val="11"/>
              </w:rPr>
              <w:t>4.2 Personal places label correctly = 1</w:t>
            </w:r>
          </w:p>
          <w:p w14:paraId="0FC3A2AA" w14:textId="77777777" w:rsidR="00AB2317" w:rsidRDefault="00C60CF3" w:rsidP="00C01E6C">
            <w:pPr>
              <w:jc w:val="both"/>
            </w:pPr>
            <w:r>
              <w:rPr>
                <w:sz w:val="11"/>
              </w:rPr>
              <w:t>5.1 Weather accuracy = 1</w:t>
            </w:r>
          </w:p>
          <w:p w14:paraId="5F44079B" w14:textId="77777777" w:rsidR="00AB2317" w:rsidRDefault="00C60CF3" w:rsidP="00C01E6C">
            <w:pPr>
              <w:jc w:val="both"/>
            </w:pPr>
            <w:r>
              <w:rPr>
                <w:sz w:val="11"/>
              </w:rPr>
              <w:t>6.1 Time correctness = 1</w:t>
            </w:r>
          </w:p>
          <w:p w14:paraId="4FE4B9D2" w14:textId="77777777" w:rsidR="00AB2317" w:rsidRDefault="00C60CF3" w:rsidP="00C01E6C">
            <w:pPr>
              <w:jc w:val="both"/>
            </w:pPr>
            <w:r>
              <w:rPr>
                <w:sz w:val="11"/>
              </w:rPr>
              <w:t>7.1 Movement correctness = 1</w:t>
            </w:r>
          </w:p>
          <w:p w14:paraId="14B99871" w14:textId="77777777" w:rsidR="00AB2317" w:rsidRDefault="00C60CF3" w:rsidP="00C01E6C">
            <w:pPr>
              <w:jc w:val="both"/>
            </w:pPr>
            <w:r>
              <w:rPr>
                <w:sz w:val="11"/>
              </w:rPr>
              <w:t>8.1 Prompt adherence = 0</w:t>
            </w:r>
          </w:p>
          <w:p w14:paraId="2F19D0CA" w14:textId="77777777" w:rsidR="00AB2317" w:rsidRDefault="00C60CF3" w:rsidP="00C01E6C">
            <w:pPr>
              <w:jc w:val="both"/>
            </w:pPr>
            <w:r>
              <w:rPr>
                <w:sz w:val="11"/>
              </w:rPr>
              <w:t>Total score: 11</w:t>
            </w:r>
          </w:p>
          <w:p w14:paraId="0C6B8F88" w14:textId="77777777" w:rsidR="00AB2317" w:rsidRDefault="00C60CF3" w:rsidP="00C01E6C">
            <w:pPr>
              <w:jc w:val="both"/>
            </w:pPr>
            <w:r>
              <w:rPr>
                <w:sz w:val="11"/>
              </w:rPr>
              <w:t>Applicable criteria: 12</w:t>
            </w:r>
          </w:p>
          <w:p w14:paraId="38EC3DE1" w14:textId="5974174B" w:rsidR="00AB2317" w:rsidRDefault="002F63DC" w:rsidP="00C01E6C">
            <w:pPr>
              <w:jc w:val="both"/>
            </w:pPr>
            <w:r>
              <w:rPr>
                <w:sz w:val="11"/>
              </w:rPr>
              <w:t>S</w:t>
            </w:r>
            <w:r w:rsidR="00C60CF3">
              <w:rPr>
                <w:sz w:val="11"/>
              </w:rPr>
              <w:t>AS: 0.92</w:t>
            </w:r>
          </w:p>
        </w:tc>
      </w:tr>
    </w:tbl>
    <w:p w14:paraId="7F9A6E25" w14:textId="77777777" w:rsidR="00AB2317" w:rsidRDefault="00AB2317" w:rsidP="00C01E6C">
      <w:pPr>
        <w:jc w:val="both"/>
      </w:pPr>
    </w:p>
    <w:p w14:paraId="62807B59" w14:textId="77777777" w:rsidR="00AB2317" w:rsidRDefault="00C60CF3" w:rsidP="00C01E6C">
      <w:pPr>
        <w:pStyle w:val="Heading3"/>
        <w:jc w:val="both"/>
      </w:pPr>
      <w:r>
        <w:rPr>
          <w:b w:val="0"/>
        </w:rPr>
        <w:t xml:space="preserve">Prompt 2 - </w:t>
      </w:r>
      <w:proofErr w:type="spellStart"/>
      <w:r>
        <w:rPr>
          <w:b w:val="0"/>
        </w:rPr>
        <w:t>LLaMA</w:t>
      </w:r>
      <w:proofErr w:type="spellEnd"/>
      <w:r>
        <w:rPr>
          <w:b w:val="0"/>
        </w:rPr>
        <w:t xml:space="preserve"> 3.3 70B</w:t>
      </w:r>
    </w:p>
    <w:tbl>
      <w:tblPr>
        <w:tblStyle w:val="TableGrid"/>
        <w:tblW w:w="0" w:type="auto"/>
        <w:jc w:val="center"/>
        <w:tblLook w:val="04A0" w:firstRow="1" w:lastRow="0" w:firstColumn="1" w:lastColumn="0" w:noHBand="0" w:noVBand="1"/>
      </w:tblPr>
      <w:tblGrid>
        <w:gridCol w:w="3708"/>
        <w:gridCol w:w="3217"/>
        <w:gridCol w:w="2700"/>
      </w:tblGrid>
      <w:tr w:rsidR="00AB2317" w14:paraId="21835606" w14:textId="77777777" w:rsidTr="005900CF">
        <w:trPr>
          <w:cantSplit/>
          <w:jc w:val="center"/>
        </w:trPr>
        <w:tc>
          <w:tcPr>
            <w:tcW w:w="3708" w:type="dxa"/>
            <w:shd w:val="clear" w:color="auto" w:fill="F6FAFD"/>
          </w:tcPr>
          <w:p w14:paraId="7608F38C" w14:textId="77777777" w:rsidR="00AB2317" w:rsidRDefault="00C60CF3" w:rsidP="00C01E6C">
            <w:pPr>
              <w:jc w:val="both"/>
            </w:pPr>
            <w:r>
              <w:rPr>
                <w:b/>
                <w:sz w:val="14"/>
              </w:rPr>
              <w:t>Compact ground-truth anchors</w:t>
            </w:r>
          </w:p>
          <w:p w14:paraId="5074497B"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1833C4AF"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150D2E9D" w14:textId="77777777" w:rsidR="00AB2317" w:rsidRDefault="00C60CF3" w:rsidP="00C01E6C">
            <w:pPr>
              <w:jc w:val="both"/>
            </w:pPr>
            <w:r>
              <w:rPr>
                <w:sz w:val="11"/>
              </w:rPr>
              <w:t>Images: 12:16 at C Sushi: plate of sushi; 14:23 at Tampere University: selfie with Shahab</w:t>
            </w:r>
          </w:p>
          <w:p w14:paraId="35C209FD" w14:textId="77777777" w:rsidR="00AB2317" w:rsidRDefault="00C60CF3" w:rsidP="00C01E6C">
            <w:pPr>
              <w:jc w:val="both"/>
            </w:pPr>
            <w:r>
              <w:rPr>
                <w:sz w:val="11"/>
              </w:rPr>
              <w:t>Names/labels: Ishan; C Sushi Restaurant is favorite place; Tampere University is workplace; Shahab identified</w:t>
            </w:r>
          </w:p>
          <w:p w14:paraId="7005F74A" w14:textId="77777777" w:rsidR="00AB2317" w:rsidRDefault="00C60CF3" w:rsidP="00C01E6C">
            <w:pPr>
              <w:jc w:val="both"/>
            </w:pPr>
            <w:r>
              <w:rPr>
                <w:sz w:val="11"/>
              </w:rPr>
              <w:t>Movement: Walking</w:t>
            </w:r>
          </w:p>
          <w:p w14:paraId="2FECBD8E"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217" w:type="dxa"/>
            <w:shd w:val="clear" w:color="auto" w:fill="F6FAFD"/>
          </w:tcPr>
          <w:p w14:paraId="2830CB2D" w14:textId="77777777" w:rsidR="00AB2317" w:rsidRDefault="00C60CF3" w:rsidP="00C01E6C">
            <w:pPr>
              <w:jc w:val="both"/>
            </w:pPr>
            <w:r>
              <w:rPr>
                <w:b/>
                <w:sz w:val="14"/>
              </w:rPr>
              <w:t>Generated model output</w:t>
            </w:r>
          </w:p>
          <w:p w14:paraId="72EF47F9" w14:textId="77777777" w:rsidR="00AB2317" w:rsidRDefault="00C60CF3" w:rsidP="00C01E6C">
            <w:pPr>
              <w:jc w:val="both"/>
            </w:pPr>
            <w:r>
              <w:rPr>
                <w:sz w:val="12"/>
              </w:rPr>
              <w:t xml:space="preserve">Ishan's Day At 11:35 in the morning, I walked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I arrived at 12:08 and visited my favorite place, C Sushi Restaurant. I spent about 58 minutes there, enjoying a plate of sushi, and even took a photo of it around 12:16. The weather was overcast and quite chilly, around 4.3°C. After lunch, I walked back to </w:t>
            </w:r>
            <w:proofErr w:type="spellStart"/>
            <w:r>
              <w:rPr>
                <w:sz w:val="12"/>
              </w:rPr>
              <w:t>Hervanta</w:t>
            </w:r>
            <w:proofErr w:type="spellEnd"/>
            <w:r>
              <w:rPr>
                <w:sz w:val="12"/>
              </w:rPr>
              <w:t xml:space="preserve"> and arrived at Tampere University, my workplace, at 13:14. I spent about 2 hours and 30 minutes there, and during that time, my friend Shahab took a selfie of us together around 14:23. It was a nice day, despite the cloudy and windy weather.</w:t>
            </w:r>
          </w:p>
        </w:tc>
        <w:tc>
          <w:tcPr>
            <w:tcW w:w="2700" w:type="dxa"/>
            <w:shd w:val="clear" w:color="auto" w:fill="F6FAFD"/>
          </w:tcPr>
          <w:p w14:paraId="60A9185C" w14:textId="77777777" w:rsidR="00AB2317" w:rsidRDefault="00C60CF3" w:rsidP="00C01E6C">
            <w:pPr>
              <w:jc w:val="both"/>
            </w:pPr>
            <w:r>
              <w:rPr>
                <w:b/>
                <w:sz w:val="14"/>
              </w:rPr>
              <w:t>Criterion-level scoring</w:t>
            </w:r>
          </w:p>
          <w:p w14:paraId="521879D5" w14:textId="77777777" w:rsidR="00AB2317" w:rsidRDefault="00C60CF3" w:rsidP="00C01E6C">
            <w:pPr>
              <w:jc w:val="both"/>
            </w:pPr>
            <w:r>
              <w:rPr>
                <w:sz w:val="11"/>
              </w:rPr>
              <w:t>1.1 All ground-truth locations included = 1</w:t>
            </w:r>
          </w:p>
          <w:p w14:paraId="1006B640" w14:textId="77777777" w:rsidR="00AB2317" w:rsidRDefault="00C60CF3" w:rsidP="00C01E6C">
            <w:pPr>
              <w:jc w:val="both"/>
            </w:pPr>
            <w:r>
              <w:rPr>
                <w:sz w:val="11"/>
              </w:rPr>
              <w:t>1.2 Location order correct = 1</w:t>
            </w:r>
          </w:p>
          <w:p w14:paraId="6C8A6EDE" w14:textId="77777777" w:rsidR="00AB2317" w:rsidRDefault="00C60CF3" w:rsidP="00C01E6C">
            <w:pPr>
              <w:jc w:val="both"/>
            </w:pPr>
            <w:r>
              <w:rPr>
                <w:sz w:val="11"/>
              </w:rPr>
              <w:t>2.1 Activity correctness = 1</w:t>
            </w:r>
          </w:p>
          <w:p w14:paraId="15CC2EA4" w14:textId="77777777" w:rsidR="00AB2317" w:rsidRDefault="00C60CF3" w:rsidP="00C01E6C">
            <w:pPr>
              <w:jc w:val="both"/>
            </w:pPr>
            <w:r>
              <w:rPr>
                <w:sz w:val="11"/>
              </w:rPr>
              <w:t>2.2 Activity order correct = 1</w:t>
            </w:r>
          </w:p>
          <w:p w14:paraId="552603F2" w14:textId="77777777" w:rsidR="00AB2317" w:rsidRDefault="00C60CF3" w:rsidP="00C01E6C">
            <w:pPr>
              <w:jc w:val="both"/>
            </w:pPr>
            <w:r>
              <w:rPr>
                <w:sz w:val="11"/>
              </w:rPr>
              <w:t>3.1 Image content coverage and accuracy = 1</w:t>
            </w:r>
          </w:p>
          <w:p w14:paraId="2E7247DC" w14:textId="77777777" w:rsidR="00AB2317" w:rsidRDefault="00C60CF3" w:rsidP="00C01E6C">
            <w:pPr>
              <w:jc w:val="both"/>
            </w:pPr>
            <w:r>
              <w:rPr>
                <w:sz w:val="11"/>
              </w:rPr>
              <w:t>3.2 Image order correct = 1</w:t>
            </w:r>
          </w:p>
          <w:p w14:paraId="713BA0CE" w14:textId="77777777" w:rsidR="00AB2317" w:rsidRDefault="00C60CF3" w:rsidP="00C01E6C">
            <w:pPr>
              <w:jc w:val="both"/>
            </w:pPr>
            <w:r>
              <w:rPr>
                <w:sz w:val="11"/>
              </w:rPr>
              <w:t>4.1 All names used correctly and in correct context = 1</w:t>
            </w:r>
          </w:p>
          <w:p w14:paraId="1794EF88" w14:textId="77777777" w:rsidR="00AB2317" w:rsidRDefault="00C60CF3" w:rsidP="00C01E6C">
            <w:pPr>
              <w:jc w:val="both"/>
            </w:pPr>
            <w:r>
              <w:rPr>
                <w:sz w:val="11"/>
              </w:rPr>
              <w:t>4.2 Personal places label correctly = 1</w:t>
            </w:r>
          </w:p>
          <w:p w14:paraId="47B5EF13" w14:textId="77777777" w:rsidR="00AB2317" w:rsidRDefault="00C60CF3" w:rsidP="00C01E6C">
            <w:pPr>
              <w:jc w:val="both"/>
            </w:pPr>
            <w:r>
              <w:rPr>
                <w:sz w:val="11"/>
              </w:rPr>
              <w:t>5.1 Weather accuracy = 1</w:t>
            </w:r>
          </w:p>
          <w:p w14:paraId="29A18E5C" w14:textId="77777777" w:rsidR="00AB2317" w:rsidRDefault="00C60CF3" w:rsidP="00C01E6C">
            <w:pPr>
              <w:jc w:val="both"/>
            </w:pPr>
            <w:r>
              <w:rPr>
                <w:sz w:val="11"/>
              </w:rPr>
              <w:t>6.1 Time correctness = 1</w:t>
            </w:r>
          </w:p>
          <w:p w14:paraId="35DF2CD3" w14:textId="77777777" w:rsidR="00AB2317" w:rsidRDefault="00C60CF3" w:rsidP="00C01E6C">
            <w:pPr>
              <w:jc w:val="both"/>
            </w:pPr>
            <w:r>
              <w:rPr>
                <w:sz w:val="11"/>
              </w:rPr>
              <w:t>7.1 Movement correctness = 1</w:t>
            </w:r>
          </w:p>
          <w:p w14:paraId="4DC7667B" w14:textId="77777777" w:rsidR="00AB2317" w:rsidRDefault="00C60CF3" w:rsidP="00C01E6C">
            <w:pPr>
              <w:jc w:val="both"/>
            </w:pPr>
            <w:r>
              <w:rPr>
                <w:sz w:val="11"/>
              </w:rPr>
              <w:t>8.1 Prompt adherence = 1</w:t>
            </w:r>
          </w:p>
          <w:p w14:paraId="75B34FA0" w14:textId="77777777" w:rsidR="00AB2317" w:rsidRDefault="00C60CF3" w:rsidP="00C01E6C">
            <w:pPr>
              <w:jc w:val="both"/>
            </w:pPr>
            <w:r>
              <w:rPr>
                <w:sz w:val="11"/>
              </w:rPr>
              <w:t>Total score: 12</w:t>
            </w:r>
          </w:p>
          <w:p w14:paraId="7B02B03F" w14:textId="77777777" w:rsidR="00AB2317" w:rsidRDefault="00C60CF3" w:rsidP="00C01E6C">
            <w:pPr>
              <w:jc w:val="both"/>
            </w:pPr>
            <w:r>
              <w:rPr>
                <w:sz w:val="11"/>
              </w:rPr>
              <w:t>Applicable criteria: 12</w:t>
            </w:r>
          </w:p>
          <w:p w14:paraId="274BC9A4" w14:textId="673B2241" w:rsidR="00AB2317" w:rsidRDefault="002F63DC" w:rsidP="00C01E6C">
            <w:pPr>
              <w:jc w:val="both"/>
            </w:pPr>
            <w:r>
              <w:rPr>
                <w:sz w:val="11"/>
              </w:rPr>
              <w:t>S</w:t>
            </w:r>
            <w:r w:rsidR="00C60CF3">
              <w:rPr>
                <w:sz w:val="11"/>
              </w:rPr>
              <w:t>AS: 1.00</w:t>
            </w:r>
          </w:p>
        </w:tc>
      </w:tr>
    </w:tbl>
    <w:p w14:paraId="4687D58F" w14:textId="77777777" w:rsidR="00AB2317" w:rsidRDefault="00AB2317" w:rsidP="00C01E6C">
      <w:pPr>
        <w:jc w:val="both"/>
      </w:pPr>
    </w:p>
    <w:p w14:paraId="64189D53" w14:textId="77777777" w:rsidR="00AB2317" w:rsidRDefault="00C60CF3" w:rsidP="00C01E6C">
      <w:pPr>
        <w:pStyle w:val="Heading2"/>
        <w:jc w:val="both"/>
      </w:pPr>
      <w:r>
        <w:rPr>
          <w:b w:val="0"/>
        </w:rPr>
        <w:t>Prompt 3: Ground Truth, Model Output, and Scoring Side by Side</w:t>
      </w:r>
    </w:p>
    <w:p w14:paraId="1F5852D8" w14:textId="77777777" w:rsidR="00AB2317" w:rsidRDefault="00C60CF3" w:rsidP="00C01E6C">
      <w:pPr>
        <w:pStyle w:val="Heading3"/>
        <w:jc w:val="both"/>
      </w:pPr>
      <w:r>
        <w:rPr>
          <w:b w:val="0"/>
        </w:rPr>
        <w:t>Prompt 3 - Mistral 7B</w:t>
      </w:r>
    </w:p>
    <w:tbl>
      <w:tblPr>
        <w:tblStyle w:val="TableGrid"/>
        <w:tblW w:w="0" w:type="auto"/>
        <w:tblInd w:w="1375" w:type="dxa"/>
        <w:tblLook w:val="04A0" w:firstRow="1" w:lastRow="0" w:firstColumn="1" w:lastColumn="0" w:noHBand="0" w:noVBand="1"/>
      </w:tblPr>
      <w:tblGrid>
        <w:gridCol w:w="3707"/>
        <w:gridCol w:w="4208"/>
        <w:gridCol w:w="2790"/>
      </w:tblGrid>
      <w:tr w:rsidR="00AB2317" w14:paraId="6AE56BBE" w14:textId="77777777" w:rsidTr="001D0A5C">
        <w:trPr>
          <w:cantSplit/>
        </w:trPr>
        <w:tc>
          <w:tcPr>
            <w:tcW w:w="3707" w:type="dxa"/>
            <w:shd w:val="clear" w:color="auto" w:fill="F6FAFD"/>
          </w:tcPr>
          <w:p w14:paraId="1A6EEC35" w14:textId="77777777" w:rsidR="00AB2317" w:rsidRDefault="00C60CF3" w:rsidP="00C01E6C">
            <w:pPr>
              <w:jc w:val="both"/>
            </w:pPr>
            <w:r>
              <w:rPr>
                <w:b/>
                <w:sz w:val="14"/>
              </w:rPr>
              <w:t>Compact ground-truth anchors</w:t>
            </w:r>
          </w:p>
          <w:p w14:paraId="2C686886"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3C7EAA28"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62529353" w14:textId="77777777" w:rsidR="00AB2317" w:rsidRDefault="00C60CF3" w:rsidP="00C01E6C">
            <w:pPr>
              <w:jc w:val="both"/>
            </w:pPr>
            <w:r>
              <w:rPr>
                <w:sz w:val="11"/>
              </w:rPr>
              <w:t>Images: 12:16 at C Sushi: plate of sushi; 14:23 at Tampere University: selfie with Shahab</w:t>
            </w:r>
          </w:p>
          <w:p w14:paraId="14EACC58" w14:textId="77777777" w:rsidR="00AB2317" w:rsidRDefault="00C60CF3" w:rsidP="00C01E6C">
            <w:pPr>
              <w:jc w:val="both"/>
            </w:pPr>
            <w:r>
              <w:rPr>
                <w:sz w:val="11"/>
              </w:rPr>
              <w:t>Names/labels: Ishan; C Sushi Restaurant is favorite place; Tampere University is workplace; Shahab identified</w:t>
            </w:r>
          </w:p>
          <w:p w14:paraId="0EAE02BF" w14:textId="77777777" w:rsidR="00AB2317" w:rsidRDefault="00C60CF3" w:rsidP="00C01E6C">
            <w:pPr>
              <w:jc w:val="both"/>
            </w:pPr>
            <w:r>
              <w:rPr>
                <w:sz w:val="11"/>
              </w:rPr>
              <w:t>Movement: Walking</w:t>
            </w:r>
          </w:p>
          <w:p w14:paraId="44AC0465"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208" w:type="dxa"/>
            <w:shd w:val="clear" w:color="auto" w:fill="F6FAFD"/>
          </w:tcPr>
          <w:p w14:paraId="16317A93" w14:textId="77777777" w:rsidR="00AB2317" w:rsidRDefault="00C60CF3" w:rsidP="00C01E6C">
            <w:pPr>
              <w:jc w:val="both"/>
            </w:pPr>
            <w:r>
              <w:rPr>
                <w:b/>
                <w:sz w:val="14"/>
              </w:rPr>
              <w:t>Generated model output</w:t>
            </w:r>
          </w:p>
          <w:p w14:paraId="033811C1" w14:textId="77777777" w:rsidR="00AB2317" w:rsidRDefault="00C60CF3" w:rsidP="00C01E6C">
            <w:pPr>
              <w:jc w:val="both"/>
            </w:pPr>
            <w:r>
              <w:rPr>
                <w:sz w:val="12"/>
              </w:rPr>
              <w:t xml:space="preserve">In the heart of Tampere, I started my day with a leisurely walk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taking in the crisp autumn air and overcast skies at around 11:35. Upon reaching </w:t>
            </w:r>
            <w:proofErr w:type="spellStart"/>
            <w:r>
              <w:rPr>
                <w:sz w:val="12"/>
              </w:rPr>
              <w:t>Hervanta</w:t>
            </w:r>
            <w:proofErr w:type="spellEnd"/>
            <w:r>
              <w:rPr>
                <w:sz w:val="12"/>
              </w:rPr>
              <w:t xml:space="preserve">, I decided to visit my favorite place for lunch - C Sushi Restaurant. As I sat down at a table adorned with a pristine white cloth, I couldn't help but appreciate the artfully arranged sushi plates before me, captured in a photo around 12:16. After enjoying my meal, I continued my walk to Tampere University, </w:t>
            </w:r>
            <w:proofErr w:type="spellStart"/>
            <w:r>
              <w:rPr>
                <w:sz w:val="12"/>
              </w:rPr>
              <w:t>Hervanta</w:t>
            </w:r>
            <w:proofErr w:type="spellEnd"/>
            <w:r>
              <w:rPr>
                <w:sz w:val="12"/>
              </w:rPr>
              <w:t xml:space="preserve"> Campus, where I spent the next two hours and thirty minutes. It was here that my friend Shahab and I took a selfie around 14:23, as per the photo note. The university's walls echoed with memories of countless lectures and collaborations, making it more than just a workplace for me. As the day </w:t>
            </w:r>
            <w:proofErr w:type="gramStart"/>
            <w:r>
              <w:rPr>
                <w:sz w:val="12"/>
              </w:rPr>
              <w:t>drew to a close</w:t>
            </w:r>
            <w:proofErr w:type="gramEnd"/>
            <w:r>
              <w:rPr>
                <w:sz w:val="12"/>
              </w:rPr>
              <w:t xml:space="preserve">, I walked back home from </w:t>
            </w:r>
            <w:proofErr w:type="spellStart"/>
            <w:r>
              <w:rPr>
                <w:sz w:val="12"/>
              </w:rPr>
              <w:t>Hervanta</w:t>
            </w:r>
            <w:proofErr w:type="spellEnd"/>
            <w:r>
              <w:rPr>
                <w:sz w:val="12"/>
              </w:rPr>
              <w:t>, wrapping up an eventful day in Tampere.</w:t>
            </w:r>
          </w:p>
        </w:tc>
        <w:tc>
          <w:tcPr>
            <w:tcW w:w="2790" w:type="dxa"/>
            <w:shd w:val="clear" w:color="auto" w:fill="F6FAFD"/>
          </w:tcPr>
          <w:p w14:paraId="190DBD02" w14:textId="77777777" w:rsidR="00AB2317" w:rsidRDefault="00C60CF3" w:rsidP="00C01E6C">
            <w:pPr>
              <w:jc w:val="both"/>
            </w:pPr>
            <w:r>
              <w:rPr>
                <w:b/>
                <w:sz w:val="14"/>
              </w:rPr>
              <w:t>Criterion-level scoring</w:t>
            </w:r>
          </w:p>
          <w:p w14:paraId="3F18A96E" w14:textId="77777777" w:rsidR="00AB2317" w:rsidRDefault="00C60CF3" w:rsidP="00C01E6C">
            <w:pPr>
              <w:jc w:val="both"/>
            </w:pPr>
            <w:r>
              <w:rPr>
                <w:sz w:val="11"/>
              </w:rPr>
              <w:t>1.1 All ground-truth locations included = 1</w:t>
            </w:r>
          </w:p>
          <w:p w14:paraId="3028B82E" w14:textId="77777777" w:rsidR="00AB2317" w:rsidRDefault="00C60CF3" w:rsidP="00C01E6C">
            <w:pPr>
              <w:jc w:val="both"/>
            </w:pPr>
            <w:r>
              <w:rPr>
                <w:sz w:val="11"/>
              </w:rPr>
              <w:t>1.2 Location order correct = 0</w:t>
            </w:r>
          </w:p>
          <w:p w14:paraId="252E80AC" w14:textId="77777777" w:rsidR="00AB2317" w:rsidRDefault="00C60CF3" w:rsidP="00C01E6C">
            <w:pPr>
              <w:jc w:val="both"/>
            </w:pPr>
            <w:r>
              <w:rPr>
                <w:sz w:val="11"/>
              </w:rPr>
              <w:t>2.1 Activity correctness = 0</w:t>
            </w:r>
          </w:p>
          <w:p w14:paraId="040B16A9" w14:textId="77777777" w:rsidR="00AB2317" w:rsidRDefault="00C60CF3" w:rsidP="00C01E6C">
            <w:pPr>
              <w:jc w:val="both"/>
            </w:pPr>
            <w:r>
              <w:rPr>
                <w:sz w:val="11"/>
              </w:rPr>
              <w:t>2.2 Activity order correct = 0</w:t>
            </w:r>
          </w:p>
          <w:p w14:paraId="38711282" w14:textId="77777777" w:rsidR="00AB2317" w:rsidRDefault="00C60CF3" w:rsidP="00C01E6C">
            <w:pPr>
              <w:jc w:val="both"/>
            </w:pPr>
            <w:r>
              <w:rPr>
                <w:sz w:val="11"/>
              </w:rPr>
              <w:t>3.1 Image content coverage and accuracy = 1</w:t>
            </w:r>
          </w:p>
          <w:p w14:paraId="64DFD925" w14:textId="77777777" w:rsidR="00AB2317" w:rsidRDefault="00C60CF3" w:rsidP="00C01E6C">
            <w:pPr>
              <w:jc w:val="both"/>
            </w:pPr>
            <w:r>
              <w:rPr>
                <w:sz w:val="11"/>
              </w:rPr>
              <w:t>3.2 Image order correct = 1</w:t>
            </w:r>
          </w:p>
          <w:p w14:paraId="7A9A4B10" w14:textId="77777777" w:rsidR="00AB2317" w:rsidRDefault="00C60CF3" w:rsidP="00C01E6C">
            <w:pPr>
              <w:jc w:val="both"/>
            </w:pPr>
            <w:r>
              <w:rPr>
                <w:sz w:val="11"/>
              </w:rPr>
              <w:t>4.1 All names used correctly and in correct context = 1</w:t>
            </w:r>
          </w:p>
          <w:p w14:paraId="0C3E90DD" w14:textId="77777777" w:rsidR="00AB2317" w:rsidRDefault="00C60CF3" w:rsidP="00C01E6C">
            <w:pPr>
              <w:jc w:val="both"/>
            </w:pPr>
            <w:r>
              <w:rPr>
                <w:sz w:val="11"/>
              </w:rPr>
              <w:t>4.2 Personal places label correctly = 1</w:t>
            </w:r>
          </w:p>
          <w:p w14:paraId="57481EEA" w14:textId="77777777" w:rsidR="00AB2317" w:rsidRDefault="00C60CF3" w:rsidP="00C01E6C">
            <w:pPr>
              <w:jc w:val="both"/>
            </w:pPr>
            <w:r>
              <w:rPr>
                <w:sz w:val="11"/>
              </w:rPr>
              <w:t>5.1 Weather accuracy = 1</w:t>
            </w:r>
          </w:p>
          <w:p w14:paraId="04D6CC6E" w14:textId="77777777" w:rsidR="00AB2317" w:rsidRDefault="00C60CF3" w:rsidP="00C01E6C">
            <w:pPr>
              <w:jc w:val="both"/>
            </w:pPr>
            <w:r>
              <w:rPr>
                <w:sz w:val="11"/>
              </w:rPr>
              <w:t>6.1 Time correctness = 1</w:t>
            </w:r>
          </w:p>
          <w:p w14:paraId="3F6D4E22" w14:textId="77777777" w:rsidR="00AB2317" w:rsidRDefault="00C60CF3" w:rsidP="00C01E6C">
            <w:pPr>
              <w:jc w:val="both"/>
            </w:pPr>
            <w:r>
              <w:rPr>
                <w:sz w:val="11"/>
              </w:rPr>
              <w:t>7.1 Movement correctness = 0</w:t>
            </w:r>
          </w:p>
          <w:p w14:paraId="5F5B54B4" w14:textId="77777777" w:rsidR="00AB2317" w:rsidRDefault="00C60CF3" w:rsidP="00C01E6C">
            <w:pPr>
              <w:jc w:val="both"/>
            </w:pPr>
            <w:r>
              <w:rPr>
                <w:sz w:val="11"/>
              </w:rPr>
              <w:t>8.1 Prompt adherence = 0</w:t>
            </w:r>
          </w:p>
          <w:p w14:paraId="4DCD5BE0" w14:textId="77777777" w:rsidR="00AB2317" w:rsidRDefault="00C60CF3" w:rsidP="00C01E6C">
            <w:pPr>
              <w:jc w:val="both"/>
            </w:pPr>
            <w:r>
              <w:rPr>
                <w:sz w:val="11"/>
              </w:rPr>
              <w:t>Total score: 7</w:t>
            </w:r>
          </w:p>
          <w:p w14:paraId="5A4A7C16" w14:textId="77777777" w:rsidR="00AB2317" w:rsidRDefault="00C60CF3" w:rsidP="00C01E6C">
            <w:pPr>
              <w:jc w:val="both"/>
            </w:pPr>
            <w:r>
              <w:rPr>
                <w:sz w:val="11"/>
              </w:rPr>
              <w:t>Applicable criteria: 12</w:t>
            </w:r>
          </w:p>
          <w:p w14:paraId="3D727453" w14:textId="6D6A672D" w:rsidR="00AB2317" w:rsidRDefault="002F63DC" w:rsidP="00C01E6C">
            <w:pPr>
              <w:jc w:val="both"/>
            </w:pPr>
            <w:r>
              <w:rPr>
                <w:sz w:val="11"/>
              </w:rPr>
              <w:t>S</w:t>
            </w:r>
            <w:r w:rsidR="00C60CF3">
              <w:rPr>
                <w:sz w:val="11"/>
              </w:rPr>
              <w:t>AS: 0.58</w:t>
            </w:r>
          </w:p>
        </w:tc>
      </w:tr>
    </w:tbl>
    <w:p w14:paraId="7E633ED2" w14:textId="77777777" w:rsidR="00AB2317" w:rsidRDefault="00AB2317" w:rsidP="00C01E6C">
      <w:pPr>
        <w:jc w:val="both"/>
      </w:pPr>
    </w:p>
    <w:p w14:paraId="406E0695" w14:textId="77777777" w:rsidR="00AB2317" w:rsidRDefault="00C60CF3" w:rsidP="00C01E6C">
      <w:pPr>
        <w:pStyle w:val="Heading3"/>
        <w:jc w:val="both"/>
      </w:pPr>
      <w:r>
        <w:rPr>
          <w:b w:val="0"/>
        </w:rPr>
        <w:lastRenderedPageBreak/>
        <w:t xml:space="preserve">Prompt 3 - </w:t>
      </w:r>
      <w:proofErr w:type="spellStart"/>
      <w:r>
        <w:rPr>
          <w:b w:val="0"/>
        </w:rPr>
        <w:t>LLaMA</w:t>
      </w:r>
      <w:proofErr w:type="spellEnd"/>
      <w:r>
        <w:rPr>
          <w:b w:val="0"/>
        </w:rPr>
        <w:t xml:space="preserve"> 3.1 8B</w:t>
      </w:r>
    </w:p>
    <w:tbl>
      <w:tblPr>
        <w:tblStyle w:val="TableGrid"/>
        <w:tblW w:w="0" w:type="auto"/>
        <w:tblInd w:w="1962" w:type="dxa"/>
        <w:tblLook w:val="04A0" w:firstRow="1" w:lastRow="0" w:firstColumn="1" w:lastColumn="0" w:noHBand="0" w:noVBand="1"/>
      </w:tblPr>
      <w:tblGrid>
        <w:gridCol w:w="3708"/>
        <w:gridCol w:w="4117"/>
        <w:gridCol w:w="2790"/>
      </w:tblGrid>
      <w:tr w:rsidR="00AB2317" w14:paraId="143DDCD1" w14:textId="77777777" w:rsidTr="001D0A5C">
        <w:trPr>
          <w:cantSplit/>
        </w:trPr>
        <w:tc>
          <w:tcPr>
            <w:tcW w:w="3708" w:type="dxa"/>
            <w:shd w:val="clear" w:color="auto" w:fill="F6FAFD"/>
          </w:tcPr>
          <w:p w14:paraId="57FF6B8D" w14:textId="77777777" w:rsidR="00AB2317" w:rsidRDefault="00C60CF3" w:rsidP="00C01E6C">
            <w:pPr>
              <w:jc w:val="both"/>
            </w:pPr>
            <w:r>
              <w:rPr>
                <w:b/>
                <w:sz w:val="14"/>
              </w:rPr>
              <w:t>Compact ground-truth anchors</w:t>
            </w:r>
          </w:p>
          <w:p w14:paraId="7CCDEFDD"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0377E3DB"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296CF1B2" w14:textId="77777777" w:rsidR="00AB2317" w:rsidRDefault="00C60CF3" w:rsidP="00C01E6C">
            <w:pPr>
              <w:jc w:val="both"/>
            </w:pPr>
            <w:r>
              <w:rPr>
                <w:sz w:val="11"/>
              </w:rPr>
              <w:t>Images: 12:16 at C Sushi: plate of sushi; 14:23 at Tampere University: selfie with Shahab</w:t>
            </w:r>
          </w:p>
          <w:p w14:paraId="538108CA" w14:textId="77777777" w:rsidR="00AB2317" w:rsidRDefault="00C60CF3" w:rsidP="00C01E6C">
            <w:pPr>
              <w:jc w:val="both"/>
            </w:pPr>
            <w:r>
              <w:rPr>
                <w:sz w:val="11"/>
              </w:rPr>
              <w:t>Names/labels: Ishan; C Sushi Restaurant is favorite place; Tampere University is workplace; Shahab identified</w:t>
            </w:r>
          </w:p>
          <w:p w14:paraId="183B0008" w14:textId="77777777" w:rsidR="00AB2317" w:rsidRDefault="00C60CF3" w:rsidP="00C01E6C">
            <w:pPr>
              <w:jc w:val="both"/>
            </w:pPr>
            <w:r>
              <w:rPr>
                <w:sz w:val="11"/>
              </w:rPr>
              <w:t>Movement: Walking</w:t>
            </w:r>
          </w:p>
          <w:p w14:paraId="2A7CF3CC"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117" w:type="dxa"/>
            <w:shd w:val="clear" w:color="auto" w:fill="F6FAFD"/>
          </w:tcPr>
          <w:p w14:paraId="16A19820" w14:textId="77777777" w:rsidR="00AB2317" w:rsidRDefault="00C60CF3" w:rsidP="00C01E6C">
            <w:pPr>
              <w:jc w:val="both"/>
            </w:pPr>
            <w:r>
              <w:rPr>
                <w:b/>
                <w:sz w:val="14"/>
              </w:rPr>
              <w:t>Generated model output</w:t>
            </w:r>
          </w:p>
          <w:p w14:paraId="5055D43F" w14:textId="77777777" w:rsidR="00AB2317" w:rsidRDefault="00C60CF3" w:rsidP="00C01E6C">
            <w:pPr>
              <w:jc w:val="both"/>
            </w:pPr>
            <w:r>
              <w:rPr>
                <w:sz w:val="12"/>
              </w:rPr>
              <w:t xml:space="preserve">Here is my day. I started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around 11:35. It took me about 33 minutes to get there. When I arrived at </w:t>
            </w:r>
            <w:proofErr w:type="spellStart"/>
            <w:r>
              <w:rPr>
                <w:sz w:val="12"/>
              </w:rPr>
              <w:t>Hervanta</w:t>
            </w:r>
            <w:proofErr w:type="spellEnd"/>
            <w:r>
              <w:rPr>
                <w:sz w:val="12"/>
              </w:rPr>
              <w:t xml:space="preserve">, I went to C Sushi Restaurant for lunch. The weather was overcast with a temperature of 4.3°C and no precipitation. I had sushi on a white tablecloth. A photo was taken around 12:16 showing the plate of sushi. After eating, I walked from C Sushi Restaurant back to </w:t>
            </w:r>
            <w:proofErr w:type="spellStart"/>
            <w:r>
              <w:rPr>
                <w:sz w:val="12"/>
              </w:rPr>
              <w:t>Hervanta</w:t>
            </w:r>
            <w:proofErr w:type="spellEnd"/>
            <w:r>
              <w:rPr>
                <w:sz w:val="12"/>
              </w:rPr>
              <w:t xml:space="preserve">, Tampere in about 8 minutes. Then, I visited my workplace, Tampere University, </w:t>
            </w:r>
            <w:proofErr w:type="spellStart"/>
            <w:r>
              <w:rPr>
                <w:sz w:val="12"/>
              </w:rPr>
              <w:t>Hervanta</w:t>
            </w:r>
            <w:proofErr w:type="spellEnd"/>
            <w:r>
              <w:rPr>
                <w:sz w:val="12"/>
              </w:rPr>
              <w:t xml:space="preserve"> Campus. My friend Shahab took a selfie with me at the university around 14:23. The weather was still overcast but slightly warmer with a temperature of 5.4°C. I spent about two and a half hours at the university before heading back home.</w:t>
            </w:r>
          </w:p>
        </w:tc>
        <w:tc>
          <w:tcPr>
            <w:tcW w:w="2790" w:type="dxa"/>
            <w:shd w:val="clear" w:color="auto" w:fill="F6FAFD"/>
          </w:tcPr>
          <w:p w14:paraId="07BC5FD0" w14:textId="77777777" w:rsidR="00AB2317" w:rsidRDefault="00C60CF3" w:rsidP="00C01E6C">
            <w:pPr>
              <w:jc w:val="both"/>
            </w:pPr>
            <w:r>
              <w:rPr>
                <w:b/>
                <w:sz w:val="14"/>
              </w:rPr>
              <w:t>Criterion-level scoring</w:t>
            </w:r>
          </w:p>
          <w:p w14:paraId="60B469C1" w14:textId="77777777" w:rsidR="00AB2317" w:rsidRDefault="00C60CF3" w:rsidP="00C01E6C">
            <w:pPr>
              <w:jc w:val="both"/>
            </w:pPr>
            <w:r>
              <w:rPr>
                <w:sz w:val="11"/>
              </w:rPr>
              <w:t>1.1 All ground-truth locations included = 1</w:t>
            </w:r>
          </w:p>
          <w:p w14:paraId="0449FDFD" w14:textId="77777777" w:rsidR="00AB2317" w:rsidRDefault="00C60CF3" w:rsidP="00C01E6C">
            <w:pPr>
              <w:jc w:val="both"/>
            </w:pPr>
            <w:r>
              <w:rPr>
                <w:sz w:val="11"/>
              </w:rPr>
              <w:t>1.2 Location order correct = 1</w:t>
            </w:r>
          </w:p>
          <w:p w14:paraId="25A18377" w14:textId="77777777" w:rsidR="00AB2317" w:rsidRDefault="00C60CF3" w:rsidP="00C01E6C">
            <w:pPr>
              <w:jc w:val="both"/>
            </w:pPr>
            <w:r>
              <w:rPr>
                <w:sz w:val="11"/>
              </w:rPr>
              <w:t>2.1 Activity correctness = 1</w:t>
            </w:r>
          </w:p>
          <w:p w14:paraId="403D3AAE" w14:textId="77777777" w:rsidR="00AB2317" w:rsidRDefault="00C60CF3" w:rsidP="00C01E6C">
            <w:pPr>
              <w:jc w:val="both"/>
            </w:pPr>
            <w:r>
              <w:rPr>
                <w:sz w:val="11"/>
              </w:rPr>
              <w:t>2.2 Activity order correct = 1</w:t>
            </w:r>
          </w:p>
          <w:p w14:paraId="080105DF" w14:textId="77777777" w:rsidR="00AB2317" w:rsidRDefault="00C60CF3" w:rsidP="00C01E6C">
            <w:pPr>
              <w:jc w:val="both"/>
            </w:pPr>
            <w:r>
              <w:rPr>
                <w:sz w:val="11"/>
              </w:rPr>
              <w:t>3.1 Image content coverage and accuracy = 1</w:t>
            </w:r>
          </w:p>
          <w:p w14:paraId="2A4AFBA1" w14:textId="77777777" w:rsidR="00AB2317" w:rsidRDefault="00C60CF3" w:rsidP="00C01E6C">
            <w:pPr>
              <w:jc w:val="both"/>
            </w:pPr>
            <w:r>
              <w:rPr>
                <w:sz w:val="11"/>
              </w:rPr>
              <w:t>3.2 Image order correct = 1</w:t>
            </w:r>
          </w:p>
          <w:p w14:paraId="19A40B22" w14:textId="77777777" w:rsidR="00AB2317" w:rsidRDefault="00C60CF3" w:rsidP="00C01E6C">
            <w:pPr>
              <w:jc w:val="both"/>
            </w:pPr>
            <w:r>
              <w:rPr>
                <w:sz w:val="11"/>
              </w:rPr>
              <w:t>4.1 All names used correctly and in correct context = 1</w:t>
            </w:r>
          </w:p>
          <w:p w14:paraId="454BE14E" w14:textId="77777777" w:rsidR="00AB2317" w:rsidRDefault="00C60CF3" w:rsidP="00C01E6C">
            <w:pPr>
              <w:jc w:val="both"/>
            </w:pPr>
            <w:r>
              <w:rPr>
                <w:sz w:val="11"/>
              </w:rPr>
              <w:t>4.2 Personal places label correctly = 1</w:t>
            </w:r>
          </w:p>
          <w:p w14:paraId="0B0F51E5" w14:textId="77777777" w:rsidR="00AB2317" w:rsidRDefault="00C60CF3" w:rsidP="00C01E6C">
            <w:pPr>
              <w:jc w:val="both"/>
            </w:pPr>
            <w:r>
              <w:rPr>
                <w:sz w:val="11"/>
              </w:rPr>
              <w:t>5.1 Weather accuracy = 1</w:t>
            </w:r>
          </w:p>
          <w:p w14:paraId="65C56886" w14:textId="77777777" w:rsidR="00AB2317" w:rsidRDefault="00C60CF3" w:rsidP="00C01E6C">
            <w:pPr>
              <w:jc w:val="both"/>
            </w:pPr>
            <w:r>
              <w:rPr>
                <w:sz w:val="11"/>
              </w:rPr>
              <w:t>6.1 Time correctness = 1</w:t>
            </w:r>
          </w:p>
          <w:p w14:paraId="6147CE92" w14:textId="77777777" w:rsidR="00AB2317" w:rsidRDefault="00C60CF3" w:rsidP="00C01E6C">
            <w:pPr>
              <w:jc w:val="both"/>
            </w:pPr>
            <w:r>
              <w:rPr>
                <w:sz w:val="11"/>
              </w:rPr>
              <w:t>7.1 Movement correctness = 0</w:t>
            </w:r>
          </w:p>
          <w:p w14:paraId="1ACC947A" w14:textId="77777777" w:rsidR="00AB2317" w:rsidRDefault="00C60CF3" w:rsidP="00C01E6C">
            <w:pPr>
              <w:jc w:val="both"/>
            </w:pPr>
            <w:r>
              <w:rPr>
                <w:sz w:val="11"/>
              </w:rPr>
              <w:t>8.1 Prompt adherence = 0</w:t>
            </w:r>
          </w:p>
          <w:p w14:paraId="3568D334" w14:textId="77777777" w:rsidR="00AB2317" w:rsidRDefault="00C60CF3" w:rsidP="00C01E6C">
            <w:pPr>
              <w:jc w:val="both"/>
            </w:pPr>
            <w:r>
              <w:rPr>
                <w:sz w:val="11"/>
              </w:rPr>
              <w:t>Total score: 10</w:t>
            </w:r>
          </w:p>
          <w:p w14:paraId="117B454A" w14:textId="77777777" w:rsidR="00AB2317" w:rsidRDefault="00C60CF3" w:rsidP="00C01E6C">
            <w:pPr>
              <w:jc w:val="both"/>
            </w:pPr>
            <w:r>
              <w:rPr>
                <w:sz w:val="11"/>
              </w:rPr>
              <w:t>Applicable criteria: 12</w:t>
            </w:r>
          </w:p>
          <w:p w14:paraId="32697F1A" w14:textId="107A77FA" w:rsidR="00AB2317" w:rsidRDefault="002F63DC" w:rsidP="00C01E6C">
            <w:pPr>
              <w:jc w:val="both"/>
            </w:pPr>
            <w:r>
              <w:rPr>
                <w:sz w:val="11"/>
              </w:rPr>
              <w:t>S</w:t>
            </w:r>
            <w:r w:rsidR="00C60CF3">
              <w:rPr>
                <w:sz w:val="11"/>
              </w:rPr>
              <w:t>AS: 0.83</w:t>
            </w:r>
          </w:p>
        </w:tc>
      </w:tr>
    </w:tbl>
    <w:p w14:paraId="244D05A2" w14:textId="77777777" w:rsidR="00AB2317" w:rsidRDefault="00AB2317" w:rsidP="00C01E6C">
      <w:pPr>
        <w:jc w:val="both"/>
      </w:pPr>
    </w:p>
    <w:p w14:paraId="39DDEB2C" w14:textId="77777777" w:rsidR="00AB2317" w:rsidRDefault="00C60CF3" w:rsidP="00C01E6C">
      <w:pPr>
        <w:pStyle w:val="Heading3"/>
        <w:jc w:val="both"/>
      </w:pPr>
      <w:r>
        <w:rPr>
          <w:b w:val="0"/>
        </w:rPr>
        <w:t>Prompt 3 - Qwen 2.5 3B</w:t>
      </w:r>
    </w:p>
    <w:tbl>
      <w:tblPr>
        <w:tblStyle w:val="TableGrid"/>
        <w:tblW w:w="0" w:type="auto"/>
        <w:tblInd w:w="1532" w:type="dxa"/>
        <w:tblLook w:val="04A0" w:firstRow="1" w:lastRow="0" w:firstColumn="1" w:lastColumn="0" w:noHBand="0" w:noVBand="1"/>
      </w:tblPr>
      <w:tblGrid>
        <w:gridCol w:w="3708"/>
        <w:gridCol w:w="4027"/>
        <w:gridCol w:w="2880"/>
      </w:tblGrid>
      <w:tr w:rsidR="00AB2317" w14:paraId="23CAD2BC" w14:textId="77777777" w:rsidTr="001D0A5C">
        <w:trPr>
          <w:cantSplit/>
        </w:trPr>
        <w:tc>
          <w:tcPr>
            <w:tcW w:w="3708" w:type="dxa"/>
            <w:shd w:val="clear" w:color="auto" w:fill="F6FAFD"/>
          </w:tcPr>
          <w:p w14:paraId="1193D03A" w14:textId="77777777" w:rsidR="00AB2317" w:rsidRDefault="00C60CF3" w:rsidP="00C01E6C">
            <w:pPr>
              <w:jc w:val="both"/>
            </w:pPr>
            <w:r>
              <w:rPr>
                <w:b/>
                <w:sz w:val="14"/>
              </w:rPr>
              <w:t>Compact ground-truth anchors</w:t>
            </w:r>
          </w:p>
          <w:p w14:paraId="6EA8015B"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3E48FA6B"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10BBA62D" w14:textId="77777777" w:rsidR="00AB2317" w:rsidRDefault="00C60CF3" w:rsidP="00C01E6C">
            <w:pPr>
              <w:jc w:val="both"/>
            </w:pPr>
            <w:r>
              <w:rPr>
                <w:sz w:val="11"/>
              </w:rPr>
              <w:t>Images: 12:16 at C Sushi: plate of sushi; 14:23 at Tampere University: selfie with Shahab</w:t>
            </w:r>
          </w:p>
          <w:p w14:paraId="09E2D4E2" w14:textId="77777777" w:rsidR="00AB2317" w:rsidRDefault="00C60CF3" w:rsidP="00C01E6C">
            <w:pPr>
              <w:jc w:val="both"/>
            </w:pPr>
            <w:r>
              <w:rPr>
                <w:sz w:val="11"/>
              </w:rPr>
              <w:t>Names/labels: Ishan; C Sushi Restaurant is favorite place; Tampere University is workplace; Shahab identified</w:t>
            </w:r>
          </w:p>
          <w:p w14:paraId="5E0D8EFB" w14:textId="77777777" w:rsidR="00AB2317" w:rsidRDefault="00C60CF3" w:rsidP="00C01E6C">
            <w:pPr>
              <w:jc w:val="both"/>
            </w:pPr>
            <w:r>
              <w:rPr>
                <w:sz w:val="11"/>
              </w:rPr>
              <w:t>Movement: Walking</w:t>
            </w:r>
          </w:p>
          <w:p w14:paraId="49332BD1"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027" w:type="dxa"/>
            <w:shd w:val="clear" w:color="auto" w:fill="F6FAFD"/>
          </w:tcPr>
          <w:p w14:paraId="4B24DBB3" w14:textId="77777777" w:rsidR="00AB2317" w:rsidRDefault="00C60CF3" w:rsidP="00C01E6C">
            <w:pPr>
              <w:jc w:val="both"/>
            </w:pPr>
            <w:r>
              <w:rPr>
                <w:b/>
                <w:sz w:val="14"/>
              </w:rPr>
              <w:t>Generated model output</w:t>
            </w:r>
          </w:p>
          <w:p w14:paraId="600D35A5" w14:textId="77777777" w:rsidR="00AB2317" w:rsidRDefault="00C60CF3" w:rsidP="00C01E6C">
            <w:pPr>
              <w:jc w:val="both"/>
            </w:pPr>
            <w:r>
              <w:rPr>
                <w:sz w:val="12"/>
              </w:rPr>
              <w:t xml:space="preserve">Today, I started my day at </w:t>
            </w:r>
            <w:proofErr w:type="spellStart"/>
            <w:r>
              <w:rPr>
                <w:sz w:val="12"/>
              </w:rPr>
              <w:t>Wäinölät</w:t>
            </w:r>
            <w:proofErr w:type="spellEnd"/>
            <w:r>
              <w:rPr>
                <w:sz w:val="12"/>
              </w:rPr>
              <w:t xml:space="preserve"> and walked to </w:t>
            </w:r>
            <w:proofErr w:type="spellStart"/>
            <w:r>
              <w:rPr>
                <w:sz w:val="12"/>
              </w:rPr>
              <w:t>Hervanta</w:t>
            </w:r>
            <w:proofErr w:type="spellEnd"/>
            <w:r>
              <w:rPr>
                <w:sz w:val="12"/>
              </w:rPr>
              <w:t xml:space="preserve">, arriving there by 11:35. After work, I headed back home via the same route. I then made my way to C Sushi Restaurant for lunch, where I spent a leisurely hour and twenty-eight minutes enjoying some sushi on a white tablecloth. The weather was overcast with temperatures around 4°C, making it feel quite chilly. Following lunch, I walked to Tampere University in </w:t>
            </w:r>
            <w:proofErr w:type="spellStart"/>
            <w:r>
              <w:rPr>
                <w:sz w:val="12"/>
              </w:rPr>
              <w:t>Hervanta</w:t>
            </w:r>
            <w:proofErr w:type="spellEnd"/>
            <w:r>
              <w:rPr>
                <w:sz w:val="12"/>
              </w:rPr>
              <w:t xml:space="preserve"> Campus. It was still overcast as I arrived at the university by 13:14. My friend Shahab and I took a selfie in one of the rooms, which I captured on my phone around 14:23. The weather conditions were consistent throughout my visit to the university. In the afternoon, I spent two hours and thirty minutes studying at Tampere University before heading back home by 15:44. The weather remained overcast with temperatures rising slightly to about 5°C.</w:t>
            </w:r>
          </w:p>
        </w:tc>
        <w:tc>
          <w:tcPr>
            <w:tcW w:w="2880" w:type="dxa"/>
            <w:shd w:val="clear" w:color="auto" w:fill="F6FAFD"/>
          </w:tcPr>
          <w:p w14:paraId="75CFF00D" w14:textId="77777777" w:rsidR="00AB2317" w:rsidRDefault="00C60CF3" w:rsidP="00C01E6C">
            <w:pPr>
              <w:jc w:val="both"/>
            </w:pPr>
            <w:r>
              <w:rPr>
                <w:b/>
                <w:sz w:val="14"/>
              </w:rPr>
              <w:t>Criterion-level scoring</w:t>
            </w:r>
          </w:p>
          <w:p w14:paraId="45391F41" w14:textId="77777777" w:rsidR="00AB2317" w:rsidRDefault="00C60CF3" w:rsidP="00C01E6C">
            <w:pPr>
              <w:jc w:val="both"/>
            </w:pPr>
            <w:r>
              <w:rPr>
                <w:sz w:val="11"/>
              </w:rPr>
              <w:t>1.1 All ground-truth locations included = 1</w:t>
            </w:r>
          </w:p>
          <w:p w14:paraId="3B70D61B" w14:textId="77777777" w:rsidR="00AB2317" w:rsidRDefault="00C60CF3" w:rsidP="00C01E6C">
            <w:pPr>
              <w:jc w:val="both"/>
            </w:pPr>
            <w:r>
              <w:rPr>
                <w:sz w:val="11"/>
              </w:rPr>
              <w:t>1.2 Location order correct = 0</w:t>
            </w:r>
          </w:p>
          <w:p w14:paraId="72D2AD50" w14:textId="77777777" w:rsidR="00AB2317" w:rsidRDefault="00C60CF3" w:rsidP="00C01E6C">
            <w:pPr>
              <w:jc w:val="both"/>
            </w:pPr>
            <w:r>
              <w:rPr>
                <w:sz w:val="11"/>
              </w:rPr>
              <w:t>2.1 Activity correctness = 0</w:t>
            </w:r>
          </w:p>
          <w:p w14:paraId="174FB84C" w14:textId="77777777" w:rsidR="00AB2317" w:rsidRDefault="00C60CF3" w:rsidP="00C01E6C">
            <w:pPr>
              <w:jc w:val="both"/>
            </w:pPr>
            <w:r>
              <w:rPr>
                <w:sz w:val="11"/>
              </w:rPr>
              <w:t>2.2 Activity order correct = 0</w:t>
            </w:r>
          </w:p>
          <w:p w14:paraId="685DF42E" w14:textId="77777777" w:rsidR="00AB2317" w:rsidRDefault="00C60CF3" w:rsidP="00C01E6C">
            <w:pPr>
              <w:jc w:val="both"/>
            </w:pPr>
            <w:r>
              <w:rPr>
                <w:sz w:val="11"/>
              </w:rPr>
              <w:t>3.1 Image content coverage and accuracy = 1</w:t>
            </w:r>
          </w:p>
          <w:p w14:paraId="776D67DE" w14:textId="77777777" w:rsidR="00AB2317" w:rsidRDefault="00C60CF3" w:rsidP="00C01E6C">
            <w:pPr>
              <w:jc w:val="both"/>
            </w:pPr>
            <w:r>
              <w:rPr>
                <w:sz w:val="11"/>
              </w:rPr>
              <w:t>3.2 Image order correct = 1</w:t>
            </w:r>
          </w:p>
          <w:p w14:paraId="3B36A3B7" w14:textId="77777777" w:rsidR="00AB2317" w:rsidRDefault="00C60CF3" w:rsidP="00C01E6C">
            <w:pPr>
              <w:jc w:val="both"/>
            </w:pPr>
            <w:r>
              <w:rPr>
                <w:sz w:val="11"/>
              </w:rPr>
              <w:t>4.1 All names used correctly and in correct context = 1</w:t>
            </w:r>
          </w:p>
          <w:p w14:paraId="3A3364E5" w14:textId="77777777" w:rsidR="00AB2317" w:rsidRDefault="00C60CF3" w:rsidP="00C01E6C">
            <w:pPr>
              <w:jc w:val="both"/>
            </w:pPr>
            <w:r>
              <w:rPr>
                <w:sz w:val="11"/>
              </w:rPr>
              <w:t>4.2 Personal places label correctly = 0</w:t>
            </w:r>
          </w:p>
          <w:p w14:paraId="60B26E9F" w14:textId="77777777" w:rsidR="00AB2317" w:rsidRDefault="00C60CF3" w:rsidP="00C01E6C">
            <w:pPr>
              <w:jc w:val="both"/>
            </w:pPr>
            <w:r>
              <w:rPr>
                <w:sz w:val="11"/>
              </w:rPr>
              <w:t>5.1 Weather accuracy = 1</w:t>
            </w:r>
          </w:p>
          <w:p w14:paraId="384AA3E7" w14:textId="77777777" w:rsidR="00AB2317" w:rsidRDefault="00C60CF3" w:rsidP="00C01E6C">
            <w:pPr>
              <w:jc w:val="both"/>
            </w:pPr>
            <w:r>
              <w:rPr>
                <w:sz w:val="11"/>
              </w:rPr>
              <w:t>6.1 Time correctness = 0</w:t>
            </w:r>
          </w:p>
          <w:p w14:paraId="227E9C1A" w14:textId="77777777" w:rsidR="00AB2317" w:rsidRDefault="00C60CF3" w:rsidP="00C01E6C">
            <w:pPr>
              <w:jc w:val="both"/>
            </w:pPr>
            <w:r>
              <w:rPr>
                <w:sz w:val="11"/>
              </w:rPr>
              <w:t>7.1 Movement correctness = 0</w:t>
            </w:r>
          </w:p>
          <w:p w14:paraId="6E375A59" w14:textId="77777777" w:rsidR="00AB2317" w:rsidRDefault="00C60CF3" w:rsidP="00C01E6C">
            <w:pPr>
              <w:jc w:val="both"/>
            </w:pPr>
            <w:r>
              <w:rPr>
                <w:sz w:val="11"/>
              </w:rPr>
              <w:t>8.1 Prompt adherence = 0</w:t>
            </w:r>
          </w:p>
          <w:p w14:paraId="5C91FE6B" w14:textId="77777777" w:rsidR="00AB2317" w:rsidRDefault="00C60CF3" w:rsidP="00C01E6C">
            <w:pPr>
              <w:jc w:val="both"/>
            </w:pPr>
            <w:r>
              <w:rPr>
                <w:sz w:val="11"/>
              </w:rPr>
              <w:t>Total score: 5</w:t>
            </w:r>
          </w:p>
          <w:p w14:paraId="67DA32E6" w14:textId="77777777" w:rsidR="00AB2317" w:rsidRDefault="00C60CF3" w:rsidP="00C01E6C">
            <w:pPr>
              <w:jc w:val="both"/>
            </w:pPr>
            <w:r>
              <w:rPr>
                <w:sz w:val="11"/>
              </w:rPr>
              <w:t>Applicable criteria: 12</w:t>
            </w:r>
          </w:p>
          <w:p w14:paraId="735F22E6" w14:textId="472C4920" w:rsidR="00AB2317" w:rsidRDefault="002F63DC" w:rsidP="00C01E6C">
            <w:pPr>
              <w:jc w:val="both"/>
            </w:pPr>
            <w:r>
              <w:rPr>
                <w:sz w:val="11"/>
              </w:rPr>
              <w:t>S</w:t>
            </w:r>
            <w:r w:rsidR="00C60CF3">
              <w:rPr>
                <w:sz w:val="11"/>
              </w:rPr>
              <w:t>AS: 0.42</w:t>
            </w:r>
          </w:p>
        </w:tc>
      </w:tr>
    </w:tbl>
    <w:p w14:paraId="37032F78" w14:textId="77777777" w:rsidR="00AB2317" w:rsidRDefault="00AB2317" w:rsidP="00C01E6C">
      <w:pPr>
        <w:jc w:val="both"/>
      </w:pPr>
    </w:p>
    <w:p w14:paraId="1040D8C7" w14:textId="77777777" w:rsidR="00AB2317" w:rsidRDefault="00C60CF3" w:rsidP="00C01E6C">
      <w:pPr>
        <w:pStyle w:val="Heading3"/>
        <w:jc w:val="both"/>
      </w:pPr>
      <w:r>
        <w:rPr>
          <w:b w:val="0"/>
        </w:rPr>
        <w:t>Prompt 3 - Qwen 2.5 7B</w:t>
      </w:r>
    </w:p>
    <w:tbl>
      <w:tblPr>
        <w:tblStyle w:val="TableGrid"/>
        <w:tblW w:w="0" w:type="auto"/>
        <w:jc w:val="center"/>
        <w:tblLook w:val="04A0" w:firstRow="1" w:lastRow="0" w:firstColumn="1" w:lastColumn="0" w:noHBand="0" w:noVBand="1"/>
      </w:tblPr>
      <w:tblGrid>
        <w:gridCol w:w="3145"/>
        <w:gridCol w:w="4230"/>
        <w:gridCol w:w="2790"/>
      </w:tblGrid>
      <w:tr w:rsidR="00AB2317" w14:paraId="7764382D" w14:textId="77777777" w:rsidTr="001D0A5C">
        <w:trPr>
          <w:cantSplit/>
          <w:jc w:val="center"/>
        </w:trPr>
        <w:tc>
          <w:tcPr>
            <w:tcW w:w="3145" w:type="dxa"/>
            <w:shd w:val="clear" w:color="auto" w:fill="F6FAFD"/>
          </w:tcPr>
          <w:p w14:paraId="22C8F707" w14:textId="77777777" w:rsidR="00AB2317" w:rsidRDefault="00C60CF3" w:rsidP="00C01E6C">
            <w:pPr>
              <w:jc w:val="both"/>
            </w:pPr>
            <w:r>
              <w:rPr>
                <w:b/>
                <w:sz w:val="14"/>
              </w:rPr>
              <w:t>Compact ground-truth anchors</w:t>
            </w:r>
          </w:p>
          <w:p w14:paraId="12B98BE1"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73380363"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46E6E633" w14:textId="77777777" w:rsidR="00AB2317" w:rsidRDefault="00C60CF3" w:rsidP="00C01E6C">
            <w:pPr>
              <w:jc w:val="both"/>
            </w:pPr>
            <w:r>
              <w:rPr>
                <w:sz w:val="11"/>
              </w:rPr>
              <w:t>Images: 12:16 at C Sushi: plate of sushi; 14:23 at Tampere University: selfie with Shahab</w:t>
            </w:r>
          </w:p>
          <w:p w14:paraId="231A0853" w14:textId="77777777" w:rsidR="00AB2317" w:rsidRDefault="00C60CF3" w:rsidP="00C01E6C">
            <w:pPr>
              <w:jc w:val="both"/>
            </w:pPr>
            <w:r>
              <w:rPr>
                <w:sz w:val="11"/>
              </w:rPr>
              <w:t>Names/labels: Ishan; C Sushi Restaurant is favorite place; Tampere University is workplace; Shahab identified</w:t>
            </w:r>
          </w:p>
          <w:p w14:paraId="38BE0ACE" w14:textId="77777777" w:rsidR="00AB2317" w:rsidRDefault="00C60CF3" w:rsidP="00C01E6C">
            <w:pPr>
              <w:jc w:val="both"/>
            </w:pPr>
            <w:r>
              <w:rPr>
                <w:sz w:val="11"/>
              </w:rPr>
              <w:t>Movement: Walking</w:t>
            </w:r>
          </w:p>
          <w:p w14:paraId="6DB15295"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230" w:type="dxa"/>
            <w:shd w:val="clear" w:color="auto" w:fill="F6FAFD"/>
          </w:tcPr>
          <w:p w14:paraId="46B9FE7D" w14:textId="77777777" w:rsidR="00AB2317" w:rsidRDefault="00C60CF3" w:rsidP="00C01E6C">
            <w:pPr>
              <w:jc w:val="both"/>
            </w:pPr>
            <w:r>
              <w:rPr>
                <w:b/>
                <w:sz w:val="14"/>
              </w:rPr>
              <w:t>Generated model output</w:t>
            </w:r>
          </w:p>
          <w:p w14:paraId="6864CB83" w14:textId="77777777" w:rsidR="00AB2317" w:rsidRDefault="00C60CF3" w:rsidP="00C01E6C">
            <w:pPr>
              <w:jc w:val="both"/>
            </w:pPr>
            <w:r>
              <w:rPr>
                <w:sz w:val="12"/>
              </w:rPr>
              <w:t xml:space="preserve">In the morning, I started my day by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The weather was overcast with temperatures around 4.3°C and feeling quite chilly at -0.0°C due to the wind. Around 12:16, I stopped for a quick visit to C Sushi Restaurant. The place was cozy, and I enjoyed a plate of sushi on a white tablecloth while the sky remained overcast. After my sushi break, I walked back to </w:t>
            </w:r>
            <w:proofErr w:type="spellStart"/>
            <w:r>
              <w:rPr>
                <w:sz w:val="12"/>
              </w:rPr>
              <w:t>Hervanta</w:t>
            </w:r>
            <w:proofErr w:type="spellEnd"/>
            <w:r>
              <w:rPr>
                <w:sz w:val="12"/>
              </w:rPr>
              <w:t>, arriving at Tampere University just after noon. My friend Shahab took a selfie with me in one of our offices around 14:23. The weather had slightly warmed up by then, reaching 5.4°C but still feeling cold due to the wind. I spent the next couple of hours working diligently at my workplace until late afternoon. By 15:44, I had completed a full day's work and was ready to head home.</w:t>
            </w:r>
          </w:p>
        </w:tc>
        <w:tc>
          <w:tcPr>
            <w:tcW w:w="2790" w:type="dxa"/>
            <w:shd w:val="clear" w:color="auto" w:fill="F6FAFD"/>
          </w:tcPr>
          <w:p w14:paraId="7DE05314" w14:textId="77777777" w:rsidR="00AB2317" w:rsidRDefault="00C60CF3" w:rsidP="00C01E6C">
            <w:pPr>
              <w:jc w:val="both"/>
            </w:pPr>
            <w:r>
              <w:rPr>
                <w:b/>
                <w:sz w:val="14"/>
              </w:rPr>
              <w:t>Criterion-level scoring</w:t>
            </w:r>
          </w:p>
          <w:p w14:paraId="21E01516" w14:textId="77777777" w:rsidR="00AB2317" w:rsidRDefault="00C60CF3" w:rsidP="00C01E6C">
            <w:pPr>
              <w:jc w:val="both"/>
            </w:pPr>
            <w:r>
              <w:rPr>
                <w:sz w:val="11"/>
              </w:rPr>
              <w:t>1.1 All ground-truth locations included = 1</w:t>
            </w:r>
          </w:p>
          <w:p w14:paraId="2C95B958" w14:textId="77777777" w:rsidR="00AB2317" w:rsidRDefault="00C60CF3" w:rsidP="00C01E6C">
            <w:pPr>
              <w:jc w:val="both"/>
            </w:pPr>
            <w:r>
              <w:rPr>
                <w:sz w:val="11"/>
              </w:rPr>
              <w:t>1.2 Location order correct = 1</w:t>
            </w:r>
          </w:p>
          <w:p w14:paraId="06F44255" w14:textId="77777777" w:rsidR="00AB2317" w:rsidRDefault="00C60CF3" w:rsidP="00C01E6C">
            <w:pPr>
              <w:jc w:val="both"/>
            </w:pPr>
            <w:r>
              <w:rPr>
                <w:sz w:val="11"/>
              </w:rPr>
              <w:t>2.1 Activity correctness = 1</w:t>
            </w:r>
          </w:p>
          <w:p w14:paraId="63A176CA" w14:textId="77777777" w:rsidR="00AB2317" w:rsidRDefault="00C60CF3" w:rsidP="00C01E6C">
            <w:pPr>
              <w:jc w:val="both"/>
            </w:pPr>
            <w:r>
              <w:rPr>
                <w:sz w:val="11"/>
              </w:rPr>
              <w:t>2.2 Activity order correct = 1</w:t>
            </w:r>
          </w:p>
          <w:p w14:paraId="44572143" w14:textId="77777777" w:rsidR="00AB2317" w:rsidRDefault="00C60CF3" w:rsidP="00C01E6C">
            <w:pPr>
              <w:jc w:val="both"/>
            </w:pPr>
            <w:r>
              <w:rPr>
                <w:sz w:val="11"/>
              </w:rPr>
              <w:t>3.1 Image content coverage and accuracy = 1</w:t>
            </w:r>
          </w:p>
          <w:p w14:paraId="5DA3E72C" w14:textId="77777777" w:rsidR="00AB2317" w:rsidRDefault="00C60CF3" w:rsidP="00C01E6C">
            <w:pPr>
              <w:jc w:val="both"/>
            </w:pPr>
            <w:r>
              <w:rPr>
                <w:sz w:val="11"/>
              </w:rPr>
              <w:t>3.2 Image order correct = 1</w:t>
            </w:r>
          </w:p>
          <w:p w14:paraId="73E86909" w14:textId="77777777" w:rsidR="00AB2317" w:rsidRDefault="00C60CF3" w:rsidP="00C01E6C">
            <w:pPr>
              <w:jc w:val="both"/>
            </w:pPr>
            <w:r>
              <w:rPr>
                <w:sz w:val="11"/>
              </w:rPr>
              <w:t>4.1 All names used correctly and in correct context = 1</w:t>
            </w:r>
          </w:p>
          <w:p w14:paraId="3612673F" w14:textId="77777777" w:rsidR="00AB2317" w:rsidRDefault="00C60CF3" w:rsidP="00C01E6C">
            <w:pPr>
              <w:jc w:val="both"/>
            </w:pPr>
            <w:r>
              <w:rPr>
                <w:sz w:val="11"/>
              </w:rPr>
              <w:t>4.2 Personal places label correctly = 1</w:t>
            </w:r>
          </w:p>
          <w:p w14:paraId="7B0FA1CB" w14:textId="77777777" w:rsidR="00AB2317" w:rsidRDefault="00C60CF3" w:rsidP="00C01E6C">
            <w:pPr>
              <w:jc w:val="both"/>
            </w:pPr>
            <w:r>
              <w:rPr>
                <w:sz w:val="11"/>
              </w:rPr>
              <w:t>5.1 Weather accuracy = 1</w:t>
            </w:r>
          </w:p>
          <w:p w14:paraId="21BED4A5" w14:textId="77777777" w:rsidR="00AB2317" w:rsidRDefault="00C60CF3" w:rsidP="00C01E6C">
            <w:pPr>
              <w:jc w:val="both"/>
            </w:pPr>
            <w:r>
              <w:rPr>
                <w:sz w:val="11"/>
              </w:rPr>
              <w:t>6.1 Time correctness = 1</w:t>
            </w:r>
          </w:p>
          <w:p w14:paraId="30F086FF" w14:textId="77777777" w:rsidR="00AB2317" w:rsidRDefault="00C60CF3" w:rsidP="00C01E6C">
            <w:pPr>
              <w:jc w:val="both"/>
            </w:pPr>
            <w:r>
              <w:rPr>
                <w:sz w:val="11"/>
              </w:rPr>
              <w:t>7.1 Movement correctness = 1</w:t>
            </w:r>
          </w:p>
          <w:p w14:paraId="1677C24D" w14:textId="77777777" w:rsidR="00AB2317" w:rsidRDefault="00C60CF3" w:rsidP="00C01E6C">
            <w:pPr>
              <w:jc w:val="both"/>
            </w:pPr>
            <w:r>
              <w:rPr>
                <w:sz w:val="11"/>
              </w:rPr>
              <w:t>8.1 Prompt adherence = 0</w:t>
            </w:r>
          </w:p>
          <w:p w14:paraId="0B65B966" w14:textId="77777777" w:rsidR="00AB2317" w:rsidRDefault="00C60CF3" w:rsidP="00C01E6C">
            <w:pPr>
              <w:jc w:val="both"/>
            </w:pPr>
            <w:r>
              <w:rPr>
                <w:sz w:val="11"/>
              </w:rPr>
              <w:t>Total score: 11</w:t>
            </w:r>
          </w:p>
          <w:p w14:paraId="58864516" w14:textId="77777777" w:rsidR="00AB2317" w:rsidRDefault="00C60CF3" w:rsidP="00C01E6C">
            <w:pPr>
              <w:jc w:val="both"/>
            </w:pPr>
            <w:r>
              <w:rPr>
                <w:sz w:val="11"/>
              </w:rPr>
              <w:t>Applicable criteria: 12</w:t>
            </w:r>
          </w:p>
          <w:p w14:paraId="7404CE1E" w14:textId="5873127C" w:rsidR="00AB2317" w:rsidRDefault="002F63DC" w:rsidP="00C01E6C">
            <w:pPr>
              <w:jc w:val="both"/>
            </w:pPr>
            <w:r>
              <w:rPr>
                <w:sz w:val="11"/>
              </w:rPr>
              <w:t>S</w:t>
            </w:r>
            <w:r w:rsidR="00C60CF3">
              <w:rPr>
                <w:sz w:val="11"/>
              </w:rPr>
              <w:t>AS: 0.92</w:t>
            </w:r>
          </w:p>
        </w:tc>
      </w:tr>
    </w:tbl>
    <w:p w14:paraId="5ACC0A1C" w14:textId="77777777" w:rsidR="00AB2317" w:rsidRDefault="00AB2317" w:rsidP="00C01E6C">
      <w:pPr>
        <w:jc w:val="both"/>
      </w:pPr>
    </w:p>
    <w:p w14:paraId="60ACC670" w14:textId="77777777" w:rsidR="00AB2317" w:rsidRDefault="00C60CF3" w:rsidP="00C01E6C">
      <w:pPr>
        <w:pStyle w:val="Heading3"/>
        <w:jc w:val="both"/>
      </w:pPr>
      <w:r>
        <w:rPr>
          <w:b w:val="0"/>
        </w:rPr>
        <w:lastRenderedPageBreak/>
        <w:t>Prompt 3 - GPT-OSS 120B</w:t>
      </w:r>
    </w:p>
    <w:tbl>
      <w:tblPr>
        <w:tblStyle w:val="TableGrid"/>
        <w:tblW w:w="0" w:type="auto"/>
        <w:tblInd w:w="1672" w:type="dxa"/>
        <w:tblLook w:val="04A0" w:firstRow="1" w:lastRow="0" w:firstColumn="1" w:lastColumn="0" w:noHBand="0" w:noVBand="1"/>
      </w:tblPr>
      <w:tblGrid>
        <w:gridCol w:w="3145"/>
        <w:gridCol w:w="3600"/>
        <w:gridCol w:w="2700"/>
      </w:tblGrid>
      <w:tr w:rsidR="00AB2317" w14:paraId="2879DDC3" w14:textId="77777777" w:rsidTr="001D0A5C">
        <w:trPr>
          <w:cantSplit/>
        </w:trPr>
        <w:tc>
          <w:tcPr>
            <w:tcW w:w="3145" w:type="dxa"/>
            <w:shd w:val="clear" w:color="auto" w:fill="F6FAFD"/>
          </w:tcPr>
          <w:p w14:paraId="5F45909A" w14:textId="77777777" w:rsidR="00AB2317" w:rsidRDefault="00C60CF3" w:rsidP="00C01E6C">
            <w:pPr>
              <w:jc w:val="both"/>
            </w:pPr>
            <w:r>
              <w:rPr>
                <w:b/>
                <w:sz w:val="14"/>
              </w:rPr>
              <w:t>Compact ground-truth anchors</w:t>
            </w:r>
          </w:p>
          <w:p w14:paraId="0AC93C97"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65261BC2"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0203D672" w14:textId="77777777" w:rsidR="00AB2317" w:rsidRDefault="00C60CF3" w:rsidP="00C01E6C">
            <w:pPr>
              <w:jc w:val="both"/>
            </w:pPr>
            <w:r>
              <w:rPr>
                <w:sz w:val="11"/>
              </w:rPr>
              <w:t>Images: 12:16 at C Sushi: plate of sushi; 14:23 at Tampere University: selfie with Shahab</w:t>
            </w:r>
          </w:p>
          <w:p w14:paraId="68467548" w14:textId="77777777" w:rsidR="00AB2317" w:rsidRDefault="00C60CF3" w:rsidP="00C01E6C">
            <w:pPr>
              <w:jc w:val="both"/>
            </w:pPr>
            <w:r>
              <w:rPr>
                <w:sz w:val="11"/>
              </w:rPr>
              <w:t>Names/labels: Ishan; C Sushi Restaurant is favorite place; Tampere University is workplace; Shahab identified</w:t>
            </w:r>
          </w:p>
          <w:p w14:paraId="720E28E4" w14:textId="77777777" w:rsidR="00AB2317" w:rsidRDefault="00C60CF3" w:rsidP="00C01E6C">
            <w:pPr>
              <w:jc w:val="both"/>
            </w:pPr>
            <w:r>
              <w:rPr>
                <w:sz w:val="11"/>
              </w:rPr>
              <w:t>Movement: Walking</w:t>
            </w:r>
          </w:p>
          <w:p w14:paraId="2443AC97"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3600" w:type="dxa"/>
            <w:shd w:val="clear" w:color="auto" w:fill="F6FAFD"/>
          </w:tcPr>
          <w:p w14:paraId="5340D6C6" w14:textId="77777777" w:rsidR="00AB2317" w:rsidRDefault="00C60CF3" w:rsidP="00C01E6C">
            <w:pPr>
              <w:jc w:val="both"/>
            </w:pPr>
            <w:r>
              <w:rPr>
                <w:b/>
                <w:sz w:val="14"/>
              </w:rPr>
              <w:t>Generated model output</w:t>
            </w:r>
          </w:p>
          <w:p w14:paraId="797C536D" w14:textId="77777777" w:rsidR="00AB2317" w:rsidRDefault="00C60CF3" w:rsidP="00C01E6C">
            <w:pPr>
              <w:jc w:val="both"/>
            </w:pPr>
            <w:r>
              <w:rPr>
                <w:sz w:val="12"/>
              </w:rPr>
              <w:t xml:space="preserve">I, Ishan, started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at 11:35, under an overcast sky that felt just above freezing. I arrived at C Sushi Restaurant, my favorite place, at 12:08. While I was there, around 12:16, a photo captured a plate of sushi on a white tablecloth, and the weather stayed chilly and cloudy. I left the restaurant at 13:06 and walked back toward </w:t>
            </w:r>
            <w:proofErr w:type="spellStart"/>
            <w:r>
              <w:rPr>
                <w:sz w:val="12"/>
              </w:rPr>
              <w:t>Hervanta</w:t>
            </w:r>
            <w:proofErr w:type="spellEnd"/>
            <w:r>
              <w:rPr>
                <w:sz w:val="12"/>
              </w:rPr>
              <w:t>, reaching the campus of Tampere University at 13:14. I spent the afternoon at the university, my workplace, as the clouds thickened and the temperature hovered around 5 °C. At about 14:23, my friend Shahab took a selfie of us together in a room. I stayed at the university until 15:44.</w:t>
            </w:r>
          </w:p>
        </w:tc>
        <w:tc>
          <w:tcPr>
            <w:tcW w:w="2700" w:type="dxa"/>
            <w:shd w:val="clear" w:color="auto" w:fill="F6FAFD"/>
          </w:tcPr>
          <w:p w14:paraId="31997336" w14:textId="77777777" w:rsidR="00AB2317" w:rsidRDefault="00C60CF3" w:rsidP="00C01E6C">
            <w:pPr>
              <w:jc w:val="both"/>
            </w:pPr>
            <w:r>
              <w:rPr>
                <w:b/>
                <w:sz w:val="14"/>
              </w:rPr>
              <w:t>Criterion-level scoring</w:t>
            </w:r>
          </w:p>
          <w:p w14:paraId="66E5A6C5" w14:textId="77777777" w:rsidR="00AB2317" w:rsidRDefault="00C60CF3" w:rsidP="00C01E6C">
            <w:pPr>
              <w:jc w:val="both"/>
            </w:pPr>
            <w:r>
              <w:rPr>
                <w:sz w:val="11"/>
              </w:rPr>
              <w:t>1.1 All ground-truth locations included = 1</w:t>
            </w:r>
          </w:p>
          <w:p w14:paraId="133BD0B3" w14:textId="77777777" w:rsidR="00AB2317" w:rsidRDefault="00C60CF3" w:rsidP="00C01E6C">
            <w:pPr>
              <w:jc w:val="both"/>
            </w:pPr>
            <w:r>
              <w:rPr>
                <w:sz w:val="11"/>
              </w:rPr>
              <w:t>1.2 Location order correct = 1</w:t>
            </w:r>
          </w:p>
          <w:p w14:paraId="78C2238A" w14:textId="77777777" w:rsidR="00AB2317" w:rsidRDefault="00C60CF3" w:rsidP="00C01E6C">
            <w:pPr>
              <w:jc w:val="both"/>
            </w:pPr>
            <w:r>
              <w:rPr>
                <w:sz w:val="11"/>
              </w:rPr>
              <w:t>2.1 Activity correctness = 1</w:t>
            </w:r>
          </w:p>
          <w:p w14:paraId="4ADA4E08" w14:textId="77777777" w:rsidR="00AB2317" w:rsidRDefault="00C60CF3" w:rsidP="00C01E6C">
            <w:pPr>
              <w:jc w:val="both"/>
            </w:pPr>
            <w:r>
              <w:rPr>
                <w:sz w:val="11"/>
              </w:rPr>
              <w:t>2.2 Activity order correct = 1</w:t>
            </w:r>
          </w:p>
          <w:p w14:paraId="33F06E23" w14:textId="77777777" w:rsidR="00AB2317" w:rsidRDefault="00C60CF3" w:rsidP="00C01E6C">
            <w:pPr>
              <w:jc w:val="both"/>
            </w:pPr>
            <w:r>
              <w:rPr>
                <w:sz w:val="11"/>
              </w:rPr>
              <w:t>3.1 Image content coverage and accuracy = 1</w:t>
            </w:r>
          </w:p>
          <w:p w14:paraId="29BDF767" w14:textId="77777777" w:rsidR="00AB2317" w:rsidRDefault="00C60CF3" w:rsidP="00C01E6C">
            <w:pPr>
              <w:jc w:val="both"/>
            </w:pPr>
            <w:r>
              <w:rPr>
                <w:sz w:val="11"/>
              </w:rPr>
              <w:t>3.2 Image order correct = 1</w:t>
            </w:r>
          </w:p>
          <w:p w14:paraId="77C8F737" w14:textId="77777777" w:rsidR="00AB2317" w:rsidRDefault="00C60CF3" w:rsidP="00C01E6C">
            <w:pPr>
              <w:jc w:val="both"/>
            </w:pPr>
            <w:r>
              <w:rPr>
                <w:sz w:val="11"/>
              </w:rPr>
              <w:t>4.1 All names used correctly and in correct context = 1</w:t>
            </w:r>
          </w:p>
          <w:p w14:paraId="73C10026" w14:textId="77777777" w:rsidR="00AB2317" w:rsidRDefault="00C60CF3" w:rsidP="00C01E6C">
            <w:pPr>
              <w:jc w:val="both"/>
            </w:pPr>
            <w:r>
              <w:rPr>
                <w:sz w:val="11"/>
              </w:rPr>
              <w:t>4.2 Personal places label correctly = 1</w:t>
            </w:r>
          </w:p>
          <w:p w14:paraId="4E2FA5B8" w14:textId="77777777" w:rsidR="00AB2317" w:rsidRDefault="00C60CF3" w:rsidP="00C01E6C">
            <w:pPr>
              <w:jc w:val="both"/>
            </w:pPr>
            <w:r>
              <w:rPr>
                <w:sz w:val="11"/>
              </w:rPr>
              <w:t>5.1 Weather accuracy = 1</w:t>
            </w:r>
          </w:p>
          <w:p w14:paraId="14F55DB0" w14:textId="77777777" w:rsidR="00AB2317" w:rsidRDefault="00C60CF3" w:rsidP="00C01E6C">
            <w:pPr>
              <w:jc w:val="both"/>
            </w:pPr>
            <w:r>
              <w:rPr>
                <w:sz w:val="11"/>
              </w:rPr>
              <w:t>6.1 Time correctness = 1</w:t>
            </w:r>
          </w:p>
          <w:p w14:paraId="2417D440" w14:textId="77777777" w:rsidR="00AB2317" w:rsidRDefault="00C60CF3" w:rsidP="00C01E6C">
            <w:pPr>
              <w:jc w:val="both"/>
            </w:pPr>
            <w:r>
              <w:rPr>
                <w:sz w:val="11"/>
              </w:rPr>
              <w:t>7.1 Movement correctness = 1</w:t>
            </w:r>
          </w:p>
          <w:p w14:paraId="41364E47" w14:textId="77777777" w:rsidR="00AB2317" w:rsidRDefault="00C60CF3" w:rsidP="00C01E6C">
            <w:pPr>
              <w:jc w:val="both"/>
            </w:pPr>
            <w:r>
              <w:rPr>
                <w:sz w:val="11"/>
              </w:rPr>
              <w:t>8.1 Prompt adherence = 1</w:t>
            </w:r>
          </w:p>
          <w:p w14:paraId="5B65C804" w14:textId="77777777" w:rsidR="00AB2317" w:rsidRDefault="00C60CF3" w:rsidP="00C01E6C">
            <w:pPr>
              <w:jc w:val="both"/>
            </w:pPr>
            <w:r>
              <w:rPr>
                <w:sz w:val="11"/>
              </w:rPr>
              <w:t>Total score: 12</w:t>
            </w:r>
          </w:p>
          <w:p w14:paraId="6AB73391" w14:textId="77777777" w:rsidR="00AB2317" w:rsidRDefault="00C60CF3" w:rsidP="00C01E6C">
            <w:pPr>
              <w:jc w:val="both"/>
            </w:pPr>
            <w:r>
              <w:rPr>
                <w:sz w:val="11"/>
              </w:rPr>
              <w:t>Applicable criteria: 12</w:t>
            </w:r>
          </w:p>
          <w:p w14:paraId="33D25E56" w14:textId="3CB62F5F" w:rsidR="00AB2317" w:rsidRDefault="002F63DC" w:rsidP="00C01E6C">
            <w:pPr>
              <w:jc w:val="both"/>
            </w:pPr>
            <w:r>
              <w:rPr>
                <w:sz w:val="11"/>
              </w:rPr>
              <w:t>S</w:t>
            </w:r>
            <w:r w:rsidR="00C60CF3">
              <w:rPr>
                <w:sz w:val="11"/>
              </w:rPr>
              <w:t>AS: 1.00</w:t>
            </w:r>
          </w:p>
        </w:tc>
      </w:tr>
    </w:tbl>
    <w:p w14:paraId="663D577B" w14:textId="77777777" w:rsidR="00AB2317" w:rsidRDefault="00AB2317" w:rsidP="00C01E6C">
      <w:pPr>
        <w:jc w:val="both"/>
      </w:pPr>
    </w:p>
    <w:p w14:paraId="5A51FB20" w14:textId="77777777" w:rsidR="00AB2317" w:rsidRDefault="00C60CF3" w:rsidP="00C01E6C">
      <w:pPr>
        <w:pStyle w:val="Heading3"/>
        <w:jc w:val="both"/>
      </w:pPr>
      <w:r>
        <w:rPr>
          <w:b w:val="0"/>
        </w:rPr>
        <w:t xml:space="preserve">Prompt 3 - </w:t>
      </w:r>
      <w:proofErr w:type="spellStart"/>
      <w:r>
        <w:rPr>
          <w:b w:val="0"/>
        </w:rPr>
        <w:t>LLaMA</w:t>
      </w:r>
      <w:proofErr w:type="spellEnd"/>
      <w:r>
        <w:rPr>
          <w:b w:val="0"/>
        </w:rPr>
        <w:t xml:space="preserve"> 3.3 70B</w:t>
      </w:r>
    </w:p>
    <w:tbl>
      <w:tblPr>
        <w:tblStyle w:val="TableGrid"/>
        <w:tblW w:w="0" w:type="auto"/>
        <w:jc w:val="center"/>
        <w:tblLook w:val="04A0" w:firstRow="1" w:lastRow="0" w:firstColumn="1" w:lastColumn="0" w:noHBand="0" w:noVBand="1"/>
      </w:tblPr>
      <w:tblGrid>
        <w:gridCol w:w="3708"/>
        <w:gridCol w:w="4747"/>
        <w:gridCol w:w="2700"/>
      </w:tblGrid>
      <w:tr w:rsidR="00AB2317" w14:paraId="131CA4A8" w14:textId="77777777" w:rsidTr="001D0A5C">
        <w:trPr>
          <w:cantSplit/>
          <w:jc w:val="center"/>
        </w:trPr>
        <w:tc>
          <w:tcPr>
            <w:tcW w:w="3708" w:type="dxa"/>
            <w:shd w:val="clear" w:color="auto" w:fill="F6FAFD"/>
          </w:tcPr>
          <w:p w14:paraId="161BD49E" w14:textId="77777777" w:rsidR="00AB2317" w:rsidRDefault="00C60CF3" w:rsidP="00C01E6C">
            <w:pPr>
              <w:jc w:val="both"/>
            </w:pPr>
            <w:r>
              <w:rPr>
                <w:b/>
                <w:sz w:val="14"/>
              </w:rPr>
              <w:t>Compact ground-truth anchors</w:t>
            </w:r>
          </w:p>
          <w:p w14:paraId="44B86AA5" w14:textId="77777777" w:rsidR="00AB2317" w:rsidRDefault="00C60CF3" w:rsidP="00C01E6C">
            <w:pPr>
              <w:jc w:val="both"/>
            </w:pPr>
            <w:r>
              <w:rPr>
                <w:sz w:val="11"/>
              </w:rPr>
              <w:t xml:space="preserve">Route: </w:t>
            </w:r>
            <w:proofErr w:type="spellStart"/>
            <w:r>
              <w:rPr>
                <w:sz w:val="11"/>
              </w:rPr>
              <w:t>Wainolat</w:t>
            </w:r>
            <w:proofErr w:type="spellEnd"/>
            <w:r>
              <w:rPr>
                <w:sz w:val="11"/>
              </w:rPr>
              <w:t xml:space="preserve"> -&gt; </w:t>
            </w:r>
            <w:proofErr w:type="spellStart"/>
            <w:r>
              <w:rPr>
                <w:sz w:val="11"/>
              </w:rPr>
              <w:t>Hervanta</w:t>
            </w:r>
            <w:proofErr w:type="spellEnd"/>
            <w:r>
              <w:rPr>
                <w:sz w:val="11"/>
              </w:rPr>
              <w:t xml:space="preserve"> -&gt; C Sushi Restaurant -&gt; </w:t>
            </w:r>
            <w:proofErr w:type="spellStart"/>
            <w:r>
              <w:rPr>
                <w:sz w:val="11"/>
              </w:rPr>
              <w:t>Hervanta</w:t>
            </w:r>
            <w:proofErr w:type="spellEnd"/>
            <w:r>
              <w:rPr>
                <w:sz w:val="11"/>
              </w:rPr>
              <w:t xml:space="preserve"> -&gt; Tampere University, </w:t>
            </w:r>
            <w:proofErr w:type="spellStart"/>
            <w:r>
              <w:rPr>
                <w:sz w:val="11"/>
              </w:rPr>
              <w:t>Hervanta</w:t>
            </w:r>
            <w:proofErr w:type="spellEnd"/>
            <w:r>
              <w:rPr>
                <w:sz w:val="11"/>
              </w:rPr>
              <w:t xml:space="preserve"> Campus</w:t>
            </w:r>
          </w:p>
          <w:p w14:paraId="71E00D16" w14:textId="77777777" w:rsidR="00AB2317" w:rsidRDefault="00C60CF3" w:rsidP="00C01E6C">
            <w:pPr>
              <w:jc w:val="both"/>
            </w:pPr>
            <w:r>
              <w:rPr>
                <w:sz w:val="11"/>
              </w:rPr>
              <w:t xml:space="preserve">Activities: Walked to </w:t>
            </w:r>
            <w:proofErr w:type="spellStart"/>
            <w:r>
              <w:rPr>
                <w:sz w:val="11"/>
              </w:rPr>
              <w:t>Hervanta</w:t>
            </w:r>
            <w:proofErr w:type="spellEnd"/>
            <w:r>
              <w:rPr>
                <w:sz w:val="11"/>
              </w:rPr>
              <w:t>; visited C Sushi; had sushi; walked to Tampere University; worked/stayed at workplace</w:t>
            </w:r>
          </w:p>
          <w:p w14:paraId="3B62FA55" w14:textId="77777777" w:rsidR="00AB2317" w:rsidRDefault="00C60CF3" w:rsidP="00C01E6C">
            <w:pPr>
              <w:jc w:val="both"/>
            </w:pPr>
            <w:r>
              <w:rPr>
                <w:sz w:val="11"/>
              </w:rPr>
              <w:t>Images: 12:16 at C Sushi: plate of sushi; 14:23 at Tampere University: selfie with Shahab</w:t>
            </w:r>
          </w:p>
          <w:p w14:paraId="5F2A5396" w14:textId="77777777" w:rsidR="00AB2317" w:rsidRDefault="00C60CF3" w:rsidP="00C01E6C">
            <w:pPr>
              <w:jc w:val="both"/>
            </w:pPr>
            <w:r>
              <w:rPr>
                <w:sz w:val="11"/>
              </w:rPr>
              <w:t>Names/labels: Ishan; C Sushi Restaurant is favorite place; Tampere University is workplace; Shahab identified</w:t>
            </w:r>
          </w:p>
          <w:p w14:paraId="75D590FC" w14:textId="77777777" w:rsidR="00AB2317" w:rsidRDefault="00C60CF3" w:rsidP="00C01E6C">
            <w:pPr>
              <w:jc w:val="both"/>
            </w:pPr>
            <w:r>
              <w:rPr>
                <w:sz w:val="11"/>
              </w:rPr>
              <w:t>Movement: Walking</w:t>
            </w:r>
          </w:p>
          <w:p w14:paraId="1D27F82E" w14:textId="77777777" w:rsidR="00AB2317" w:rsidRDefault="00C60CF3" w:rsidP="00C01E6C">
            <w:pPr>
              <w:jc w:val="both"/>
            </w:pPr>
            <w:r>
              <w:rPr>
                <w:sz w:val="11"/>
              </w:rPr>
              <w:t xml:space="preserve">Weather/time: Overcast; about 4.3 </w:t>
            </w:r>
            <w:proofErr w:type="spellStart"/>
            <w:r>
              <w:rPr>
                <w:sz w:val="11"/>
              </w:rPr>
              <w:t>C at</w:t>
            </w:r>
            <w:proofErr w:type="spellEnd"/>
            <w:r>
              <w:rPr>
                <w:sz w:val="11"/>
              </w:rPr>
              <w:t xml:space="preserve"> C Sushi and 5.4 </w:t>
            </w:r>
            <w:proofErr w:type="spellStart"/>
            <w:r>
              <w:rPr>
                <w:sz w:val="11"/>
              </w:rPr>
              <w:t>C at</w:t>
            </w:r>
            <w:proofErr w:type="spellEnd"/>
            <w:r>
              <w:rPr>
                <w:sz w:val="11"/>
              </w:rPr>
              <w:t xml:space="preserve"> Tampere University; visit ended 15:44</w:t>
            </w:r>
          </w:p>
        </w:tc>
        <w:tc>
          <w:tcPr>
            <w:tcW w:w="4747" w:type="dxa"/>
            <w:shd w:val="clear" w:color="auto" w:fill="F6FAFD"/>
          </w:tcPr>
          <w:p w14:paraId="2168AE17" w14:textId="77777777" w:rsidR="00AB2317" w:rsidRDefault="00C60CF3" w:rsidP="00C01E6C">
            <w:pPr>
              <w:jc w:val="both"/>
            </w:pPr>
            <w:r>
              <w:rPr>
                <w:b/>
                <w:sz w:val="14"/>
              </w:rPr>
              <w:t>Generated model output</w:t>
            </w:r>
          </w:p>
          <w:p w14:paraId="47EB76BB" w14:textId="77777777" w:rsidR="00AB2317" w:rsidRDefault="00C60CF3" w:rsidP="00C01E6C">
            <w:pPr>
              <w:jc w:val="both"/>
            </w:pPr>
            <w:r>
              <w:rPr>
                <w:sz w:val="12"/>
              </w:rPr>
              <w:t xml:space="preserve">I started my day by walking from </w:t>
            </w:r>
            <w:proofErr w:type="spellStart"/>
            <w:r>
              <w:rPr>
                <w:sz w:val="12"/>
              </w:rPr>
              <w:t>Wäinölät</w:t>
            </w:r>
            <w:proofErr w:type="spellEnd"/>
            <w:r>
              <w:rPr>
                <w:sz w:val="12"/>
              </w:rPr>
              <w:t xml:space="preserve"> to </w:t>
            </w:r>
            <w:proofErr w:type="spellStart"/>
            <w:r>
              <w:rPr>
                <w:sz w:val="12"/>
              </w:rPr>
              <w:t>Hervanta</w:t>
            </w:r>
            <w:proofErr w:type="spellEnd"/>
            <w:r>
              <w:rPr>
                <w:sz w:val="12"/>
              </w:rPr>
              <w:t xml:space="preserve">, Tampere, which took me from 11:35 to 12:08. After that, I visited my favorite place, C Sushi Restaurant, where I spent about 58 minutes. It was overcast and quite chilly, around 4.3°C, but I didn't let that stop me from enjoying my time there. Early during my visit, around 12:16, I took a photo of a plate of sushi on a white tablecloth. After leaving the restaurant at 13:06, I walked back to </w:t>
            </w:r>
            <w:proofErr w:type="spellStart"/>
            <w:r>
              <w:rPr>
                <w:sz w:val="12"/>
              </w:rPr>
              <w:t>Hervanta</w:t>
            </w:r>
            <w:proofErr w:type="spellEnd"/>
            <w:r>
              <w:rPr>
                <w:sz w:val="12"/>
              </w:rPr>
              <w:t xml:space="preserve">, Tampere, and arrived at 13:14. Then, I headed to my workplace, Tampere University, </w:t>
            </w:r>
            <w:proofErr w:type="spellStart"/>
            <w:r>
              <w:rPr>
                <w:sz w:val="12"/>
              </w:rPr>
              <w:t>Hervanta</w:t>
            </w:r>
            <w:proofErr w:type="spellEnd"/>
            <w:r>
              <w:rPr>
                <w:sz w:val="12"/>
              </w:rPr>
              <w:t xml:space="preserve"> Campus, where I spent about 2 hours and 30 minutes. The weather was still overcast, but it had warmed up a bit to 5.4°C by 14:29. During my time at the university, my friend Shahab took a selfie of us around 14:23. I'm Ishan, and it was nice to have Shahab capture that moment of us together at my workplace.</w:t>
            </w:r>
          </w:p>
        </w:tc>
        <w:tc>
          <w:tcPr>
            <w:tcW w:w="2700" w:type="dxa"/>
            <w:shd w:val="clear" w:color="auto" w:fill="F6FAFD"/>
          </w:tcPr>
          <w:p w14:paraId="2F36BDA0" w14:textId="77777777" w:rsidR="00AB2317" w:rsidRDefault="00C60CF3" w:rsidP="00C01E6C">
            <w:pPr>
              <w:jc w:val="both"/>
            </w:pPr>
            <w:r>
              <w:rPr>
                <w:b/>
                <w:sz w:val="14"/>
              </w:rPr>
              <w:t>Criterion-level scoring</w:t>
            </w:r>
          </w:p>
          <w:p w14:paraId="621566DC" w14:textId="77777777" w:rsidR="00AB2317" w:rsidRDefault="00C60CF3" w:rsidP="00C01E6C">
            <w:pPr>
              <w:jc w:val="both"/>
            </w:pPr>
            <w:r>
              <w:rPr>
                <w:sz w:val="11"/>
              </w:rPr>
              <w:t>1.1 All ground-truth locations included = 1</w:t>
            </w:r>
          </w:p>
          <w:p w14:paraId="6A17E78D" w14:textId="77777777" w:rsidR="00AB2317" w:rsidRDefault="00C60CF3" w:rsidP="00C01E6C">
            <w:pPr>
              <w:jc w:val="both"/>
            </w:pPr>
            <w:r>
              <w:rPr>
                <w:sz w:val="11"/>
              </w:rPr>
              <w:t>1.2 Location order correct = 1</w:t>
            </w:r>
          </w:p>
          <w:p w14:paraId="321B0010" w14:textId="77777777" w:rsidR="00AB2317" w:rsidRDefault="00C60CF3" w:rsidP="00C01E6C">
            <w:pPr>
              <w:jc w:val="both"/>
            </w:pPr>
            <w:r>
              <w:rPr>
                <w:sz w:val="11"/>
              </w:rPr>
              <w:t>2.1 Activity correctness = 1</w:t>
            </w:r>
          </w:p>
          <w:p w14:paraId="50DE389C" w14:textId="77777777" w:rsidR="00AB2317" w:rsidRDefault="00C60CF3" w:rsidP="00C01E6C">
            <w:pPr>
              <w:jc w:val="both"/>
            </w:pPr>
            <w:r>
              <w:rPr>
                <w:sz w:val="11"/>
              </w:rPr>
              <w:t>2.2 Activity order correct = 1</w:t>
            </w:r>
          </w:p>
          <w:p w14:paraId="782E877E" w14:textId="77777777" w:rsidR="00AB2317" w:rsidRDefault="00C60CF3" w:rsidP="00C01E6C">
            <w:pPr>
              <w:jc w:val="both"/>
            </w:pPr>
            <w:r>
              <w:rPr>
                <w:sz w:val="11"/>
              </w:rPr>
              <w:t>3.1 Image content coverage and accuracy = 1</w:t>
            </w:r>
          </w:p>
          <w:p w14:paraId="2C10F046" w14:textId="77777777" w:rsidR="00AB2317" w:rsidRDefault="00C60CF3" w:rsidP="00C01E6C">
            <w:pPr>
              <w:jc w:val="both"/>
            </w:pPr>
            <w:r>
              <w:rPr>
                <w:sz w:val="11"/>
              </w:rPr>
              <w:t>3.2 Image order correct = 1</w:t>
            </w:r>
          </w:p>
          <w:p w14:paraId="20DE7EE1" w14:textId="77777777" w:rsidR="00AB2317" w:rsidRDefault="00C60CF3" w:rsidP="00C01E6C">
            <w:pPr>
              <w:jc w:val="both"/>
            </w:pPr>
            <w:r>
              <w:rPr>
                <w:sz w:val="11"/>
              </w:rPr>
              <w:t>4.1 All names used correctly and in correct context = 1</w:t>
            </w:r>
          </w:p>
          <w:p w14:paraId="12B6423A" w14:textId="77777777" w:rsidR="00AB2317" w:rsidRDefault="00C60CF3" w:rsidP="00C01E6C">
            <w:pPr>
              <w:jc w:val="both"/>
            </w:pPr>
            <w:r>
              <w:rPr>
                <w:sz w:val="11"/>
              </w:rPr>
              <w:t>4.2 Personal places label correctly = 1</w:t>
            </w:r>
          </w:p>
          <w:p w14:paraId="75175F4B" w14:textId="77777777" w:rsidR="00AB2317" w:rsidRDefault="00C60CF3" w:rsidP="00C01E6C">
            <w:pPr>
              <w:jc w:val="both"/>
            </w:pPr>
            <w:r>
              <w:rPr>
                <w:sz w:val="11"/>
              </w:rPr>
              <w:t>5.1 Weather accuracy = 1</w:t>
            </w:r>
          </w:p>
          <w:p w14:paraId="1CAFB13E" w14:textId="77777777" w:rsidR="00AB2317" w:rsidRDefault="00C60CF3" w:rsidP="00C01E6C">
            <w:pPr>
              <w:jc w:val="both"/>
            </w:pPr>
            <w:r>
              <w:rPr>
                <w:sz w:val="11"/>
              </w:rPr>
              <w:t>6.1 Time correctness = 1</w:t>
            </w:r>
          </w:p>
          <w:p w14:paraId="1B2F47B4" w14:textId="77777777" w:rsidR="00AB2317" w:rsidRDefault="00C60CF3" w:rsidP="00C01E6C">
            <w:pPr>
              <w:jc w:val="both"/>
            </w:pPr>
            <w:r>
              <w:rPr>
                <w:sz w:val="11"/>
              </w:rPr>
              <w:t>7.1 Movement correctness = 1</w:t>
            </w:r>
          </w:p>
          <w:p w14:paraId="7FDE965C" w14:textId="77777777" w:rsidR="00AB2317" w:rsidRDefault="00C60CF3" w:rsidP="00C01E6C">
            <w:pPr>
              <w:jc w:val="both"/>
            </w:pPr>
            <w:r>
              <w:rPr>
                <w:sz w:val="11"/>
              </w:rPr>
              <w:t>8.1 Prompt adherence = 1</w:t>
            </w:r>
          </w:p>
          <w:p w14:paraId="193B3CB0" w14:textId="77777777" w:rsidR="00AB2317" w:rsidRDefault="00C60CF3" w:rsidP="00C01E6C">
            <w:pPr>
              <w:jc w:val="both"/>
            </w:pPr>
            <w:r>
              <w:rPr>
                <w:sz w:val="11"/>
              </w:rPr>
              <w:t>Total score: 12</w:t>
            </w:r>
          </w:p>
          <w:p w14:paraId="1093E9C2" w14:textId="77777777" w:rsidR="00AB2317" w:rsidRDefault="00C60CF3" w:rsidP="00C01E6C">
            <w:pPr>
              <w:jc w:val="both"/>
            </w:pPr>
            <w:r>
              <w:rPr>
                <w:sz w:val="11"/>
              </w:rPr>
              <w:t>Applicable criteria: 12</w:t>
            </w:r>
          </w:p>
          <w:p w14:paraId="39EB4E03" w14:textId="0E863C68" w:rsidR="00AB2317" w:rsidRDefault="002F63DC" w:rsidP="00C01E6C">
            <w:pPr>
              <w:jc w:val="both"/>
            </w:pPr>
            <w:r>
              <w:rPr>
                <w:sz w:val="11"/>
              </w:rPr>
              <w:t>S</w:t>
            </w:r>
            <w:r w:rsidR="00C60CF3">
              <w:rPr>
                <w:sz w:val="11"/>
              </w:rPr>
              <w:t>AS: 1.00</w:t>
            </w:r>
          </w:p>
        </w:tc>
      </w:tr>
    </w:tbl>
    <w:p w14:paraId="4CE57328" w14:textId="77777777" w:rsidR="00AB2317" w:rsidRDefault="00AB2317" w:rsidP="00C01E6C">
      <w:pPr>
        <w:jc w:val="both"/>
      </w:pPr>
    </w:p>
    <w:p w14:paraId="197FB33B" w14:textId="77777777" w:rsidR="00AB2317" w:rsidRDefault="00C60CF3" w:rsidP="00C01E6C">
      <w:pPr>
        <w:jc w:val="both"/>
      </w:pPr>
      <w:r>
        <w:br w:type="page"/>
      </w:r>
    </w:p>
    <w:p w14:paraId="530B8EE9" w14:textId="23124AF7" w:rsidR="00AB2317" w:rsidRDefault="00C60CF3" w:rsidP="00C01E6C">
      <w:pPr>
        <w:pStyle w:val="Heading1"/>
        <w:jc w:val="both"/>
      </w:pPr>
      <w:r>
        <w:rPr>
          <w:b w:val="0"/>
        </w:rPr>
        <w:lastRenderedPageBreak/>
        <w:t>Scenario 3</w:t>
      </w:r>
    </w:p>
    <w:p w14:paraId="7D766E7C" w14:textId="77777777" w:rsidR="00AB2317" w:rsidRDefault="00C60CF3" w:rsidP="00C01E6C">
      <w:pPr>
        <w:pStyle w:val="Heading2"/>
        <w:jc w:val="both"/>
      </w:pPr>
      <w:r>
        <w:rPr>
          <w:b w:val="0"/>
        </w:rPr>
        <w:t>Full Ground-Truth Reference</w:t>
      </w:r>
    </w:p>
    <w:tbl>
      <w:tblPr>
        <w:tblStyle w:val="TableGrid"/>
        <w:tblW w:w="0" w:type="auto"/>
        <w:jc w:val="center"/>
        <w:tblLook w:val="04A0" w:firstRow="1" w:lastRow="0" w:firstColumn="1" w:lastColumn="0" w:noHBand="0" w:noVBand="1"/>
      </w:tblPr>
      <w:tblGrid>
        <w:gridCol w:w="3022"/>
        <w:gridCol w:w="6513"/>
      </w:tblGrid>
      <w:tr w:rsidR="00AB2317" w14:paraId="14FC6609" w14:textId="77777777" w:rsidTr="00D2436E">
        <w:trPr>
          <w:jc w:val="center"/>
        </w:trPr>
        <w:tc>
          <w:tcPr>
            <w:tcW w:w="3022" w:type="dxa"/>
            <w:shd w:val="clear" w:color="auto" w:fill="D9EAF7"/>
          </w:tcPr>
          <w:p w14:paraId="43799630" w14:textId="77777777" w:rsidR="00AB2317" w:rsidRDefault="00C60CF3" w:rsidP="00C01E6C">
            <w:pPr>
              <w:jc w:val="both"/>
            </w:pPr>
            <w:r>
              <w:rPr>
                <w:b/>
                <w:sz w:val="11"/>
              </w:rPr>
              <w:t>Category</w:t>
            </w:r>
          </w:p>
        </w:tc>
        <w:tc>
          <w:tcPr>
            <w:tcW w:w="6513" w:type="dxa"/>
            <w:shd w:val="clear" w:color="auto" w:fill="D9EAF7"/>
          </w:tcPr>
          <w:p w14:paraId="2A83951E" w14:textId="77777777" w:rsidR="00AB2317" w:rsidRDefault="00C60CF3" w:rsidP="00C01E6C">
            <w:pPr>
              <w:jc w:val="both"/>
            </w:pPr>
            <w:r>
              <w:rPr>
                <w:b/>
                <w:sz w:val="11"/>
              </w:rPr>
              <w:t>Details</w:t>
            </w:r>
          </w:p>
        </w:tc>
      </w:tr>
      <w:tr w:rsidR="00AB2317" w14:paraId="4D97DEF7" w14:textId="77777777" w:rsidTr="00D2436E">
        <w:trPr>
          <w:jc w:val="center"/>
        </w:trPr>
        <w:tc>
          <w:tcPr>
            <w:tcW w:w="3022" w:type="dxa"/>
          </w:tcPr>
          <w:p w14:paraId="31E31B59" w14:textId="77777777" w:rsidR="00AB2317" w:rsidRDefault="00C60CF3" w:rsidP="00C01E6C">
            <w:pPr>
              <w:jc w:val="both"/>
            </w:pPr>
            <w:r>
              <w:rPr>
                <w:sz w:val="11"/>
              </w:rPr>
              <w:t>User</w:t>
            </w:r>
          </w:p>
        </w:tc>
        <w:tc>
          <w:tcPr>
            <w:tcW w:w="6513" w:type="dxa"/>
          </w:tcPr>
          <w:p w14:paraId="709CE205" w14:textId="77777777" w:rsidR="00AB2317" w:rsidRDefault="00C60CF3" w:rsidP="00C01E6C">
            <w:pPr>
              <w:jc w:val="both"/>
            </w:pPr>
            <w:r>
              <w:rPr>
                <w:sz w:val="11"/>
              </w:rPr>
              <w:t>Ishan</w:t>
            </w:r>
          </w:p>
        </w:tc>
      </w:tr>
      <w:tr w:rsidR="00AB2317" w14:paraId="328A7CF9" w14:textId="77777777" w:rsidTr="00D2436E">
        <w:trPr>
          <w:jc w:val="center"/>
        </w:trPr>
        <w:tc>
          <w:tcPr>
            <w:tcW w:w="3022" w:type="dxa"/>
          </w:tcPr>
          <w:p w14:paraId="56517B07" w14:textId="77777777" w:rsidR="00AB2317" w:rsidRDefault="00C60CF3" w:rsidP="00C01E6C">
            <w:pPr>
              <w:jc w:val="both"/>
            </w:pPr>
            <w:r>
              <w:rPr>
                <w:sz w:val="11"/>
              </w:rPr>
              <w:t>Workplace</w:t>
            </w:r>
          </w:p>
        </w:tc>
        <w:tc>
          <w:tcPr>
            <w:tcW w:w="6513" w:type="dxa"/>
          </w:tcPr>
          <w:p w14:paraId="0EE99875" w14:textId="77777777" w:rsidR="00AB2317" w:rsidRDefault="00C60CF3" w:rsidP="00C01E6C">
            <w:pPr>
              <w:jc w:val="both"/>
            </w:pPr>
            <w:r>
              <w:rPr>
                <w:sz w:val="11"/>
              </w:rPr>
              <w:t>Tampere University</w:t>
            </w:r>
          </w:p>
        </w:tc>
      </w:tr>
      <w:tr w:rsidR="00AB2317" w14:paraId="65242FD5" w14:textId="77777777" w:rsidTr="00D2436E">
        <w:trPr>
          <w:jc w:val="center"/>
        </w:trPr>
        <w:tc>
          <w:tcPr>
            <w:tcW w:w="3022" w:type="dxa"/>
          </w:tcPr>
          <w:p w14:paraId="05E92657" w14:textId="77777777" w:rsidR="00AB2317" w:rsidRDefault="00C60CF3" w:rsidP="00C01E6C">
            <w:pPr>
              <w:jc w:val="both"/>
            </w:pPr>
            <w:r>
              <w:rPr>
                <w:sz w:val="11"/>
              </w:rPr>
              <w:t>Start location</w:t>
            </w:r>
          </w:p>
        </w:tc>
        <w:tc>
          <w:tcPr>
            <w:tcW w:w="6513" w:type="dxa"/>
          </w:tcPr>
          <w:p w14:paraId="5C708ED4" w14:textId="77777777" w:rsidR="00AB2317" w:rsidRDefault="00C60CF3" w:rsidP="00C01E6C">
            <w:pPr>
              <w:jc w:val="both"/>
            </w:pPr>
            <w:r>
              <w:rPr>
                <w:sz w:val="11"/>
              </w:rPr>
              <w:t>Home</w:t>
            </w:r>
          </w:p>
        </w:tc>
      </w:tr>
      <w:tr w:rsidR="00AB2317" w14:paraId="10B55E4C" w14:textId="77777777" w:rsidTr="00D2436E">
        <w:trPr>
          <w:jc w:val="center"/>
        </w:trPr>
        <w:tc>
          <w:tcPr>
            <w:tcW w:w="3022" w:type="dxa"/>
          </w:tcPr>
          <w:p w14:paraId="384BEFE5" w14:textId="77777777" w:rsidR="00AB2317" w:rsidRDefault="00C60CF3" w:rsidP="00C01E6C">
            <w:pPr>
              <w:jc w:val="both"/>
            </w:pPr>
            <w:r>
              <w:rPr>
                <w:sz w:val="11"/>
              </w:rPr>
              <w:t>Main route</w:t>
            </w:r>
          </w:p>
        </w:tc>
        <w:tc>
          <w:tcPr>
            <w:tcW w:w="6513" w:type="dxa"/>
          </w:tcPr>
          <w:p w14:paraId="543F0526" w14:textId="77777777" w:rsidR="00AB2317" w:rsidRDefault="00C60CF3" w:rsidP="00C01E6C">
            <w:pPr>
              <w:jc w:val="both"/>
            </w:pPr>
            <w:r>
              <w:rPr>
                <w:sz w:val="11"/>
              </w:rPr>
              <w:t xml:space="preserve">Home → Kamppi → Tampere → </w:t>
            </w:r>
            <w:proofErr w:type="spellStart"/>
            <w:r>
              <w:rPr>
                <w:sz w:val="11"/>
              </w:rPr>
              <w:t>Fimlab</w:t>
            </w:r>
            <w:proofErr w:type="spellEnd"/>
            <w:r>
              <w:rPr>
                <w:sz w:val="11"/>
              </w:rPr>
              <w:t xml:space="preserve"> </w:t>
            </w:r>
            <w:proofErr w:type="spellStart"/>
            <w:r>
              <w:rPr>
                <w:sz w:val="11"/>
              </w:rPr>
              <w:t>Kuninkaankulma</w:t>
            </w:r>
            <w:proofErr w:type="spellEnd"/>
            <w:r>
              <w:rPr>
                <w:sz w:val="11"/>
              </w:rPr>
              <w:t xml:space="preserve"> → </w:t>
            </w:r>
            <w:proofErr w:type="spellStart"/>
            <w:r>
              <w:rPr>
                <w:sz w:val="11"/>
              </w:rPr>
              <w:t>Hervanta</w:t>
            </w:r>
            <w:proofErr w:type="spellEnd"/>
            <w:r>
              <w:rPr>
                <w:sz w:val="11"/>
              </w:rPr>
              <w:t xml:space="preserve"> → Tampere University → TOAS </w:t>
            </w:r>
            <w:proofErr w:type="spellStart"/>
            <w:r>
              <w:rPr>
                <w:sz w:val="11"/>
              </w:rPr>
              <w:t>Mikontalo</w:t>
            </w:r>
            <w:proofErr w:type="spellEnd"/>
            <w:r>
              <w:rPr>
                <w:sz w:val="11"/>
              </w:rPr>
              <w:t xml:space="preserve"> → Shopping Center </w:t>
            </w:r>
            <w:proofErr w:type="spellStart"/>
            <w:r>
              <w:rPr>
                <w:sz w:val="11"/>
              </w:rPr>
              <w:t>Ratina</w:t>
            </w:r>
            <w:proofErr w:type="spellEnd"/>
            <w:r>
              <w:rPr>
                <w:sz w:val="11"/>
              </w:rPr>
              <w:t xml:space="preserve"> → </w:t>
            </w:r>
            <w:proofErr w:type="spellStart"/>
            <w:r>
              <w:rPr>
                <w:sz w:val="11"/>
              </w:rPr>
              <w:t>Rioni</w:t>
            </w:r>
            <w:proofErr w:type="spellEnd"/>
            <w:r>
              <w:rPr>
                <w:sz w:val="11"/>
              </w:rPr>
              <w:t xml:space="preserve"> Tampere → </w:t>
            </w:r>
            <w:proofErr w:type="spellStart"/>
            <w:r>
              <w:rPr>
                <w:sz w:val="11"/>
              </w:rPr>
              <w:t>Tampereen</w:t>
            </w:r>
            <w:proofErr w:type="spellEnd"/>
            <w:r>
              <w:rPr>
                <w:sz w:val="11"/>
              </w:rPr>
              <w:t xml:space="preserve"> </w:t>
            </w:r>
            <w:proofErr w:type="spellStart"/>
            <w:r>
              <w:rPr>
                <w:sz w:val="11"/>
              </w:rPr>
              <w:t>Rautatieasema</w:t>
            </w:r>
            <w:proofErr w:type="spellEnd"/>
            <w:r>
              <w:rPr>
                <w:sz w:val="11"/>
              </w:rPr>
              <w:t xml:space="preserve"> → </w:t>
            </w:r>
            <w:proofErr w:type="spellStart"/>
            <w:r>
              <w:rPr>
                <w:sz w:val="11"/>
              </w:rPr>
              <w:t>Kluuvi</w:t>
            </w:r>
            <w:proofErr w:type="spellEnd"/>
            <w:r>
              <w:rPr>
                <w:sz w:val="11"/>
              </w:rPr>
              <w:t xml:space="preserve"> → Helsingin </w:t>
            </w:r>
            <w:proofErr w:type="spellStart"/>
            <w:r>
              <w:rPr>
                <w:sz w:val="11"/>
              </w:rPr>
              <w:t>päärautatieasema</w:t>
            </w:r>
            <w:proofErr w:type="spellEnd"/>
            <w:r>
              <w:rPr>
                <w:sz w:val="11"/>
              </w:rPr>
              <w:t xml:space="preserve"> → </w:t>
            </w:r>
            <w:proofErr w:type="spellStart"/>
            <w:r>
              <w:rPr>
                <w:sz w:val="11"/>
              </w:rPr>
              <w:t>Rautatientori</w:t>
            </w:r>
            <w:proofErr w:type="spellEnd"/>
            <w:r>
              <w:rPr>
                <w:sz w:val="11"/>
              </w:rPr>
              <w:t xml:space="preserve"> → </w:t>
            </w:r>
            <w:proofErr w:type="spellStart"/>
            <w:r>
              <w:rPr>
                <w:sz w:val="11"/>
              </w:rPr>
              <w:t>Herttoniemi</w:t>
            </w:r>
            <w:proofErr w:type="spellEnd"/>
            <w:r>
              <w:rPr>
                <w:sz w:val="11"/>
              </w:rPr>
              <w:t xml:space="preserve"> → Home</w:t>
            </w:r>
          </w:p>
        </w:tc>
      </w:tr>
      <w:tr w:rsidR="00AB2317" w14:paraId="3AA6D749" w14:textId="77777777" w:rsidTr="00D2436E">
        <w:trPr>
          <w:jc w:val="center"/>
        </w:trPr>
        <w:tc>
          <w:tcPr>
            <w:tcW w:w="3022" w:type="dxa"/>
          </w:tcPr>
          <w:p w14:paraId="18EF34C5" w14:textId="77777777" w:rsidR="00AB2317" w:rsidRDefault="00C60CF3" w:rsidP="00C01E6C">
            <w:pPr>
              <w:jc w:val="both"/>
            </w:pPr>
            <w:r>
              <w:rPr>
                <w:sz w:val="11"/>
              </w:rPr>
              <w:t>Main transport</w:t>
            </w:r>
          </w:p>
        </w:tc>
        <w:tc>
          <w:tcPr>
            <w:tcW w:w="6513" w:type="dxa"/>
          </w:tcPr>
          <w:p w14:paraId="2BC83505" w14:textId="77777777" w:rsidR="00AB2317" w:rsidRDefault="00C60CF3" w:rsidP="00C01E6C">
            <w:pPr>
              <w:jc w:val="both"/>
            </w:pPr>
            <w:r>
              <w:rPr>
                <w:sz w:val="11"/>
              </w:rPr>
              <w:t>Walking · Metro · Bus · Car · Tram · Train</w:t>
            </w:r>
          </w:p>
        </w:tc>
      </w:tr>
      <w:tr w:rsidR="00AB2317" w14:paraId="5A50A7C1" w14:textId="77777777" w:rsidTr="00D2436E">
        <w:trPr>
          <w:jc w:val="center"/>
        </w:trPr>
        <w:tc>
          <w:tcPr>
            <w:tcW w:w="3022" w:type="dxa"/>
          </w:tcPr>
          <w:p w14:paraId="2D9DD686" w14:textId="77777777" w:rsidR="00AB2317" w:rsidRDefault="00C60CF3" w:rsidP="00C01E6C">
            <w:pPr>
              <w:jc w:val="both"/>
            </w:pPr>
            <w:r>
              <w:rPr>
                <w:sz w:val="11"/>
              </w:rPr>
              <w:t>Activity</w:t>
            </w:r>
          </w:p>
        </w:tc>
        <w:tc>
          <w:tcPr>
            <w:tcW w:w="6513" w:type="dxa"/>
          </w:tcPr>
          <w:p w14:paraId="1B3BA5B4" w14:textId="77777777" w:rsidR="00AB2317" w:rsidRDefault="00C60CF3" w:rsidP="00C01E6C">
            <w:pPr>
              <w:jc w:val="both"/>
            </w:pPr>
            <w:r>
              <w:rPr>
                <w:sz w:val="11"/>
              </w:rPr>
              <w:t xml:space="preserve">Left home → walked to </w:t>
            </w:r>
            <w:proofErr w:type="spellStart"/>
            <w:r>
              <w:rPr>
                <w:sz w:val="11"/>
              </w:rPr>
              <w:t>Herttoniemi</w:t>
            </w:r>
            <w:proofErr w:type="spellEnd"/>
            <w:r>
              <w:rPr>
                <w:sz w:val="11"/>
              </w:rPr>
              <w:t xml:space="preserve"> → metro to Kamppi → bus to Tampere → blood test at </w:t>
            </w:r>
            <w:proofErr w:type="spellStart"/>
            <w:r>
              <w:rPr>
                <w:sz w:val="11"/>
              </w:rPr>
              <w:t>Fimlab</w:t>
            </w:r>
            <w:proofErr w:type="spellEnd"/>
            <w:r>
              <w:rPr>
                <w:sz w:val="11"/>
              </w:rPr>
              <w:t xml:space="preserve"> </w:t>
            </w:r>
            <w:proofErr w:type="spellStart"/>
            <w:r>
              <w:rPr>
                <w:sz w:val="11"/>
              </w:rPr>
              <w:t>Kuninkaankulma</w:t>
            </w:r>
            <w:proofErr w:type="spellEnd"/>
            <w:r>
              <w:rPr>
                <w:sz w:val="11"/>
              </w:rPr>
              <w:t xml:space="preserve"> → drove to </w:t>
            </w:r>
            <w:proofErr w:type="spellStart"/>
            <w:r>
              <w:rPr>
                <w:sz w:val="11"/>
              </w:rPr>
              <w:t>Hervanta</w:t>
            </w:r>
            <w:proofErr w:type="spellEnd"/>
            <w:r>
              <w:rPr>
                <w:sz w:val="11"/>
              </w:rPr>
              <w:t xml:space="preserve"> → worked at Tampere University → walked to TOAS </w:t>
            </w:r>
            <w:proofErr w:type="spellStart"/>
            <w:r>
              <w:rPr>
                <w:sz w:val="11"/>
              </w:rPr>
              <w:t>Mikontalo</w:t>
            </w:r>
            <w:proofErr w:type="spellEnd"/>
            <w:r>
              <w:rPr>
                <w:sz w:val="11"/>
              </w:rPr>
              <w:t xml:space="preserve"> to pick up clothes → tram to Tampere → mobile phone repair at Shopping Center </w:t>
            </w:r>
            <w:proofErr w:type="spellStart"/>
            <w:r>
              <w:rPr>
                <w:sz w:val="11"/>
              </w:rPr>
              <w:t>Ratina</w:t>
            </w:r>
            <w:proofErr w:type="spellEnd"/>
            <w:r>
              <w:rPr>
                <w:sz w:val="11"/>
              </w:rPr>
              <w:t xml:space="preserve"> → dinner at </w:t>
            </w:r>
            <w:proofErr w:type="spellStart"/>
            <w:r>
              <w:rPr>
                <w:sz w:val="11"/>
              </w:rPr>
              <w:t>Rioni</w:t>
            </w:r>
            <w:proofErr w:type="spellEnd"/>
            <w:r>
              <w:rPr>
                <w:sz w:val="11"/>
              </w:rPr>
              <w:t xml:space="preserve"> Tampere (fries, chicken, soda; selfie with Jahid) → </w:t>
            </w:r>
            <w:proofErr w:type="spellStart"/>
            <w:r>
              <w:rPr>
                <w:sz w:val="11"/>
              </w:rPr>
              <w:t>Tampereen</w:t>
            </w:r>
            <w:proofErr w:type="spellEnd"/>
            <w:r>
              <w:rPr>
                <w:sz w:val="11"/>
              </w:rPr>
              <w:t xml:space="preserve"> </w:t>
            </w:r>
            <w:proofErr w:type="spellStart"/>
            <w:r>
              <w:rPr>
                <w:sz w:val="11"/>
              </w:rPr>
              <w:t>Rautatieasema</w:t>
            </w:r>
            <w:proofErr w:type="spellEnd"/>
            <w:r>
              <w:rPr>
                <w:sz w:val="11"/>
              </w:rPr>
              <w:t xml:space="preserve"> → train to Helsinki → Helsingin </w:t>
            </w:r>
            <w:proofErr w:type="spellStart"/>
            <w:r>
              <w:rPr>
                <w:sz w:val="11"/>
              </w:rPr>
              <w:t>päärautatieasema</w:t>
            </w:r>
            <w:proofErr w:type="spellEnd"/>
            <w:r>
              <w:rPr>
                <w:sz w:val="11"/>
              </w:rPr>
              <w:t xml:space="preserve"> → </w:t>
            </w:r>
            <w:proofErr w:type="spellStart"/>
            <w:r>
              <w:rPr>
                <w:sz w:val="11"/>
              </w:rPr>
              <w:t>Rautatientori</w:t>
            </w:r>
            <w:proofErr w:type="spellEnd"/>
            <w:r>
              <w:rPr>
                <w:sz w:val="11"/>
              </w:rPr>
              <w:t xml:space="preserve"> → metro to </w:t>
            </w:r>
            <w:proofErr w:type="spellStart"/>
            <w:r>
              <w:rPr>
                <w:sz w:val="11"/>
              </w:rPr>
              <w:t>Herttoniemi</w:t>
            </w:r>
            <w:proofErr w:type="spellEnd"/>
            <w:r>
              <w:rPr>
                <w:sz w:val="11"/>
              </w:rPr>
              <w:t xml:space="preserve"> → home at 23:11 → stayed home afterward</w:t>
            </w:r>
          </w:p>
        </w:tc>
      </w:tr>
      <w:tr w:rsidR="00AB2317" w14:paraId="4E691BB3" w14:textId="77777777" w:rsidTr="00D2436E">
        <w:trPr>
          <w:jc w:val="center"/>
        </w:trPr>
        <w:tc>
          <w:tcPr>
            <w:tcW w:w="3022" w:type="dxa"/>
          </w:tcPr>
          <w:p w14:paraId="63408E3F" w14:textId="77777777" w:rsidR="00AB2317" w:rsidRDefault="00C60CF3" w:rsidP="00C01E6C">
            <w:pPr>
              <w:jc w:val="both"/>
            </w:pPr>
            <w:r>
              <w:rPr>
                <w:sz w:val="11"/>
              </w:rPr>
              <w:t>Departure time from home</w:t>
            </w:r>
          </w:p>
        </w:tc>
        <w:tc>
          <w:tcPr>
            <w:tcW w:w="6513" w:type="dxa"/>
          </w:tcPr>
          <w:p w14:paraId="3E9DFFBF" w14:textId="77777777" w:rsidR="00AB2317" w:rsidRDefault="00C60CF3" w:rsidP="00C01E6C">
            <w:pPr>
              <w:jc w:val="both"/>
            </w:pPr>
            <w:r>
              <w:rPr>
                <w:sz w:val="11"/>
              </w:rPr>
              <w:t>09:02</w:t>
            </w:r>
          </w:p>
        </w:tc>
      </w:tr>
      <w:tr w:rsidR="00AB2317" w14:paraId="60FFE750" w14:textId="77777777" w:rsidTr="00D2436E">
        <w:trPr>
          <w:jc w:val="center"/>
        </w:trPr>
        <w:tc>
          <w:tcPr>
            <w:tcW w:w="3022" w:type="dxa"/>
          </w:tcPr>
          <w:p w14:paraId="31588FA6" w14:textId="77777777" w:rsidR="00AB2317" w:rsidRDefault="00C60CF3" w:rsidP="00C01E6C">
            <w:pPr>
              <w:jc w:val="both"/>
            </w:pPr>
            <w:r>
              <w:rPr>
                <w:sz w:val="11"/>
              </w:rPr>
              <w:t xml:space="preserve">Departure from </w:t>
            </w:r>
            <w:proofErr w:type="spellStart"/>
            <w:r>
              <w:rPr>
                <w:sz w:val="11"/>
              </w:rPr>
              <w:t>Herttoniemi</w:t>
            </w:r>
            <w:proofErr w:type="spellEnd"/>
            <w:r>
              <w:rPr>
                <w:sz w:val="11"/>
              </w:rPr>
              <w:t xml:space="preserve"> metro</w:t>
            </w:r>
          </w:p>
        </w:tc>
        <w:tc>
          <w:tcPr>
            <w:tcW w:w="6513" w:type="dxa"/>
          </w:tcPr>
          <w:p w14:paraId="2D8BA32E" w14:textId="77777777" w:rsidR="00AB2317" w:rsidRDefault="00C60CF3" w:rsidP="00C01E6C">
            <w:pPr>
              <w:jc w:val="both"/>
            </w:pPr>
            <w:r>
              <w:rPr>
                <w:sz w:val="11"/>
              </w:rPr>
              <w:t>09:10</w:t>
            </w:r>
          </w:p>
        </w:tc>
      </w:tr>
      <w:tr w:rsidR="00AB2317" w14:paraId="3F96A8D4" w14:textId="77777777" w:rsidTr="00D2436E">
        <w:trPr>
          <w:jc w:val="center"/>
        </w:trPr>
        <w:tc>
          <w:tcPr>
            <w:tcW w:w="3022" w:type="dxa"/>
          </w:tcPr>
          <w:p w14:paraId="5459CC77" w14:textId="77777777" w:rsidR="00AB2317" w:rsidRDefault="00C60CF3" w:rsidP="00C01E6C">
            <w:pPr>
              <w:jc w:val="both"/>
            </w:pPr>
            <w:r>
              <w:rPr>
                <w:sz w:val="11"/>
              </w:rPr>
              <w:t>Arrival at Kamppi</w:t>
            </w:r>
          </w:p>
        </w:tc>
        <w:tc>
          <w:tcPr>
            <w:tcW w:w="6513" w:type="dxa"/>
          </w:tcPr>
          <w:p w14:paraId="1405DA5C" w14:textId="77777777" w:rsidR="00AB2317" w:rsidRDefault="00C60CF3" w:rsidP="00C01E6C">
            <w:pPr>
              <w:jc w:val="both"/>
            </w:pPr>
            <w:r>
              <w:rPr>
                <w:sz w:val="11"/>
              </w:rPr>
              <w:t>09:24</w:t>
            </w:r>
          </w:p>
        </w:tc>
      </w:tr>
      <w:tr w:rsidR="00AB2317" w:rsidRPr="00C15E14" w14:paraId="312EF5AB" w14:textId="77777777" w:rsidTr="00D2436E">
        <w:trPr>
          <w:jc w:val="center"/>
        </w:trPr>
        <w:tc>
          <w:tcPr>
            <w:tcW w:w="3022" w:type="dxa"/>
          </w:tcPr>
          <w:p w14:paraId="11D7A9B4" w14:textId="77777777" w:rsidR="00AB2317" w:rsidRDefault="00C60CF3" w:rsidP="00C01E6C">
            <w:pPr>
              <w:jc w:val="both"/>
            </w:pPr>
            <w:r>
              <w:rPr>
                <w:sz w:val="11"/>
              </w:rPr>
              <w:t>Travel duration</w:t>
            </w:r>
          </w:p>
        </w:tc>
        <w:tc>
          <w:tcPr>
            <w:tcW w:w="6513" w:type="dxa"/>
          </w:tcPr>
          <w:p w14:paraId="19962C52" w14:textId="77777777" w:rsidR="00AB2317" w:rsidRPr="00C15E14" w:rsidRDefault="00C60CF3" w:rsidP="00C01E6C">
            <w:pPr>
              <w:jc w:val="both"/>
              <w:rPr>
                <w:lang w:val="fi-FI"/>
              </w:rPr>
            </w:pPr>
            <w:r w:rsidRPr="00C15E14">
              <w:rPr>
                <w:sz w:val="11"/>
                <w:lang w:val="fi-FI"/>
              </w:rPr>
              <w:t xml:space="preserve">Herttoniemi metro to Kamppi: 14 </w:t>
            </w:r>
            <w:proofErr w:type="spellStart"/>
            <w:r w:rsidRPr="00C15E14">
              <w:rPr>
                <w:sz w:val="11"/>
                <w:lang w:val="fi-FI"/>
              </w:rPr>
              <w:t>minutes</w:t>
            </w:r>
            <w:proofErr w:type="spellEnd"/>
          </w:p>
        </w:tc>
      </w:tr>
      <w:tr w:rsidR="00AB2317" w14:paraId="03923046" w14:textId="77777777" w:rsidTr="00D2436E">
        <w:trPr>
          <w:jc w:val="center"/>
        </w:trPr>
        <w:tc>
          <w:tcPr>
            <w:tcW w:w="3022" w:type="dxa"/>
          </w:tcPr>
          <w:p w14:paraId="71937D94" w14:textId="77777777" w:rsidR="00AB2317" w:rsidRDefault="00C60CF3" w:rsidP="00C01E6C">
            <w:pPr>
              <w:jc w:val="both"/>
            </w:pPr>
            <w:r>
              <w:rPr>
                <w:sz w:val="11"/>
              </w:rPr>
              <w:t>Kamppi visit</w:t>
            </w:r>
          </w:p>
        </w:tc>
        <w:tc>
          <w:tcPr>
            <w:tcW w:w="6513" w:type="dxa"/>
          </w:tcPr>
          <w:p w14:paraId="42459C83" w14:textId="77777777" w:rsidR="00AB2317" w:rsidRDefault="00C60CF3" w:rsidP="00C01E6C">
            <w:pPr>
              <w:jc w:val="both"/>
            </w:pPr>
            <w:r>
              <w:rPr>
                <w:sz w:val="11"/>
              </w:rPr>
              <w:t>09:24 - 09:27 (3 minutes)</w:t>
            </w:r>
          </w:p>
        </w:tc>
      </w:tr>
      <w:tr w:rsidR="00AB2317" w14:paraId="43ACE8AD" w14:textId="77777777" w:rsidTr="00D2436E">
        <w:trPr>
          <w:jc w:val="center"/>
        </w:trPr>
        <w:tc>
          <w:tcPr>
            <w:tcW w:w="3022" w:type="dxa"/>
          </w:tcPr>
          <w:p w14:paraId="1A52A960" w14:textId="77777777" w:rsidR="00AB2317" w:rsidRDefault="00C60CF3" w:rsidP="00C01E6C">
            <w:pPr>
              <w:jc w:val="both"/>
            </w:pPr>
            <w:r>
              <w:rPr>
                <w:sz w:val="11"/>
              </w:rPr>
              <w:t>Onward travel to Tampere</w:t>
            </w:r>
          </w:p>
        </w:tc>
        <w:tc>
          <w:tcPr>
            <w:tcW w:w="6513" w:type="dxa"/>
          </w:tcPr>
          <w:p w14:paraId="70388756" w14:textId="77777777" w:rsidR="00AB2317" w:rsidRDefault="00C60CF3" w:rsidP="00C01E6C">
            <w:pPr>
              <w:jc w:val="both"/>
            </w:pPr>
            <w:r>
              <w:rPr>
                <w:sz w:val="11"/>
              </w:rPr>
              <w:t>Bus from Kamppi to Tampere, 09:27 - 11:44 (2 hours 17 minutes)</w:t>
            </w:r>
          </w:p>
        </w:tc>
      </w:tr>
      <w:tr w:rsidR="00AB2317" w14:paraId="24D8D437" w14:textId="77777777" w:rsidTr="00D2436E">
        <w:trPr>
          <w:jc w:val="center"/>
        </w:trPr>
        <w:tc>
          <w:tcPr>
            <w:tcW w:w="3022" w:type="dxa"/>
          </w:tcPr>
          <w:p w14:paraId="5B67070B" w14:textId="77777777" w:rsidR="00AB2317" w:rsidRDefault="00C60CF3" w:rsidP="00C01E6C">
            <w:pPr>
              <w:jc w:val="both"/>
            </w:pPr>
            <w:r>
              <w:rPr>
                <w:sz w:val="11"/>
              </w:rPr>
              <w:t>Morning home stay</w:t>
            </w:r>
          </w:p>
        </w:tc>
        <w:tc>
          <w:tcPr>
            <w:tcW w:w="6513" w:type="dxa"/>
          </w:tcPr>
          <w:p w14:paraId="1A8614CE" w14:textId="77777777" w:rsidR="00AB2317" w:rsidRDefault="00C60CF3" w:rsidP="00C01E6C">
            <w:pPr>
              <w:jc w:val="both"/>
            </w:pPr>
            <w:r>
              <w:rPr>
                <w:sz w:val="11"/>
              </w:rPr>
              <w:t>00:00 - 09:02 (9 hours 2 minutes)</w:t>
            </w:r>
          </w:p>
        </w:tc>
      </w:tr>
      <w:tr w:rsidR="00AB2317" w14:paraId="7D6F257B" w14:textId="77777777" w:rsidTr="00D2436E">
        <w:trPr>
          <w:jc w:val="center"/>
        </w:trPr>
        <w:tc>
          <w:tcPr>
            <w:tcW w:w="3022" w:type="dxa"/>
          </w:tcPr>
          <w:p w14:paraId="2D52105B" w14:textId="77777777" w:rsidR="00AB2317" w:rsidRDefault="00C60CF3" w:rsidP="00C01E6C">
            <w:pPr>
              <w:jc w:val="both"/>
            </w:pPr>
            <w:r>
              <w:rPr>
                <w:sz w:val="11"/>
              </w:rPr>
              <w:t>Photo time</w:t>
            </w:r>
          </w:p>
        </w:tc>
        <w:tc>
          <w:tcPr>
            <w:tcW w:w="6513" w:type="dxa"/>
          </w:tcPr>
          <w:p w14:paraId="404A4CC0" w14:textId="77777777" w:rsidR="00AB2317" w:rsidRDefault="00C60CF3" w:rsidP="00C01E6C">
            <w:pPr>
              <w:jc w:val="both"/>
            </w:pPr>
            <w:r>
              <w:rPr>
                <w:sz w:val="11"/>
              </w:rPr>
              <w:t>Around 06:23</w:t>
            </w:r>
          </w:p>
        </w:tc>
      </w:tr>
      <w:tr w:rsidR="00AB2317" w14:paraId="146ED19B" w14:textId="77777777" w:rsidTr="00D2436E">
        <w:trPr>
          <w:jc w:val="center"/>
        </w:trPr>
        <w:tc>
          <w:tcPr>
            <w:tcW w:w="3022" w:type="dxa"/>
          </w:tcPr>
          <w:p w14:paraId="2BFDE7AE" w14:textId="77777777" w:rsidR="00AB2317" w:rsidRDefault="00C60CF3" w:rsidP="00C01E6C">
            <w:pPr>
              <w:jc w:val="both"/>
            </w:pPr>
            <w:r>
              <w:rPr>
                <w:sz w:val="11"/>
              </w:rPr>
              <w:t>Photo linked in final LLM input</w:t>
            </w:r>
          </w:p>
        </w:tc>
        <w:tc>
          <w:tcPr>
            <w:tcW w:w="6513" w:type="dxa"/>
          </w:tcPr>
          <w:p w14:paraId="46ADCBC3" w14:textId="77777777" w:rsidR="00AB2317" w:rsidRDefault="00C60CF3" w:rsidP="00C01E6C">
            <w:pPr>
              <w:jc w:val="both"/>
            </w:pPr>
            <w:r>
              <w:rPr>
                <w:sz w:val="11"/>
              </w:rPr>
              <w:t>Home visit</w:t>
            </w:r>
          </w:p>
        </w:tc>
      </w:tr>
      <w:tr w:rsidR="00AB2317" w14:paraId="4744F3CC" w14:textId="77777777" w:rsidTr="00D2436E">
        <w:trPr>
          <w:jc w:val="center"/>
        </w:trPr>
        <w:tc>
          <w:tcPr>
            <w:tcW w:w="3022" w:type="dxa"/>
          </w:tcPr>
          <w:p w14:paraId="7A6BF202" w14:textId="77777777" w:rsidR="00AB2317" w:rsidRDefault="00C60CF3" w:rsidP="00C01E6C">
            <w:pPr>
              <w:jc w:val="both"/>
            </w:pPr>
            <w:r>
              <w:rPr>
                <w:sz w:val="11"/>
              </w:rPr>
              <w:t>Photo caption used by LLM</w:t>
            </w:r>
          </w:p>
        </w:tc>
        <w:tc>
          <w:tcPr>
            <w:tcW w:w="6513" w:type="dxa"/>
          </w:tcPr>
          <w:p w14:paraId="1A303A9A" w14:textId="77777777" w:rsidR="00AB2317" w:rsidRDefault="00C60CF3" w:rsidP="00C01E6C">
            <w:pPr>
              <w:jc w:val="both"/>
            </w:pPr>
            <w:r>
              <w:rPr>
                <w:sz w:val="11"/>
              </w:rPr>
              <w:t>Eggs and ham on a plate</w:t>
            </w:r>
          </w:p>
        </w:tc>
      </w:tr>
      <w:tr w:rsidR="00AB2317" w14:paraId="51542215" w14:textId="77777777" w:rsidTr="00D2436E">
        <w:trPr>
          <w:jc w:val="center"/>
        </w:trPr>
        <w:tc>
          <w:tcPr>
            <w:tcW w:w="3022" w:type="dxa"/>
          </w:tcPr>
          <w:p w14:paraId="3B49A862" w14:textId="77777777" w:rsidR="00AB2317" w:rsidRDefault="00C60CF3" w:rsidP="00C01E6C">
            <w:pPr>
              <w:jc w:val="both"/>
            </w:pPr>
            <w:r>
              <w:rPr>
                <w:sz w:val="11"/>
              </w:rPr>
              <w:t>Photo time</w:t>
            </w:r>
          </w:p>
        </w:tc>
        <w:tc>
          <w:tcPr>
            <w:tcW w:w="6513" w:type="dxa"/>
          </w:tcPr>
          <w:p w14:paraId="13CD9830" w14:textId="77777777" w:rsidR="00AB2317" w:rsidRDefault="00C60CF3" w:rsidP="00C01E6C">
            <w:pPr>
              <w:jc w:val="both"/>
            </w:pPr>
            <w:r>
              <w:rPr>
                <w:sz w:val="11"/>
              </w:rPr>
              <w:t>Around 07:00</w:t>
            </w:r>
          </w:p>
        </w:tc>
      </w:tr>
      <w:tr w:rsidR="00AB2317" w14:paraId="53D83A29" w14:textId="77777777" w:rsidTr="00D2436E">
        <w:trPr>
          <w:jc w:val="center"/>
        </w:trPr>
        <w:tc>
          <w:tcPr>
            <w:tcW w:w="3022" w:type="dxa"/>
          </w:tcPr>
          <w:p w14:paraId="23AC65C2" w14:textId="77777777" w:rsidR="00AB2317" w:rsidRDefault="00C60CF3" w:rsidP="00C01E6C">
            <w:pPr>
              <w:jc w:val="both"/>
            </w:pPr>
            <w:r>
              <w:rPr>
                <w:sz w:val="11"/>
              </w:rPr>
              <w:t>Photo linked in final LLM input</w:t>
            </w:r>
          </w:p>
        </w:tc>
        <w:tc>
          <w:tcPr>
            <w:tcW w:w="6513" w:type="dxa"/>
          </w:tcPr>
          <w:p w14:paraId="27C88D0F" w14:textId="77777777" w:rsidR="00AB2317" w:rsidRDefault="00C60CF3" w:rsidP="00C01E6C">
            <w:pPr>
              <w:jc w:val="both"/>
            </w:pPr>
            <w:r>
              <w:rPr>
                <w:sz w:val="11"/>
              </w:rPr>
              <w:t>Home visit</w:t>
            </w:r>
          </w:p>
        </w:tc>
      </w:tr>
      <w:tr w:rsidR="00AB2317" w14:paraId="1EB1C5C2" w14:textId="77777777" w:rsidTr="00D2436E">
        <w:trPr>
          <w:jc w:val="center"/>
        </w:trPr>
        <w:tc>
          <w:tcPr>
            <w:tcW w:w="3022" w:type="dxa"/>
          </w:tcPr>
          <w:p w14:paraId="293C1C33" w14:textId="77777777" w:rsidR="00AB2317" w:rsidRDefault="00C60CF3" w:rsidP="00C01E6C">
            <w:pPr>
              <w:jc w:val="both"/>
            </w:pPr>
            <w:r>
              <w:rPr>
                <w:sz w:val="11"/>
              </w:rPr>
              <w:t>Photo caption used by LLM</w:t>
            </w:r>
          </w:p>
        </w:tc>
        <w:tc>
          <w:tcPr>
            <w:tcW w:w="6513" w:type="dxa"/>
          </w:tcPr>
          <w:p w14:paraId="02129A30" w14:textId="77777777" w:rsidR="00AB2317" w:rsidRDefault="00C60CF3" w:rsidP="00C01E6C">
            <w:pPr>
              <w:jc w:val="both"/>
            </w:pPr>
            <w:r>
              <w:rPr>
                <w:sz w:val="11"/>
              </w:rPr>
              <w:t>Coffee is inside the mug</w:t>
            </w:r>
          </w:p>
        </w:tc>
      </w:tr>
      <w:tr w:rsidR="00AB2317" w14:paraId="0A99F80A" w14:textId="77777777" w:rsidTr="00D2436E">
        <w:trPr>
          <w:jc w:val="center"/>
        </w:trPr>
        <w:tc>
          <w:tcPr>
            <w:tcW w:w="3022" w:type="dxa"/>
          </w:tcPr>
          <w:p w14:paraId="24FC5E4D" w14:textId="77777777" w:rsidR="00AB2317" w:rsidRDefault="00C60CF3" w:rsidP="00C01E6C">
            <w:pPr>
              <w:jc w:val="both"/>
            </w:pPr>
            <w:proofErr w:type="spellStart"/>
            <w:r>
              <w:rPr>
                <w:sz w:val="11"/>
              </w:rPr>
              <w:t>Fimlab</w:t>
            </w:r>
            <w:proofErr w:type="spellEnd"/>
            <w:r>
              <w:rPr>
                <w:sz w:val="11"/>
              </w:rPr>
              <w:t xml:space="preserve"> </w:t>
            </w:r>
            <w:proofErr w:type="spellStart"/>
            <w:r>
              <w:rPr>
                <w:sz w:val="11"/>
              </w:rPr>
              <w:t>Kuninkaankulma</w:t>
            </w:r>
            <w:proofErr w:type="spellEnd"/>
            <w:r>
              <w:rPr>
                <w:sz w:val="11"/>
              </w:rPr>
              <w:t xml:space="preserve"> visit</w:t>
            </w:r>
          </w:p>
        </w:tc>
        <w:tc>
          <w:tcPr>
            <w:tcW w:w="6513" w:type="dxa"/>
          </w:tcPr>
          <w:p w14:paraId="00BA6AA5" w14:textId="77777777" w:rsidR="00AB2317" w:rsidRDefault="00C60CF3" w:rsidP="00C01E6C">
            <w:pPr>
              <w:jc w:val="both"/>
            </w:pPr>
            <w:r>
              <w:rPr>
                <w:sz w:val="11"/>
              </w:rPr>
              <w:t>12:04 - 12:33 (29 minutes)</w:t>
            </w:r>
          </w:p>
        </w:tc>
      </w:tr>
      <w:tr w:rsidR="00AB2317" w14:paraId="246CC432" w14:textId="77777777" w:rsidTr="00D2436E">
        <w:trPr>
          <w:jc w:val="center"/>
        </w:trPr>
        <w:tc>
          <w:tcPr>
            <w:tcW w:w="3022" w:type="dxa"/>
          </w:tcPr>
          <w:p w14:paraId="4FCD3EAC" w14:textId="77777777" w:rsidR="00AB2317" w:rsidRDefault="00C60CF3" w:rsidP="00C01E6C">
            <w:pPr>
              <w:jc w:val="both"/>
            </w:pPr>
            <w:r>
              <w:rPr>
                <w:sz w:val="11"/>
              </w:rPr>
              <w:t xml:space="preserve">Activity at </w:t>
            </w:r>
            <w:proofErr w:type="spellStart"/>
            <w:r>
              <w:rPr>
                <w:sz w:val="11"/>
              </w:rPr>
              <w:t>Fimlab</w:t>
            </w:r>
            <w:proofErr w:type="spellEnd"/>
          </w:p>
        </w:tc>
        <w:tc>
          <w:tcPr>
            <w:tcW w:w="6513" w:type="dxa"/>
          </w:tcPr>
          <w:p w14:paraId="0FEA23D1" w14:textId="77777777" w:rsidR="00AB2317" w:rsidRDefault="00C60CF3" w:rsidP="00C01E6C">
            <w:pPr>
              <w:jc w:val="both"/>
            </w:pPr>
            <w:r>
              <w:rPr>
                <w:sz w:val="11"/>
              </w:rPr>
              <w:t>Blood test (stated in user text notes)</w:t>
            </w:r>
          </w:p>
        </w:tc>
      </w:tr>
      <w:tr w:rsidR="00AB2317" w14:paraId="7362F6C6" w14:textId="77777777" w:rsidTr="00D2436E">
        <w:trPr>
          <w:jc w:val="center"/>
        </w:trPr>
        <w:tc>
          <w:tcPr>
            <w:tcW w:w="3022" w:type="dxa"/>
          </w:tcPr>
          <w:p w14:paraId="7BAF7FA3" w14:textId="77777777" w:rsidR="00AB2317" w:rsidRDefault="00C60CF3" w:rsidP="00C01E6C">
            <w:pPr>
              <w:jc w:val="both"/>
            </w:pPr>
            <w:r>
              <w:rPr>
                <w:sz w:val="11"/>
              </w:rPr>
              <w:t xml:space="preserve">Onward travel to </w:t>
            </w:r>
            <w:proofErr w:type="spellStart"/>
            <w:r>
              <w:rPr>
                <w:sz w:val="11"/>
              </w:rPr>
              <w:t>Hervanta</w:t>
            </w:r>
            <w:proofErr w:type="spellEnd"/>
          </w:p>
        </w:tc>
        <w:tc>
          <w:tcPr>
            <w:tcW w:w="6513" w:type="dxa"/>
          </w:tcPr>
          <w:p w14:paraId="16C08960" w14:textId="77777777" w:rsidR="00AB2317" w:rsidRDefault="00C60CF3" w:rsidP="00C01E6C">
            <w:pPr>
              <w:jc w:val="both"/>
            </w:pPr>
            <w:r>
              <w:rPr>
                <w:sz w:val="11"/>
              </w:rPr>
              <w:t xml:space="preserve">Car from Tampere to </w:t>
            </w:r>
            <w:proofErr w:type="spellStart"/>
            <w:r>
              <w:rPr>
                <w:sz w:val="11"/>
              </w:rPr>
              <w:t>Hervanta</w:t>
            </w:r>
            <w:proofErr w:type="spellEnd"/>
            <w:r>
              <w:rPr>
                <w:sz w:val="11"/>
              </w:rPr>
              <w:t>, Tampere, 12:43 - 13:00 (17 minutes)</w:t>
            </w:r>
          </w:p>
        </w:tc>
      </w:tr>
      <w:tr w:rsidR="00AB2317" w14:paraId="0CC27E93" w14:textId="77777777" w:rsidTr="00D2436E">
        <w:trPr>
          <w:jc w:val="center"/>
        </w:trPr>
        <w:tc>
          <w:tcPr>
            <w:tcW w:w="3022" w:type="dxa"/>
          </w:tcPr>
          <w:p w14:paraId="36A1EE09" w14:textId="77777777" w:rsidR="00AB2317" w:rsidRDefault="00C60CF3" w:rsidP="00C01E6C">
            <w:pPr>
              <w:jc w:val="both"/>
            </w:pPr>
            <w:r>
              <w:rPr>
                <w:sz w:val="11"/>
              </w:rPr>
              <w:t>Tampere University visit</w:t>
            </w:r>
          </w:p>
        </w:tc>
        <w:tc>
          <w:tcPr>
            <w:tcW w:w="6513" w:type="dxa"/>
          </w:tcPr>
          <w:p w14:paraId="7D359C84" w14:textId="77777777" w:rsidR="00AB2317" w:rsidRDefault="00C60CF3" w:rsidP="00C01E6C">
            <w:pPr>
              <w:jc w:val="both"/>
            </w:pPr>
            <w:r>
              <w:rPr>
                <w:sz w:val="11"/>
              </w:rPr>
              <w:t>13:06 - 17:42 (4 hours 36 minutes)</w:t>
            </w:r>
          </w:p>
        </w:tc>
      </w:tr>
      <w:tr w:rsidR="00AB2317" w14:paraId="68204C90" w14:textId="77777777" w:rsidTr="00D2436E">
        <w:trPr>
          <w:jc w:val="center"/>
        </w:trPr>
        <w:tc>
          <w:tcPr>
            <w:tcW w:w="3022" w:type="dxa"/>
          </w:tcPr>
          <w:p w14:paraId="1C7E823B" w14:textId="77777777" w:rsidR="00AB2317" w:rsidRDefault="00C60CF3" w:rsidP="00C01E6C">
            <w:pPr>
              <w:jc w:val="both"/>
            </w:pPr>
            <w:r>
              <w:rPr>
                <w:sz w:val="11"/>
              </w:rPr>
              <w:t>Photo time</w:t>
            </w:r>
          </w:p>
        </w:tc>
        <w:tc>
          <w:tcPr>
            <w:tcW w:w="6513" w:type="dxa"/>
          </w:tcPr>
          <w:p w14:paraId="3C56C715" w14:textId="77777777" w:rsidR="00AB2317" w:rsidRDefault="00C60CF3" w:rsidP="00C01E6C">
            <w:pPr>
              <w:jc w:val="both"/>
            </w:pPr>
            <w:r>
              <w:rPr>
                <w:sz w:val="11"/>
              </w:rPr>
              <w:t>Around 14:34</w:t>
            </w:r>
          </w:p>
        </w:tc>
      </w:tr>
      <w:tr w:rsidR="00AB2317" w14:paraId="763D359E" w14:textId="77777777" w:rsidTr="00D2436E">
        <w:trPr>
          <w:jc w:val="center"/>
        </w:trPr>
        <w:tc>
          <w:tcPr>
            <w:tcW w:w="3022" w:type="dxa"/>
          </w:tcPr>
          <w:p w14:paraId="3A262BA5" w14:textId="77777777" w:rsidR="00AB2317" w:rsidRDefault="00C60CF3" w:rsidP="00C01E6C">
            <w:pPr>
              <w:jc w:val="both"/>
            </w:pPr>
            <w:r>
              <w:rPr>
                <w:sz w:val="11"/>
              </w:rPr>
              <w:t>Photo linked in final LLM input</w:t>
            </w:r>
          </w:p>
        </w:tc>
        <w:tc>
          <w:tcPr>
            <w:tcW w:w="6513" w:type="dxa"/>
          </w:tcPr>
          <w:p w14:paraId="65653207" w14:textId="77777777" w:rsidR="00AB2317" w:rsidRDefault="00C60CF3" w:rsidP="00C01E6C">
            <w:pPr>
              <w:jc w:val="both"/>
            </w:pPr>
            <w:r>
              <w:rPr>
                <w:sz w:val="11"/>
              </w:rPr>
              <w:t>Tampere University visit</w:t>
            </w:r>
          </w:p>
        </w:tc>
      </w:tr>
      <w:tr w:rsidR="00AB2317" w14:paraId="5A1BB229" w14:textId="77777777" w:rsidTr="00D2436E">
        <w:trPr>
          <w:jc w:val="center"/>
        </w:trPr>
        <w:tc>
          <w:tcPr>
            <w:tcW w:w="3022" w:type="dxa"/>
          </w:tcPr>
          <w:p w14:paraId="253EF100" w14:textId="77777777" w:rsidR="00AB2317" w:rsidRDefault="00C60CF3" w:rsidP="00C01E6C">
            <w:pPr>
              <w:jc w:val="both"/>
            </w:pPr>
            <w:r>
              <w:rPr>
                <w:sz w:val="11"/>
              </w:rPr>
              <w:t>Photo caption used by LLM</w:t>
            </w:r>
          </w:p>
        </w:tc>
        <w:tc>
          <w:tcPr>
            <w:tcW w:w="6513" w:type="dxa"/>
          </w:tcPr>
          <w:p w14:paraId="7AB0578D" w14:textId="77777777" w:rsidR="00AB2317" w:rsidRDefault="00C60CF3" w:rsidP="00C01E6C">
            <w:pPr>
              <w:jc w:val="both"/>
            </w:pPr>
            <w:r>
              <w:rPr>
                <w:sz w:val="11"/>
              </w:rPr>
              <w:t>Laptop, keyboard, and computer monitor on a table; another laptop screen turned off; two keyboards visible; a person sitting in the background</w:t>
            </w:r>
          </w:p>
        </w:tc>
      </w:tr>
      <w:tr w:rsidR="00AB2317" w14:paraId="69ED25F3" w14:textId="77777777" w:rsidTr="00D2436E">
        <w:trPr>
          <w:jc w:val="center"/>
        </w:trPr>
        <w:tc>
          <w:tcPr>
            <w:tcW w:w="3022" w:type="dxa"/>
          </w:tcPr>
          <w:p w14:paraId="738EA4FC" w14:textId="77777777" w:rsidR="00AB2317" w:rsidRDefault="00C60CF3" w:rsidP="00C01E6C">
            <w:pPr>
              <w:jc w:val="both"/>
            </w:pPr>
            <w:r>
              <w:rPr>
                <w:sz w:val="11"/>
              </w:rPr>
              <w:t>Walking after university</w:t>
            </w:r>
          </w:p>
        </w:tc>
        <w:tc>
          <w:tcPr>
            <w:tcW w:w="6513" w:type="dxa"/>
          </w:tcPr>
          <w:p w14:paraId="425C4C6F" w14:textId="77777777" w:rsidR="00AB2317" w:rsidRDefault="00C60CF3" w:rsidP="00C01E6C">
            <w:pPr>
              <w:jc w:val="both"/>
            </w:pPr>
            <w:r>
              <w:rPr>
                <w:sz w:val="11"/>
              </w:rPr>
              <w:t xml:space="preserve">Tampere University </w:t>
            </w:r>
            <w:proofErr w:type="spellStart"/>
            <w:r>
              <w:rPr>
                <w:sz w:val="11"/>
              </w:rPr>
              <w:t>Hervanta</w:t>
            </w:r>
            <w:proofErr w:type="spellEnd"/>
            <w:r>
              <w:rPr>
                <w:sz w:val="11"/>
              </w:rPr>
              <w:t xml:space="preserve"> Campus → Toas Mikontalo Hervanta, Tampere, 17:42 - 17:50 (8 minutes)</w:t>
            </w:r>
          </w:p>
        </w:tc>
      </w:tr>
      <w:tr w:rsidR="00AB2317" w14:paraId="642729BA" w14:textId="77777777" w:rsidTr="00D2436E">
        <w:trPr>
          <w:jc w:val="center"/>
        </w:trPr>
        <w:tc>
          <w:tcPr>
            <w:tcW w:w="3022" w:type="dxa"/>
          </w:tcPr>
          <w:p w14:paraId="49D5BD22" w14:textId="77777777" w:rsidR="00AB2317" w:rsidRDefault="00C60CF3" w:rsidP="00C01E6C">
            <w:pPr>
              <w:jc w:val="both"/>
            </w:pPr>
            <w:r>
              <w:rPr>
                <w:sz w:val="11"/>
              </w:rPr>
              <w:t xml:space="preserve">TOAS </w:t>
            </w:r>
            <w:proofErr w:type="spellStart"/>
            <w:r>
              <w:rPr>
                <w:sz w:val="11"/>
              </w:rPr>
              <w:t>Mikontalo</w:t>
            </w:r>
            <w:proofErr w:type="spellEnd"/>
            <w:r>
              <w:rPr>
                <w:sz w:val="11"/>
              </w:rPr>
              <w:t xml:space="preserve"> visit</w:t>
            </w:r>
          </w:p>
        </w:tc>
        <w:tc>
          <w:tcPr>
            <w:tcW w:w="6513" w:type="dxa"/>
          </w:tcPr>
          <w:p w14:paraId="27C5A3BC" w14:textId="77777777" w:rsidR="00AB2317" w:rsidRDefault="00C60CF3" w:rsidP="00C01E6C">
            <w:pPr>
              <w:jc w:val="both"/>
            </w:pPr>
            <w:r>
              <w:rPr>
                <w:sz w:val="11"/>
              </w:rPr>
              <w:t>17:50 - 18:16 (26 minutes)</w:t>
            </w:r>
          </w:p>
        </w:tc>
      </w:tr>
      <w:tr w:rsidR="00AB2317" w14:paraId="2458A0C5" w14:textId="77777777" w:rsidTr="00D2436E">
        <w:trPr>
          <w:jc w:val="center"/>
        </w:trPr>
        <w:tc>
          <w:tcPr>
            <w:tcW w:w="3022" w:type="dxa"/>
          </w:tcPr>
          <w:p w14:paraId="4D78BAE2" w14:textId="77777777" w:rsidR="00AB2317" w:rsidRDefault="00C60CF3" w:rsidP="00C01E6C">
            <w:pPr>
              <w:jc w:val="both"/>
            </w:pPr>
            <w:r>
              <w:rPr>
                <w:sz w:val="11"/>
              </w:rPr>
              <w:t xml:space="preserve">Activity at TOAS </w:t>
            </w:r>
            <w:proofErr w:type="spellStart"/>
            <w:r>
              <w:rPr>
                <w:sz w:val="11"/>
              </w:rPr>
              <w:t>Mikontalo</w:t>
            </w:r>
            <w:proofErr w:type="spellEnd"/>
          </w:p>
        </w:tc>
        <w:tc>
          <w:tcPr>
            <w:tcW w:w="6513" w:type="dxa"/>
          </w:tcPr>
          <w:p w14:paraId="2BA642AD" w14:textId="77777777" w:rsidR="00AB2317" w:rsidRDefault="00C60CF3" w:rsidP="00C01E6C">
            <w:pPr>
              <w:jc w:val="both"/>
            </w:pPr>
            <w:r>
              <w:rPr>
                <w:sz w:val="11"/>
              </w:rPr>
              <w:t>Picked up some clothes (stated in user text notes)</w:t>
            </w:r>
          </w:p>
        </w:tc>
      </w:tr>
      <w:tr w:rsidR="00AB2317" w14:paraId="768508BB" w14:textId="77777777" w:rsidTr="00D2436E">
        <w:trPr>
          <w:jc w:val="center"/>
        </w:trPr>
        <w:tc>
          <w:tcPr>
            <w:tcW w:w="3022" w:type="dxa"/>
          </w:tcPr>
          <w:p w14:paraId="771C68B3" w14:textId="77777777" w:rsidR="00AB2317" w:rsidRDefault="00C60CF3" w:rsidP="00C01E6C">
            <w:pPr>
              <w:jc w:val="both"/>
            </w:pPr>
            <w:r>
              <w:rPr>
                <w:sz w:val="11"/>
              </w:rPr>
              <w:t>Onward travel by tram</w:t>
            </w:r>
          </w:p>
        </w:tc>
        <w:tc>
          <w:tcPr>
            <w:tcW w:w="6513" w:type="dxa"/>
          </w:tcPr>
          <w:p w14:paraId="17E991A4" w14:textId="77777777" w:rsidR="00AB2317" w:rsidRDefault="00C60CF3" w:rsidP="00C01E6C">
            <w:pPr>
              <w:jc w:val="both"/>
            </w:pPr>
            <w:r>
              <w:rPr>
                <w:sz w:val="11"/>
              </w:rPr>
              <w:t xml:space="preserve">TOAS </w:t>
            </w:r>
            <w:proofErr w:type="spellStart"/>
            <w:r>
              <w:rPr>
                <w:sz w:val="11"/>
              </w:rPr>
              <w:t>Mikontalo</w:t>
            </w:r>
            <w:proofErr w:type="spellEnd"/>
            <w:r>
              <w:rPr>
                <w:sz w:val="11"/>
              </w:rPr>
              <w:t xml:space="preserve"> → Tampere center, 18:16 - 18:36 (20 minutes)</w:t>
            </w:r>
          </w:p>
        </w:tc>
      </w:tr>
      <w:tr w:rsidR="00AB2317" w14:paraId="634167D6" w14:textId="77777777" w:rsidTr="00D2436E">
        <w:trPr>
          <w:jc w:val="center"/>
        </w:trPr>
        <w:tc>
          <w:tcPr>
            <w:tcW w:w="3022" w:type="dxa"/>
          </w:tcPr>
          <w:p w14:paraId="68ACEB10" w14:textId="77777777" w:rsidR="00AB2317" w:rsidRDefault="00C60CF3" w:rsidP="00C01E6C">
            <w:pPr>
              <w:jc w:val="both"/>
            </w:pPr>
            <w:r>
              <w:rPr>
                <w:sz w:val="11"/>
              </w:rPr>
              <w:t xml:space="preserve">Shopping Center </w:t>
            </w:r>
            <w:proofErr w:type="spellStart"/>
            <w:r>
              <w:rPr>
                <w:sz w:val="11"/>
              </w:rPr>
              <w:t>Ratina</w:t>
            </w:r>
            <w:proofErr w:type="spellEnd"/>
            <w:r>
              <w:rPr>
                <w:sz w:val="11"/>
              </w:rPr>
              <w:t xml:space="preserve"> visit</w:t>
            </w:r>
          </w:p>
        </w:tc>
        <w:tc>
          <w:tcPr>
            <w:tcW w:w="6513" w:type="dxa"/>
          </w:tcPr>
          <w:p w14:paraId="4CC2ABB0" w14:textId="77777777" w:rsidR="00AB2317" w:rsidRDefault="00C60CF3" w:rsidP="00C01E6C">
            <w:pPr>
              <w:jc w:val="both"/>
            </w:pPr>
            <w:r>
              <w:rPr>
                <w:sz w:val="11"/>
              </w:rPr>
              <w:t>18:49 - 19:15 (26 minutes)</w:t>
            </w:r>
          </w:p>
        </w:tc>
      </w:tr>
      <w:tr w:rsidR="00AB2317" w14:paraId="6ABF683E" w14:textId="77777777" w:rsidTr="00D2436E">
        <w:trPr>
          <w:jc w:val="center"/>
        </w:trPr>
        <w:tc>
          <w:tcPr>
            <w:tcW w:w="3022" w:type="dxa"/>
          </w:tcPr>
          <w:p w14:paraId="5F3961F8" w14:textId="77777777" w:rsidR="00AB2317" w:rsidRDefault="00C60CF3" w:rsidP="00C01E6C">
            <w:pPr>
              <w:jc w:val="both"/>
            </w:pPr>
            <w:r>
              <w:rPr>
                <w:sz w:val="11"/>
              </w:rPr>
              <w:t xml:space="preserve">Activity at </w:t>
            </w:r>
            <w:proofErr w:type="spellStart"/>
            <w:r>
              <w:rPr>
                <w:sz w:val="11"/>
              </w:rPr>
              <w:t>Ratina</w:t>
            </w:r>
            <w:proofErr w:type="spellEnd"/>
          </w:p>
        </w:tc>
        <w:tc>
          <w:tcPr>
            <w:tcW w:w="6513" w:type="dxa"/>
          </w:tcPr>
          <w:p w14:paraId="37705025" w14:textId="77777777" w:rsidR="00AB2317" w:rsidRDefault="00C60CF3" w:rsidP="00C01E6C">
            <w:pPr>
              <w:jc w:val="both"/>
            </w:pPr>
            <w:r>
              <w:rPr>
                <w:sz w:val="11"/>
              </w:rPr>
              <w:t>Mobile phone repair (stated in user text notes)</w:t>
            </w:r>
          </w:p>
        </w:tc>
      </w:tr>
      <w:tr w:rsidR="00AB2317" w14:paraId="4C0442BA" w14:textId="77777777" w:rsidTr="00D2436E">
        <w:trPr>
          <w:jc w:val="center"/>
        </w:trPr>
        <w:tc>
          <w:tcPr>
            <w:tcW w:w="3022" w:type="dxa"/>
          </w:tcPr>
          <w:p w14:paraId="4C0EF355" w14:textId="77777777" w:rsidR="00AB2317" w:rsidRDefault="00C60CF3" w:rsidP="00C01E6C">
            <w:pPr>
              <w:jc w:val="both"/>
            </w:pPr>
            <w:r>
              <w:rPr>
                <w:sz w:val="11"/>
              </w:rPr>
              <w:t xml:space="preserve">Walking after </w:t>
            </w:r>
            <w:proofErr w:type="spellStart"/>
            <w:r>
              <w:rPr>
                <w:sz w:val="11"/>
              </w:rPr>
              <w:t>Ratina</w:t>
            </w:r>
            <w:proofErr w:type="spellEnd"/>
          </w:p>
        </w:tc>
        <w:tc>
          <w:tcPr>
            <w:tcW w:w="6513" w:type="dxa"/>
          </w:tcPr>
          <w:p w14:paraId="7499D16D" w14:textId="77777777" w:rsidR="00AB2317" w:rsidRDefault="00C60CF3" w:rsidP="00C01E6C">
            <w:pPr>
              <w:jc w:val="both"/>
            </w:pPr>
            <w:r>
              <w:rPr>
                <w:sz w:val="11"/>
              </w:rPr>
              <w:t xml:space="preserve">Shopping Center </w:t>
            </w:r>
            <w:proofErr w:type="spellStart"/>
            <w:r>
              <w:rPr>
                <w:sz w:val="11"/>
              </w:rPr>
              <w:t>Ratina</w:t>
            </w:r>
            <w:proofErr w:type="spellEnd"/>
            <w:r>
              <w:rPr>
                <w:sz w:val="11"/>
              </w:rPr>
              <w:t xml:space="preserve"> → Tampere, 19:15 - 19:31 (16 minutes)</w:t>
            </w:r>
          </w:p>
        </w:tc>
      </w:tr>
      <w:tr w:rsidR="00AB2317" w14:paraId="4E1D6167" w14:textId="77777777" w:rsidTr="00D2436E">
        <w:trPr>
          <w:jc w:val="center"/>
        </w:trPr>
        <w:tc>
          <w:tcPr>
            <w:tcW w:w="3022" w:type="dxa"/>
          </w:tcPr>
          <w:p w14:paraId="5A80A446" w14:textId="77777777" w:rsidR="00AB2317" w:rsidRDefault="00C60CF3" w:rsidP="00C01E6C">
            <w:pPr>
              <w:jc w:val="both"/>
            </w:pPr>
            <w:proofErr w:type="spellStart"/>
            <w:r>
              <w:rPr>
                <w:sz w:val="11"/>
              </w:rPr>
              <w:t>Rioni</w:t>
            </w:r>
            <w:proofErr w:type="spellEnd"/>
            <w:r>
              <w:rPr>
                <w:sz w:val="11"/>
              </w:rPr>
              <w:t xml:space="preserve"> Tampere visit</w:t>
            </w:r>
          </w:p>
        </w:tc>
        <w:tc>
          <w:tcPr>
            <w:tcW w:w="6513" w:type="dxa"/>
          </w:tcPr>
          <w:p w14:paraId="142AEEF1" w14:textId="77777777" w:rsidR="00AB2317" w:rsidRDefault="00C60CF3" w:rsidP="00C01E6C">
            <w:pPr>
              <w:jc w:val="both"/>
            </w:pPr>
            <w:r>
              <w:rPr>
                <w:sz w:val="11"/>
              </w:rPr>
              <w:t>19:31 - 20:38 (1 hour 7 minutes)</w:t>
            </w:r>
          </w:p>
        </w:tc>
      </w:tr>
      <w:tr w:rsidR="00AB2317" w14:paraId="23F05E1D" w14:textId="77777777" w:rsidTr="00D2436E">
        <w:trPr>
          <w:jc w:val="center"/>
        </w:trPr>
        <w:tc>
          <w:tcPr>
            <w:tcW w:w="3022" w:type="dxa"/>
          </w:tcPr>
          <w:p w14:paraId="582E7BB1" w14:textId="77777777" w:rsidR="00AB2317" w:rsidRDefault="00C60CF3" w:rsidP="00C01E6C">
            <w:pPr>
              <w:jc w:val="both"/>
            </w:pPr>
            <w:r>
              <w:rPr>
                <w:sz w:val="11"/>
              </w:rPr>
              <w:t>Photo 1 time</w:t>
            </w:r>
          </w:p>
        </w:tc>
        <w:tc>
          <w:tcPr>
            <w:tcW w:w="6513" w:type="dxa"/>
          </w:tcPr>
          <w:p w14:paraId="0A4C15E3" w14:textId="77777777" w:rsidR="00AB2317" w:rsidRDefault="00C60CF3" w:rsidP="00C01E6C">
            <w:pPr>
              <w:jc w:val="both"/>
            </w:pPr>
            <w:r>
              <w:rPr>
                <w:sz w:val="11"/>
              </w:rPr>
              <w:t>Around 19:54</w:t>
            </w:r>
          </w:p>
        </w:tc>
      </w:tr>
      <w:tr w:rsidR="00AB2317" w14:paraId="4D8FDE4C" w14:textId="77777777" w:rsidTr="00D2436E">
        <w:trPr>
          <w:jc w:val="center"/>
        </w:trPr>
        <w:tc>
          <w:tcPr>
            <w:tcW w:w="3022" w:type="dxa"/>
          </w:tcPr>
          <w:p w14:paraId="57573E4C" w14:textId="77777777" w:rsidR="00AB2317" w:rsidRDefault="00C60CF3" w:rsidP="00C01E6C">
            <w:pPr>
              <w:jc w:val="both"/>
            </w:pPr>
            <w:r>
              <w:rPr>
                <w:sz w:val="11"/>
              </w:rPr>
              <w:t>Photo 1 linked in final LLM input</w:t>
            </w:r>
          </w:p>
        </w:tc>
        <w:tc>
          <w:tcPr>
            <w:tcW w:w="6513" w:type="dxa"/>
          </w:tcPr>
          <w:p w14:paraId="48FDD98D" w14:textId="77777777" w:rsidR="00AB2317" w:rsidRDefault="00C60CF3" w:rsidP="00C01E6C">
            <w:pPr>
              <w:jc w:val="both"/>
            </w:pPr>
            <w:proofErr w:type="spellStart"/>
            <w:r>
              <w:rPr>
                <w:sz w:val="11"/>
              </w:rPr>
              <w:t>Rioni</w:t>
            </w:r>
            <w:proofErr w:type="spellEnd"/>
            <w:r>
              <w:rPr>
                <w:sz w:val="11"/>
              </w:rPr>
              <w:t xml:space="preserve"> Tampere visit</w:t>
            </w:r>
          </w:p>
        </w:tc>
      </w:tr>
      <w:tr w:rsidR="00AB2317" w14:paraId="645C5270" w14:textId="77777777" w:rsidTr="00D2436E">
        <w:trPr>
          <w:jc w:val="center"/>
        </w:trPr>
        <w:tc>
          <w:tcPr>
            <w:tcW w:w="3022" w:type="dxa"/>
          </w:tcPr>
          <w:p w14:paraId="234FEEEA" w14:textId="77777777" w:rsidR="00AB2317" w:rsidRDefault="00C60CF3" w:rsidP="00C01E6C">
            <w:pPr>
              <w:jc w:val="both"/>
            </w:pPr>
            <w:r>
              <w:rPr>
                <w:sz w:val="11"/>
              </w:rPr>
              <w:t>Photo 1 caption used by LLM</w:t>
            </w:r>
          </w:p>
        </w:tc>
        <w:tc>
          <w:tcPr>
            <w:tcW w:w="6513" w:type="dxa"/>
          </w:tcPr>
          <w:p w14:paraId="4C8D50A9" w14:textId="77777777" w:rsidR="00AB2317" w:rsidRDefault="00C60CF3" w:rsidP="00C01E6C">
            <w:pPr>
              <w:jc w:val="both"/>
            </w:pPr>
            <w:r>
              <w:rPr>
                <w:sz w:val="11"/>
              </w:rPr>
              <w:t>A person sitting at a table with a plate of fries and dipping sauce, a dish topped with chicken and various condiments, and a cup of soda</w:t>
            </w:r>
          </w:p>
        </w:tc>
      </w:tr>
      <w:tr w:rsidR="00AB2317" w14:paraId="49A1F728" w14:textId="77777777" w:rsidTr="00D2436E">
        <w:trPr>
          <w:jc w:val="center"/>
        </w:trPr>
        <w:tc>
          <w:tcPr>
            <w:tcW w:w="3022" w:type="dxa"/>
          </w:tcPr>
          <w:p w14:paraId="44D373DF" w14:textId="77777777" w:rsidR="00AB2317" w:rsidRDefault="00C60CF3" w:rsidP="00C01E6C">
            <w:pPr>
              <w:jc w:val="both"/>
            </w:pPr>
            <w:r>
              <w:rPr>
                <w:sz w:val="11"/>
              </w:rPr>
              <w:t>Photo 2 time</w:t>
            </w:r>
          </w:p>
        </w:tc>
        <w:tc>
          <w:tcPr>
            <w:tcW w:w="6513" w:type="dxa"/>
          </w:tcPr>
          <w:p w14:paraId="7F10FC0A" w14:textId="77777777" w:rsidR="00AB2317" w:rsidRDefault="00C60CF3" w:rsidP="00C01E6C">
            <w:pPr>
              <w:jc w:val="both"/>
            </w:pPr>
            <w:r>
              <w:rPr>
                <w:sz w:val="11"/>
              </w:rPr>
              <w:t>Around 19:54</w:t>
            </w:r>
          </w:p>
        </w:tc>
      </w:tr>
      <w:tr w:rsidR="00AB2317" w14:paraId="08F898B6" w14:textId="77777777" w:rsidTr="00D2436E">
        <w:trPr>
          <w:jc w:val="center"/>
        </w:trPr>
        <w:tc>
          <w:tcPr>
            <w:tcW w:w="3022" w:type="dxa"/>
          </w:tcPr>
          <w:p w14:paraId="6593862E" w14:textId="77777777" w:rsidR="00AB2317" w:rsidRDefault="00C60CF3" w:rsidP="00C01E6C">
            <w:pPr>
              <w:jc w:val="both"/>
            </w:pPr>
            <w:r>
              <w:rPr>
                <w:sz w:val="11"/>
              </w:rPr>
              <w:t>Photo 2 linked in final LLM input</w:t>
            </w:r>
          </w:p>
        </w:tc>
        <w:tc>
          <w:tcPr>
            <w:tcW w:w="6513" w:type="dxa"/>
          </w:tcPr>
          <w:p w14:paraId="678F8BF1" w14:textId="77777777" w:rsidR="00AB2317" w:rsidRDefault="00C60CF3" w:rsidP="00C01E6C">
            <w:pPr>
              <w:jc w:val="both"/>
            </w:pPr>
            <w:proofErr w:type="spellStart"/>
            <w:r>
              <w:rPr>
                <w:sz w:val="11"/>
              </w:rPr>
              <w:t>Rioni</w:t>
            </w:r>
            <w:proofErr w:type="spellEnd"/>
            <w:r>
              <w:rPr>
                <w:sz w:val="11"/>
              </w:rPr>
              <w:t xml:space="preserve"> Tampere visit</w:t>
            </w:r>
          </w:p>
        </w:tc>
      </w:tr>
      <w:tr w:rsidR="00AB2317" w14:paraId="4A79286C" w14:textId="77777777" w:rsidTr="00D2436E">
        <w:trPr>
          <w:jc w:val="center"/>
        </w:trPr>
        <w:tc>
          <w:tcPr>
            <w:tcW w:w="3022" w:type="dxa"/>
          </w:tcPr>
          <w:p w14:paraId="440730C5" w14:textId="77777777" w:rsidR="00AB2317" w:rsidRDefault="00C60CF3" w:rsidP="00C01E6C">
            <w:pPr>
              <w:jc w:val="both"/>
            </w:pPr>
            <w:r>
              <w:rPr>
                <w:sz w:val="11"/>
              </w:rPr>
              <w:t>Photo 2 caption used by LLM</w:t>
            </w:r>
          </w:p>
        </w:tc>
        <w:tc>
          <w:tcPr>
            <w:tcW w:w="6513" w:type="dxa"/>
          </w:tcPr>
          <w:p w14:paraId="62E6C750" w14:textId="77777777" w:rsidR="00AB2317" w:rsidRDefault="00C60CF3" w:rsidP="00C01E6C">
            <w:pPr>
              <w:jc w:val="both"/>
            </w:pPr>
            <w:r>
              <w:rPr>
                <w:sz w:val="11"/>
              </w:rPr>
              <w:t>A person taking a selfie with another person at a table; food and drinks on the table; blue wall with wooden countertop in background</w:t>
            </w:r>
          </w:p>
        </w:tc>
      </w:tr>
      <w:tr w:rsidR="00AB2317" w14:paraId="515B9EC0" w14:textId="77777777" w:rsidTr="00D2436E">
        <w:trPr>
          <w:jc w:val="center"/>
        </w:trPr>
        <w:tc>
          <w:tcPr>
            <w:tcW w:w="3022" w:type="dxa"/>
          </w:tcPr>
          <w:p w14:paraId="25108157" w14:textId="77777777" w:rsidR="00AB2317" w:rsidRDefault="00C60CF3" w:rsidP="00C01E6C">
            <w:pPr>
              <w:jc w:val="both"/>
            </w:pPr>
            <w:r>
              <w:rPr>
                <w:sz w:val="11"/>
              </w:rPr>
              <w:t>Photo 2 note</w:t>
            </w:r>
          </w:p>
        </w:tc>
        <w:tc>
          <w:tcPr>
            <w:tcW w:w="6513" w:type="dxa"/>
          </w:tcPr>
          <w:p w14:paraId="053EB2BD" w14:textId="77777777" w:rsidR="00AB2317" w:rsidRDefault="00C60CF3" w:rsidP="00C01E6C">
            <w:pPr>
              <w:jc w:val="both"/>
            </w:pPr>
            <w:r>
              <w:rPr>
                <w:sz w:val="11"/>
              </w:rPr>
              <w:t>Jahid took a selfie of us</w:t>
            </w:r>
          </w:p>
        </w:tc>
      </w:tr>
      <w:tr w:rsidR="00AB2317" w14:paraId="6243553D" w14:textId="77777777" w:rsidTr="00D2436E">
        <w:trPr>
          <w:jc w:val="center"/>
        </w:trPr>
        <w:tc>
          <w:tcPr>
            <w:tcW w:w="3022" w:type="dxa"/>
          </w:tcPr>
          <w:p w14:paraId="42E61E64" w14:textId="77777777" w:rsidR="00AB2317" w:rsidRDefault="00C60CF3" w:rsidP="00C01E6C">
            <w:pPr>
              <w:jc w:val="both"/>
            </w:pPr>
            <w:r>
              <w:rPr>
                <w:sz w:val="11"/>
              </w:rPr>
              <w:t>People identified</w:t>
            </w:r>
          </w:p>
        </w:tc>
        <w:tc>
          <w:tcPr>
            <w:tcW w:w="6513" w:type="dxa"/>
          </w:tcPr>
          <w:p w14:paraId="1128B8B9" w14:textId="77777777" w:rsidR="00AB2317" w:rsidRDefault="00C60CF3" w:rsidP="00C01E6C">
            <w:pPr>
              <w:jc w:val="both"/>
            </w:pPr>
            <w:r>
              <w:rPr>
                <w:sz w:val="11"/>
              </w:rPr>
              <w:t>Jahid (named in photo note)</w:t>
            </w:r>
          </w:p>
        </w:tc>
      </w:tr>
      <w:tr w:rsidR="00AB2317" w14:paraId="784487D4" w14:textId="77777777" w:rsidTr="00D2436E">
        <w:trPr>
          <w:jc w:val="center"/>
        </w:trPr>
        <w:tc>
          <w:tcPr>
            <w:tcW w:w="3022" w:type="dxa"/>
          </w:tcPr>
          <w:p w14:paraId="4C2A02AA" w14:textId="77777777" w:rsidR="00AB2317" w:rsidRDefault="00C60CF3" w:rsidP="00C01E6C">
            <w:pPr>
              <w:jc w:val="both"/>
            </w:pPr>
            <w:r>
              <w:rPr>
                <w:sz w:val="11"/>
              </w:rPr>
              <w:t>Return trip</w:t>
            </w:r>
          </w:p>
        </w:tc>
        <w:tc>
          <w:tcPr>
            <w:tcW w:w="6513" w:type="dxa"/>
          </w:tcPr>
          <w:p w14:paraId="02B5171E" w14:textId="77777777" w:rsidR="00AB2317" w:rsidRDefault="00C60CF3" w:rsidP="00C01E6C">
            <w:pPr>
              <w:jc w:val="both"/>
            </w:pPr>
            <w:r>
              <w:rPr>
                <w:sz w:val="11"/>
              </w:rPr>
              <w:t xml:space="preserve">Walked to </w:t>
            </w:r>
            <w:proofErr w:type="spellStart"/>
            <w:r>
              <w:rPr>
                <w:sz w:val="11"/>
              </w:rPr>
              <w:t>Tampereen</w:t>
            </w:r>
            <w:proofErr w:type="spellEnd"/>
            <w:r>
              <w:rPr>
                <w:sz w:val="11"/>
              </w:rPr>
              <w:t xml:space="preserve"> Rautatieasema, then took the train to Helsinki, then metro to </w:t>
            </w:r>
            <w:proofErr w:type="spellStart"/>
            <w:r>
              <w:rPr>
                <w:sz w:val="11"/>
              </w:rPr>
              <w:t>Herttoniemi</w:t>
            </w:r>
            <w:proofErr w:type="spellEnd"/>
          </w:p>
        </w:tc>
      </w:tr>
      <w:tr w:rsidR="00AB2317" w14:paraId="537767F9" w14:textId="77777777" w:rsidTr="00D2436E">
        <w:trPr>
          <w:jc w:val="center"/>
        </w:trPr>
        <w:tc>
          <w:tcPr>
            <w:tcW w:w="3022" w:type="dxa"/>
          </w:tcPr>
          <w:p w14:paraId="781BB71E" w14:textId="77777777" w:rsidR="00AB2317" w:rsidRDefault="00C60CF3" w:rsidP="00C01E6C">
            <w:pPr>
              <w:jc w:val="both"/>
            </w:pPr>
            <w:proofErr w:type="spellStart"/>
            <w:r>
              <w:rPr>
                <w:sz w:val="11"/>
              </w:rPr>
              <w:t>Tampereen</w:t>
            </w:r>
            <w:proofErr w:type="spellEnd"/>
            <w:r>
              <w:rPr>
                <w:sz w:val="11"/>
              </w:rPr>
              <w:t xml:space="preserve"> </w:t>
            </w:r>
            <w:proofErr w:type="spellStart"/>
            <w:r>
              <w:rPr>
                <w:sz w:val="11"/>
              </w:rPr>
              <w:t>Rautatieasema</w:t>
            </w:r>
            <w:proofErr w:type="spellEnd"/>
          </w:p>
        </w:tc>
        <w:tc>
          <w:tcPr>
            <w:tcW w:w="6513" w:type="dxa"/>
          </w:tcPr>
          <w:p w14:paraId="5A4CE844" w14:textId="77777777" w:rsidR="00AB2317" w:rsidRDefault="00C60CF3" w:rsidP="00C01E6C">
            <w:pPr>
              <w:jc w:val="both"/>
            </w:pPr>
            <w:r>
              <w:rPr>
                <w:sz w:val="11"/>
              </w:rPr>
              <w:t>20:38 - 21:02 (24 minutes)</w:t>
            </w:r>
          </w:p>
        </w:tc>
      </w:tr>
      <w:tr w:rsidR="00AB2317" w14:paraId="6BD10A4E" w14:textId="77777777" w:rsidTr="00D2436E">
        <w:trPr>
          <w:jc w:val="center"/>
        </w:trPr>
        <w:tc>
          <w:tcPr>
            <w:tcW w:w="3022" w:type="dxa"/>
          </w:tcPr>
          <w:p w14:paraId="26DC8B2F" w14:textId="77777777" w:rsidR="00AB2317" w:rsidRDefault="00C60CF3" w:rsidP="00C01E6C">
            <w:pPr>
              <w:jc w:val="both"/>
            </w:pPr>
            <w:r>
              <w:rPr>
                <w:sz w:val="11"/>
              </w:rPr>
              <w:t xml:space="preserve">Train to </w:t>
            </w:r>
            <w:proofErr w:type="spellStart"/>
            <w:r>
              <w:rPr>
                <w:sz w:val="11"/>
              </w:rPr>
              <w:t>Kluuvi</w:t>
            </w:r>
            <w:proofErr w:type="spellEnd"/>
          </w:p>
        </w:tc>
        <w:tc>
          <w:tcPr>
            <w:tcW w:w="6513" w:type="dxa"/>
          </w:tcPr>
          <w:p w14:paraId="75D447BD" w14:textId="77777777" w:rsidR="00AB2317" w:rsidRDefault="00C60CF3" w:rsidP="00C01E6C">
            <w:pPr>
              <w:jc w:val="both"/>
            </w:pPr>
            <w:r>
              <w:rPr>
                <w:sz w:val="11"/>
              </w:rPr>
              <w:t>21:02 - 22:41 (1 hour 39 minutes)</w:t>
            </w:r>
          </w:p>
        </w:tc>
      </w:tr>
      <w:tr w:rsidR="00AB2317" w14:paraId="6CF393DD" w14:textId="77777777" w:rsidTr="00D2436E">
        <w:trPr>
          <w:jc w:val="center"/>
        </w:trPr>
        <w:tc>
          <w:tcPr>
            <w:tcW w:w="3022" w:type="dxa"/>
          </w:tcPr>
          <w:p w14:paraId="4D853AB6" w14:textId="77777777" w:rsidR="00AB2317" w:rsidRDefault="00C60CF3" w:rsidP="00C01E6C">
            <w:pPr>
              <w:jc w:val="both"/>
            </w:pPr>
            <w:r>
              <w:rPr>
                <w:sz w:val="11"/>
              </w:rPr>
              <w:t xml:space="preserve">Helsingin </w:t>
            </w:r>
            <w:proofErr w:type="spellStart"/>
            <w:r>
              <w:rPr>
                <w:sz w:val="11"/>
              </w:rPr>
              <w:t>päärautatieasema</w:t>
            </w:r>
            <w:proofErr w:type="spellEnd"/>
          </w:p>
        </w:tc>
        <w:tc>
          <w:tcPr>
            <w:tcW w:w="6513" w:type="dxa"/>
          </w:tcPr>
          <w:p w14:paraId="0B2A3302" w14:textId="77777777" w:rsidR="00AB2317" w:rsidRDefault="00C60CF3" w:rsidP="00C01E6C">
            <w:pPr>
              <w:jc w:val="both"/>
            </w:pPr>
            <w:r>
              <w:rPr>
                <w:sz w:val="11"/>
              </w:rPr>
              <w:t>22:41 - 22:45 (4 minutes)</w:t>
            </w:r>
          </w:p>
        </w:tc>
      </w:tr>
      <w:tr w:rsidR="00AB2317" w14:paraId="45CF51C1" w14:textId="77777777" w:rsidTr="00D2436E">
        <w:trPr>
          <w:jc w:val="center"/>
        </w:trPr>
        <w:tc>
          <w:tcPr>
            <w:tcW w:w="3022" w:type="dxa"/>
          </w:tcPr>
          <w:p w14:paraId="577C71B5" w14:textId="77777777" w:rsidR="00AB2317" w:rsidRDefault="00C60CF3" w:rsidP="00C01E6C">
            <w:pPr>
              <w:jc w:val="both"/>
            </w:pPr>
            <w:proofErr w:type="spellStart"/>
            <w:r>
              <w:rPr>
                <w:sz w:val="11"/>
              </w:rPr>
              <w:t>Rautatientori</w:t>
            </w:r>
            <w:proofErr w:type="spellEnd"/>
          </w:p>
        </w:tc>
        <w:tc>
          <w:tcPr>
            <w:tcW w:w="6513" w:type="dxa"/>
          </w:tcPr>
          <w:p w14:paraId="5C23004C" w14:textId="77777777" w:rsidR="00AB2317" w:rsidRDefault="00C60CF3" w:rsidP="00C01E6C">
            <w:pPr>
              <w:jc w:val="both"/>
            </w:pPr>
            <w:r>
              <w:rPr>
                <w:sz w:val="11"/>
              </w:rPr>
              <w:t>22:45 - 22:47 (2 minutes)</w:t>
            </w:r>
          </w:p>
        </w:tc>
      </w:tr>
      <w:tr w:rsidR="00AB2317" w14:paraId="22CD2DCC" w14:textId="77777777" w:rsidTr="00D2436E">
        <w:trPr>
          <w:jc w:val="center"/>
        </w:trPr>
        <w:tc>
          <w:tcPr>
            <w:tcW w:w="3022" w:type="dxa"/>
          </w:tcPr>
          <w:p w14:paraId="3D803367" w14:textId="77777777" w:rsidR="00AB2317" w:rsidRDefault="00C60CF3" w:rsidP="00C01E6C">
            <w:pPr>
              <w:jc w:val="both"/>
            </w:pPr>
            <w:r>
              <w:rPr>
                <w:sz w:val="11"/>
              </w:rPr>
              <w:t xml:space="preserve">Metro to </w:t>
            </w:r>
            <w:proofErr w:type="spellStart"/>
            <w:r>
              <w:rPr>
                <w:sz w:val="11"/>
              </w:rPr>
              <w:t>Herttoniemi</w:t>
            </w:r>
            <w:proofErr w:type="spellEnd"/>
          </w:p>
        </w:tc>
        <w:tc>
          <w:tcPr>
            <w:tcW w:w="6513" w:type="dxa"/>
          </w:tcPr>
          <w:p w14:paraId="7A40CB89" w14:textId="77777777" w:rsidR="00AB2317" w:rsidRDefault="00C60CF3" w:rsidP="00C01E6C">
            <w:pPr>
              <w:jc w:val="both"/>
            </w:pPr>
            <w:r>
              <w:rPr>
                <w:sz w:val="11"/>
              </w:rPr>
              <w:t>22:47 - 23:04 (17 minutes)</w:t>
            </w:r>
          </w:p>
        </w:tc>
      </w:tr>
      <w:tr w:rsidR="00AB2317" w14:paraId="28FA4C3A" w14:textId="77777777" w:rsidTr="00D2436E">
        <w:trPr>
          <w:jc w:val="center"/>
        </w:trPr>
        <w:tc>
          <w:tcPr>
            <w:tcW w:w="3022" w:type="dxa"/>
          </w:tcPr>
          <w:p w14:paraId="3462BBA9" w14:textId="77777777" w:rsidR="00AB2317" w:rsidRDefault="00C60CF3" w:rsidP="00C01E6C">
            <w:pPr>
              <w:jc w:val="both"/>
            </w:pPr>
            <w:r>
              <w:rPr>
                <w:sz w:val="11"/>
              </w:rPr>
              <w:t>Home arrival</w:t>
            </w:r>
          </w:p>
        </w:tc>
        <w:tc>
          <w:tcPr>
            <w:tcW w:w="6513" w:type="dxa"/>
          </w:tcPr>
          <w:p w14:paraId="4AC5FFFC" w14:textId="77777777" w:rsidR="00AB2317" w:rsidRDefault="00C60CF3" w:rsidP="00C01E6C">
            <w:pPr>
              <w:jc w:val="both"/>
            </w:pPr>
            <w:r>
              <w:rPr>
                <w:sz w:val="11"/>
              </w:rPr>
              <w:t>23:11</w:t>
            </w:r>
          </w:p>
        </w:tc>
      </w:tr>
      <w:tr w:rsidR="00AB2317" w14:paraId="64105592" w14:textId="77777777" w:rsidTr="00D2436E">
        <w:trPr>
          <w:jc w:val="center"/>
        </w:trPr>
        <w:tc>
          <w:tcPr>
            <w:tcW w:w="3022" w:type="dxa"/>
          </w:tcPr>
          <w:p w14:paraId="254B1335" w14:textId="77777777" w:rsidR="00AB2317" w:rsidRDefault="00C60CF3" w:rsidP="00C01E6C">
            <w:pPr>
              <w:jc w:val="both"/>
            </w:pPr>
            <w:r>
              <w:rPr>
                <w:sz w:val="11"/>
              </w:rPr>
              <w:t>End of day</w:t>
            </w:r>
          </w:p>
        </w:tc>
        <w:tc>
          <w:tcPr>
            <w:tcW w:w="6513" w:type="dxa"/>
          </w:tcPr>
          <w:p w14:paraId="4C2C8C54" w14:textId="77777777" w:rsidR="00AB2317" w:rsidRDefault="00C60CF3" w:rsidP="00C01E6C">
            <w:pPr>
              <w:jc w:val="both"/>
            </w:pPr>
            <w:r>
              <w:rPr>
                <w:sz w:val="11"/>
              </w:rPr>
              <w:t>Home from 23:11 onward</w:t>
            </w:r>
          </w:p>
        </w:tc>
      </w:tr>
      <w:tr w:rsidR="00AB2317" w14:paraId="4ED15A51" w14:textId="77777777" w:rsidTr="00D2436E">
        <w:trPr>
          <w:jc w:val="center"/>
        </w:trPr>
        <w:tc>
          <w:tcPr>
            <w:tcW w:w="3022" w:type="dxa"/>
          </w:tcPr>
          <w:p w14:paraId="61AFA0D2" w14:textId="77777777" w:rsidR="00AB2317" w:rsidRDefault="00C60CF3" w:rsidP="00C01E6C">
            <w:pPr>
              <w:jc w:val="both"/>
            </w:pPr>
            <w:r>
              <w:rPr>
                <w:sz w:val="11"/>
              </w:rPr>
              <w:t>Weather at home in morning</w:t>
            </w:r>
          </w:p>
        </w:tc>
        <w:tc>
          <w:tcPr>
            <w:tcW w:w="6513" w:type="dxa"/>
          </w:tcPr>
          <w:p w14:paraId="29B98FE0" w14:textId="77777777" w:rsidR="00AB2317" w:rsidRDefault="00C60CF3" w:rsidP="00C01E6C">
            <w:pPr>
              <w:jc w:val="both"/>
            </w:pPr>
            <w:r>
              <w:rPr>
                <w:sz w:val="11"/>
              </w:rPr>
              <w:t>Clear, 11.1°C, feels like 8.8°C, with 0.0 mm precipitation, 11% cloud cover, and 14.4 km/h wind.</w:t>
            </w:r>
          </w:p>
        </w:tc>
      </w:tr>
      <w:tr w:rsidR="00AB2317" w14:paraId="01B3C022" w14:textId="77777777" w:rsidTr="00D2436E">
        <w:trPr>
          <w:jc w:val="center"/>
        </w:trPr>
        <w:tc>
          <w:tcPr>
            <w:tcW w:w="3022" w:type="dxa"/>
          </w:tcPr>
          <w:p w14:paraId="5082BC60" w14:textId="77777777" w:rsidR="00AB2317" w:rsidRDefault="00C60CF3" w:rsidP="00C01E6C">
            <w:pPr>
              <w:jc w:val="both"/>
            </w:pPr>
            <w:r>
              <w:rPr>
                <w:sz w:val="11"/>
              </w:rPr>
              <w:t>Weather at Kamppi</w:t>
            </w:r>
          </w:p>
        </w:tc>
        <w:tc>
          <w:tcPr>
            <w:tcW w:w="6513" w:type="dxa"/>
          </w:tcPr>
          <w:p w14:paraId="42819EBE" w14:textId="77777777" w:rsidR="00AB2317" w:rsidRDefault="00C60CF3" w:rsidP="00C01E6C">
            <w:pPr>
              <w:jc w:val="both"/>
            </w:pPr>
            <w:r>
              <w:rPr>
                <w:sz w:val="11"/>
              </w:rPr>
              <w:t>Overcast, 10.0 °C, feels like 7.3 °C, precipitation 0.0 mm, cloud cover 100%, wind 14.7 km/h</w:t>
            </w:r>
          </w:p>
        </w:tc>
      </w:tr>
      <w:tr w:rsidR="00AB2317" w14:paraId="412DFA97" w14:textId="77777777" w:rsidTr="00D2436E">
        <w:trPr>
          <w:jc w:val="center"/>
        </w:trPr>
        <w:tc>
          <w:tcPr>
            <w:tcW w:w="3022" w:type="dxa"/>
          </w:tcPr>
          <w:p w14:paraId="67DE9B69" w14:textId="77777777" w:rsidR="00AB2317" w:rsidRDefault="00C60CF3" w:rsidP="00C01E6C">
            <w:pPr>
              <w:jc w:val="both"/>
            </w:pPr>
            <w:r>
              <w:rPr>
                <w:sz w:val="11"/>
              </w:rPr>
              <w:t xml:space="preserve">Weather at </w:t>
            </w:r>
            <w:proofErr w:type="spellStart"/>
            <w:r>
              <w:rPr>
                <w:sz w:val="11"/>
              </w:rPr>
              <w:t>Fimlab</w:t>
            </w:r>
            <w:proofErr w:type="spellEnd"/>
          </w:p>
        </w:tc>
        <w:tc>
          <w:tcPr>
            <w:tcW w:w="6513" w:type="dxa"/>
          </w:tcPr>
          <w:p w14:paraId="61FCFACA" w14:textId="77777777" w:rsidR="00AB2317" w:rsidRDefault="00C60CF3" w:rsidP="00C01E6C">
            <w:pPr>
              <w:jc w:val="both"/>
            </w:pPr>
            <w:r>
              <w:rPr>
                <w:sz w:val="11"/>
              </w:rPr>
              <w:t>Overcast, 12.5 °C, feels like 11.0 °C, precipitation 0.0 mm, cloud cover 100%, wind 12.5 km/h</w:t>
            </w:r>
          </w:p>
        </w:tc>
      </w:tr>
      <w:tr w:rsidR="00AB2317" w14:paraId="1AC5A310" w14:textId="77777777" w:rsidTr="00D2436E">
        <w:trPr>
          <w:jc w:val="center"/>
        </w:trPr>
        <w:tc>
          <w:tcPr>
            <w:tcW w:w="3022" w:type="dxa"/>
          </w:tcPr>
          <w:p w14:paraId="1BF33937" w14:textId="77777777" w:rsidR="00AB2317" w:rsidRDefault="00C60CF3" w:rsidP="00C01E6C">
            <w:pPr>
              <w:jc w:val="both"/>
            </w:pPr>
            <w:r>
              <w:rPr>
                <w:sz w:val="11"/>
              </w:rPr>
              <w:t>Weather at Tampere University</w:t>
            </w:r>
          </w:p>
        </w:tc>
        <w:tc>
          <w:tcPr>
            <w:tcW w:w="6513" w:type="dxa"/>
          </w:tcPr>
          <w:p w14:paraId="5CE6BBF6" w14:textId="77777777" w:rsidR="00AB2317" w:rsidRDefault="00C60CF3" w:rsidP="00C01E6C">
            <w:pPr>
              <w:jc w:val="both"/>
            </w:pPr>
            <w:r>
              <w:rPr>
                <w:sz w:val="11"/>
              </w:rPr>
              <w:t>Overcast, 14.7 °C, feels like 13.0 °C, precipitation 0.0 mm, cloud cover 100%, wind 10.3 km/h</w:t>
            </w:r>
          </w:p>
        </w:tc>
      </w:tr>
      <w:tr w:rsidR="00AB2317" w14:paraId="350CBA1F" w14:textId="77777777" w:rsidTr="00D2436E">
        <w:trPr>
          <w:jc w:val="center"/>
        </w:trPr>
        <w:tc>
          <w:tcPr>
            <w:tcW w:w="3022" w:type="dxa"/>
          </w:tcPr>
          <w:p w14:paraId="2B0D565C" w14:textId="77777777" w:rsidR="00AB2317" w:rsidRDefault="00C60CF3" w:rsidP="00C01E6C">
            <w:pPr>
              <w:jc w:val="both"/>
            </w:pPr>
            <w:r>
              <w:rPr>
                <w:sz w:val="11"/>
              </w:rPr>
              <w:t xml:space="preserve">Weather at TOAS </w:t>
            </w:r>
            <w:proofErr w:type="spellStart"/>
            <w:r>
              <w:rPr>
                <w:sz w:val="11"/>
              </w:rPr>
              <w:t>Mikontalo</w:t>
            </w:r>
            <w:proofErr w:type="spellEnd"/>
          </w:p>
        </w:tc>
        <w:tc>
          <w:tcPr>
            <w:tcW w:w="6513" w:type="dxa"/>
          </w:tcPr>
          <w:p w14:paraId="39B6CE14" w14:textId="77777777" w:rsidR="00AB2317" w:rsidRDefault="00C60CF3" w:rsidP="00C01E6C">
            <w:pPr>
              <w:jc w:val="both"/>
            </w:pPr>
            <w:r>
              <w:rPr>
                <w:sz w:val="11"/>
              </w:rPr>
              <w:t>Clear, 17.2 °C, feels like 15.2 °C, precipitation 0.0 mm, cloud cover 16%, wind 9.7 km/h</w:t>
            </w:r>
          </w:p>
        </w:tc>
      </w:tr>
      <w:tr w:rsidR="00AB2317" w14:paraId="444CCCEF" w14:textId="77777777" w:rsidTr="00D2436E">
        <w:trPr>
          <w:jc w:val="center"/>
        </w:trPr>
        <w:tc>
          <w:tcPr>
            <w:tcW w:w="3022" w:type="dxa"/>
          </w:tcPr>
          <w:p w14:paraId="444CFD78" w14:textId="77777777" w:rsidR="00AB2317" w:rsidRDefault="00C60CF3" w:rsidP="00C01E6C">
            <w:pPr>
              <w:jc w:val="both"/>
            </w:pPr>
            <w:r>
              <w:rPr>
                <w:sz w:val="11"/>
              </w:rPr>
              <w:t xml:space="preserve">Weather at </w:t>
            </w:r>
            <w:proofErr w:type="spellStart"/>
            <w:r>
              <w:rPr>
                <w:sz w:val="11"/>
              </w:rPr>
              <w:t>Ratina</w:t>
            </w:r>
            <w:proofErr w:type="spellEnd"/>
          </w:p>
        </w:tc>
        <w:tc>
          <w:tcPr>
            <w:tcW w:w="6513" w:type="dxa"/>
          </w:tcPr>
          <w:p w14:paraId="58A4C600" w14:textId="77777777" w:rsidR="00AB2317" w:rsidRDefault="00C60CF3" w:rsidP="00C01E6C">
            <w:pPr>
              <w:jc w:val="both"/>
            </w:pPr>
            <w:r>
              <w:rPr>
                <w:sz w:val="11"/>
              </w:rPr>
              <w:t>Clear, 16.8 °C, feels like 14.7 °C, precipitation 0.0 mm, cloud cover 8%, wind 10.3 km/h</w:t>
            </w:r>
          </w:p>
        </w:tc>
      </w:tr>
      <w:tr w:rsidR="00AB2317" w14:paraId="52476896" w14:textId="77777777" w:rsidTr="00D2436E">
        <w:trPr>
          <w:jc w:val="center"/>
        </w:trPr>
        <w:tc>
          <w:tcPr>
            <w:tcW w:w="3022" w:type="dxa"/>
          </w:tcPr>
          <w:p w14:paraId="515ECBFB" w14:textId="77777777" w:rsidR="00AB2317" w:rsidRDefault="00C60CF3" w:rsidP="00C01E6C">
            <w:pPr>
              <w:jc w:val="both"/>
            </w:pPr>
            <w:r>
              <w:rPr>
                <w:sz w:val="11"/>
              </w:rPr>
              <w:t xml:space="preserve">Weather at </w:t>
            </w:r>
            <w:proofErr w:type="spellStart"/>
            <w:r>
              <w:rPr>
                <w:sz w:val="11"/>
              </w:rPr>
              <w:t>Rioni</w:t>
            </w:r>
            <w:proofErr w:type="spellEnd"/>
            <w:r>
              <w:rPr>
                <w:sz w:val="11"/>
              </w:rPr>
              <w:t xml:space="preserve"> Tampere</w:t>
            </w:r>
          </w:p>
        </w:tc>
        <w:tc>
          <w:tcPr>
            <w:tcW w:w="6513" w:type="dxa"/>
          </w:tcPr>
          <w:p w14:paraId="3CC4503F" w14:textId="77777777" w:rsidR="00AB2317" w:rsidRDefault="00C60CF3" w:rsidP="00C01E6C">
            <w:pPr>
              <w:jc w:val="both"/>
            </w:pPr>
            <w:r>
              <w:rPr>
                <w:sz w:val="11"/>
              </w:rPr>
              <w:t>Clear, 16.1 °C, feels like 14.2 °C, precipitation 0.0 mm, cloud cover 2%, wind 10.3 km/h</w:t>
            </w:r>
          </w:p>
        </w:tc>
      </w:tr>
      <w:tr w:rsidR="00AB2317" w14:paraId="11E746BF" w14:textId="77777777" w:rsidTr="00D2436E">
        <w:trPr>
          <w:jc w:val="center"/>
        </w:trPr>
        <w:tc>
          <w:tcPr>
            <w:tcW w:w="3022" w:type="dxa"/>
          </w:tcPr>
          <w:p w14:paraId="18842B52" w14:textId="77777777" w:rsidR="00AB2317" w:rsidRDefault="00C60CF3" w:rsidP="00C01E6C">
            <w:pPr>
              <w:jc w:val="both"/>
            </w:pPr>
            <w:r>
              <w:rPr>
                <w:sz w:val="11"/>
              </w:rPr>
              <w:t>Weather at home in evening</w:t>
            </w:r>
          </w:p>
        </w:tc>
        <w:tc>
          <w:tcPr>
            <w:tcW w:w="6513" w:type="dxa"/>
          </w:tcPr>
          <w:p w14:paraId="217EA0B0" w14:textId="77777777" w:rsidR="00AB2317" w:rsidRDefault="00C60CF3" w:rsidP="00C01E6C">
            <w:pPr>
              <w:jc w:val="both"/>
            </w:pPr>
            <w:r>
              <w:rPr>
                <w:sz w:val="11"/>
              </w:rPr>
              <w:t>Overcast, 12.1 °C, feels like 9.2 °C, precipitation 0.0 mm, cloud cover 99%, wind 19.4 km/h</w:t>
            </w:r>
          </w:p>
        </w:tc>
      </w:tr>
    </w:tbl>
    <w:p w14:paraId="4AF91EE1" w14:textId="77777777" w:rsidR="00467165" w:rsidRDefault="00467165" w:rsidP="00C01E6C">
      <w:pPr>
        <w:pStyle w:val="Heading2"/>
        <w:jc w:val="both"/>
        <w:rPr>
          <w:b w:val="0"/>
        </w:rPr>
      </w:pPr>
    </w:p>
    <w:p w14:paraId="671CF53F" w14:textId="554B75F5" w:rsidR="00AB2317" w:rsidRDefault="00C60CF3" w:rsidP="00C01E6C">
      <w:pPr>
        <w:pStyle w:val="Heading2"/>
        <w:jc w:val="both"/>
      </w:pPr>
      <w:r>
        <w:rPr>
          <w:b w:val="0"/>
        </w:rPr>
        <w:t>Prompt 1: Ground Truth, Model Output, and Scoring Side by Side</w:t>
      </w:r>
    </w:p>
    <w:p w14:paraId="5CF96A98" w14:textId="77777777" w:rsidR="00AB2317" w:rsidRDefault="00C60CF3" w:rsidP="00C01E6C">
      <w:pPr>
        <w:pStyle w:val="Heading3"/>
        <w:jc w:val="both"/>
      </w:pPr>
      <w:r>
        <w:rPr>
          <w:b w:val="0"/>
        </w:rPr>
        <w:t>Prompt 1 - Mistral 7B</w:t>
      </w:r>
    </w:p>
    <w:tbl>
      <w:tblPr>
        <w:tblStyle w:val="TableGrid"/>
        <w:tblW w:w="0" w:type="auto"/>
        <w:jc w:val="center"/>
        <w:tblLook w:val="04A0" w:firstRow="1" w:lastRow="0" w:firstColumn="1" w:lastColumn="0" w:noHBand="0" w:noVBand="1"/>
      </w:tblPr>
      <w:tblGrid>
        <w:gridCol w:w="3708"/>
        <w:gridCol w:w="3397"/>
        <w:gridCol w:w="2790"/>
      </w:tblGrid>
      <w:tr w:rsidR="00AB2317" w14:paraId="4FE40DD6" w14:textId="77777777" w:rsidTr="00D2436E">
        <w:trPr>
          <w:cantSplit/>
          <w:jc w:val="center"/>
        </w:trPr>
        <w:tc>
          <w:tcPr>
            <w:tcW w:w="3708" w:type="dxa"/>
            <w:shd w:val="clear" w:color="auto" w:fill="F6FAFD"/>
          </w:tcPr>
          <w:p w14:paraId="677B3AF5"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7D91BEDD"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B5419C5"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446D9393" w14:textId="77777777" w:rsidR="00AB2317" w:rsidRDefault="00C60CF3" w:rsidP="00C01E6C">
            <w:pPr>
              <w:jc w:val="both"/>
            </w:pPr>
            <w:r>
              <w:rPr>
                <w:sz w:val="11"/>
              </w:rPr>
              <w:t>Images: 06:23 eggs and ham; 07:00 coffee; 14:34 workstation; 19:54 dinner; 19:54 selfie with Jahid</w:t>
            </w:r>
          </w:p>
          <w:p w14:paraId="3AC355A7" w14:textId="77777777" w:rsidR="00AB2317" w:rsidRDefault="00C60CF3" w:rsidP="00C01E6C">
            <w:pPr>
              <w:jc w:val="both"/>
            </w:pPr>
            <w:r>
              <w:rPr>
                <w:sz w:val="11"/>
              </w:rPr>
              <w:t>Names/labels: Ishan; Tampere University is workplace; Jahid identified</w:t>
            </w:r>
          </w:p>
          <w:p w14:paraId="72B9CD0B" w14:textId="77777777" w:rsidR="00AB2317" w:rsidRDefault="00C60CF3" w:rsidP="00C01E6C">
            <w:pPr>
              <w:jc w:val="both"/>
            </w:pPr>
            <w:r>
              <w:rPr>
                <w:sz w:val="11"/>
              </w:rPr>
              <w:t>Movement: Walking, metro, bus, car, tram, train</w:t>
            </w:r>
          </w:p>
          <w:p w14:paraId="5CFC15FB" w14:textId="77777777" w:rsidR="00AB2317" w:rsidRDefault="00C60CF3" w:rsidP="00C01E6C">
            <w:pPr>
              <w:jc w:val="both"/>
            </w:pPr>
            <w:r>
              <w:rPr>
                <w:sz w:val="11"/>
              </w:rPr>
              <w:t>Weather/time: Clear morning; overcast during travel/work; clear evening in Tampere; overcast evening at home</w:t>
            </w:r>
          </w:p>
        </w:tc>
        <w:tc>
          <w:tcPr>
            <w:tcW w:w="3397" w:type="dxa"/>
            <w:shd w:val="clear" w:color="auto" w:fill="F6FAFD"/>
          </w:tcPr>
          <w:p w14:paraId="4DE4291B" w14:textId="77777777" w:rsidR="00AB2317" w:rsidRDefault="00C60CF3" w:rsidP="00C01E6C">
            <w:pPr>
              <w:jc w:val="both"/>
            </w:pPr>
            <w:r>
              <w:rPr>
                <w:b/>
                <w:sz w:val="14"/>
              </w:rPr>
              <w:t>Generated model output</w:t>
            </w:r>
          </w:p>
          <w:p w14:paraId="4509D25E" w14:textId="77777777" w:rsidR="00AB2317" w:rsidRDefault="00C60CF3" w:rsidP="00C01E6C">
            <w:pPr>
              <w:jc w:val="both"/>
            </w:pPr>
            <w:r>
              <w:rPr>
                <w:sz w:val="12"/>
              </w:rPr>
              <w:t>My Day At 9:00 in the morning, I started my day by leaving home. At 9:30, I arrived at the office and spent the entire day working there. At lunchtime, I walked to a nearby restaurant and had a sandwich and coffee. After work, I took a walk around the city for an hour before returning home at 6:30. During this visit, a photo was taken around 6:45 showing me sitting on a park bench in the evening light. The weather was clear and about 12°C. Later, I cooked dinner at home using ingredients bought from the market earlier in the day.</w:t>
            </w:r>
          </w:p>
        </w:tc>
        <w:tc>
          <w:tcPr>
            <w:tcW w:w="2790" w:type="dxa"/>
            <w:shd w:val="clear" w:color="auto" w:fill="F6FAFD"/>
          </w:tcPr>
          <w:p w14:paraId="24D826A8" w14:textId="77777777" w:rsidR="00AB2317" w:rsidRDefault="00C60CF3" w:rsidP="00C01E6C">
            <w:pPr>
              <w:jc w:val="both"/>
            </w:pPr>
            <w:r>
              <w:rPr>
                <w:b/>
                <w:sz w:val="14"/>
              </w:rPr>
              <w:t>Criterion-level scoring</w:t>
            </w:r>
          </w:p>
          <w:p w14:paraId="134FD1F3" w14:textId="77777777" w:rsidR="00AB2317" w:rsidRDefault="00C60CF3" w:rsidP="00C01E6C">
            <w:pPr>
              <w:jc w:val="both"/>
            </w:pPr>
            <w:r>
              <w:rPr>
                <w:sz w:val="11"/>
              </w:rPr>
              <w:t>1.1 All ground-truth locations included = 0</w:t>
            </w:r>
          </w:p>
          <w:p w14:paraId="783625B9" w14:textId="77777777" w:rsidR="00AB2317" w:rsidRDefault="00C60CF3" w:rsidP="00C01E6C">
            <w:pPr>
              <w:jc w:val="both"/>
            </w:pPr>
            <w:r>
              <w:rPr>
                <w:sz w:val="11"/>
              </w:rPr>
              <w:t>1.2 Location order correct = 0</w:t>
            </w:r>
          </w:p>
          <w:p w14:paraId="5052313A" w14:textId="77777777" w:rsidR="00AB2317" w:rsidRDefault="00C60CF3" w:rsidP="00C01E6C">
            <w:pPr>
              <w:jc w:val="both"/>
            </w:pPr>
            <w:r>
              <w:rPr>
                <w:sz w:val="11"/>
              </w:rPr>
              <w:t>2.1 Activity correctness = 0</w:t>
            </w:r>
          </w:p>
          <w:p w14:paraId="7C37640B" w14:textId="77777777" w:rsidR="00AB2317" w:rsidRDefault="00C60CF3" w:rsidP="00C01E6C">
            <w:pPr>
              <w:jc w:val="both"/>
            </w:pPr>
            <w:r>
              <w:rPr>
                <w:sz w:val="11"/>
              </w:rPr>
              <w:t>2.2 Activity order correct = 0</w:t>
            </w:r>
          </w:p>
          <w:p w14:paraId="7406025D" w14:textId="77777777" w:rsidR="00AB2317" w:rsidRDefault="00C60CF3" w:rsidP="00C01E6C">
            <w:pPr>
              <w:jc w:val="both"/>
            </w:pPr>
            <w:r>
              <w:rPr>
                <w:sz w:val="11"/>
              </w:rPr>
              <w:t>3.1 Image content coverage and accuracy = 0</w:t>
            </w:r>
          </w:p>
          <w:p w14:paraId="25959A1B" w14:textId="77777777" w:rsidR="00AB2317" w:rsidRDefault="00C60CF3" w:rsidP="00C01E6C">
            <w:pPr>
              <w:jc w:val="both"/>
            </w:pPr>
            <w:r>
              <w:rPr>
                <w:sz w:val="11"/>
              </w:rPr>
              <w:t>3.2 Image order correct = 0</w:t>
            </w:r>
          </w:p>
          <w:p w14:paraId="7745BC12" w14:textId="77777777" w:rsidR="00AB2317" w:rsidRDefault="00C60CF3" w:rsidP="00C01E6C">
            <w:pPr>
              <w:jc w:val="both"/>
            </w:pPr>
            <w:r>
              <w:rPr>
                <w:sz w:val="11"/>
              </w:rPr>
              <w:t>4.1 All names used correctly and in correct context = 0</w:t>
            </w:r>
          </w:p>
          <w:p w14:paraId="494CFC91" w14:textId="77777777" w:rsidR="00AB2317" w:rsidRDefault="00C60CF3" w:rsidP="00C01E6C">
            <w:pPr>
              <w:jc w:val="both"/>
            </w:pPr>
            <w:r>
              <w:rPr>
                <w:sz w:val="11"/>
              </w:rPr>
              <w:t>4.2 Personal places label correctly = 0</w:t>
            </w:r>
          </w:p>
          <w:p w14:paraId="29823473" w14:textId="77777777" w:rsidR="00AB2317" w:rsidRDefault="00C60CF3" w:rsidP="00C01E6C">
            <w:pPr>
              <w:jc w:val="both"/>
            </w:pPr>
            <w:r>
              <w:rPr>
                <w:sz w:val="11"/>
              </w:rPr>
              <w:t>5.1 Weather accuracy = 0</w:t>
            </w:r>
          </w:p>
          <w:p w14:paraId="0322D73A" w14:textId="77777777" w:rsidR="00AB2317" w:rsidRDefault="00C60CF3" w:rsidP="00C01E6C">
            <w:pPr>
              <w:jc w:val="both"/>
            </w:pPr>
            <w:r>
              <w:rPr>
                <w:sz w:val="11"/>
              </w:rPr>
              <w:t>6.1 Time correctness = 0</w:t>
            </w:r>
          </w:p>
          <w:p w14:paraId="6AA78F6E" w14:textId="77777777" w:rsidR="00AB2317" w:rsidRDefault="00C60CF3" w:rsidP="00C01E6C">
            <w:pPr>
              <w:jc w:val="both"/>
            </w:pPr>
            <w:r>
              <w:rPr>
                <w:sz w:val="11"/>
              </w:rPr>
              <w:t>7.1 Movement correctness = 0</w:t>
            </w:r>
          </w:p>
          <w:p w14:paraId="3936541E" w14:textId="77777777" w:rsidR="00AB2317" w:rsidRDefault="00C60CF3" w:rsidP="00C01E6C">
            <w:pPr>
              <w:jc w:val="both"/>
            </w:pPr>
            <w:r>
              <w:rPr>
                <w:sz w:val="11"/>
              </w:rPr>
              <w:t>8.1 Prompt adherence = 0</w:t>
            </w:r>
          </w:p>
          <w:p w14:paraId="7445D59E" w14:textId="77777777" w:rsidR="00AB2317" w:rsidRDefault="00C60CF3" w:rsidP="00C01E6C">
            <w:pPr>
              <w:jc w:val="both"/>
            </w:pPr>
            <w:r>
              <w:rPr>
                <w:sz w:val="11"/>
              </w:rPr>
              <w:t>Total score: 0</w:t>
            </w:r>
          </w:p>
          <w:p w14:paraId="3620FC9E" w14:textId="77777777" w:rsidR="00AB2317" w:rsidRDefault="00C60CF3" w:rsidP="00C01E6C">
            <w:pPr>
              <w:jc w:val="both"/>
            </w:pPr>
            <w:r>
              <w:rPr>
                <w:sz w:val="11"/>
              </w:rPr>
              <w:t>Applicable criteria: 12</w:t>
            </w:r>
          </w:p>
          <w:p w14:paraId="42764FE6" w14:textId="5A78268A" w:rsidR="00AB2317" w:rsidRDefault="00467165" w:rsidP="00C01E6C">
            <w:pPr>
              <w:jc w:val="both"/>
            </w:pPr>
            <w:r>
              <w:rPr>
                <w:sz w:val="11"/>
              </w:rPr>
              <w:t>S</w:t>
            </w:r>
            <w:r w:rsidR="00C60CF3">
              <w:rPr>
                <w:sz w:val="11"/>
              </w:rPr>
              <w:t>AS: 0.00</w:t>
            </w:r>
          </w:p>
        </w:tc>
      </w:tr>
    </w:tbl>
    <w:p w14:paraId="7AF39811" w14:textId="77777777" w:rsidR="00AB2317" w:rsidRDefault="00AB2317" w:rsidP="00C01E6C">
      <w:pPr>
        <w:jc w:val="both"/>
      </w:pPr>
    </w:p>
    <w:p w14:paraId="6E1DAF65" w14:textId="77777777" w:rsidR="00AB2317" w:rsidRDefault="00C60CF3" w:rsidP="00C01E6C">
      <w:pPr>
        <w:pStyle w:val="Heading3"/>
        <w:jc w:val="both"/>
      </w:pPr>
      <w:r>
        <w:rPr>
          <w:b w:val="0"/>
        </w:rPr>
        <w:t xml:space="preserve">Prompt 1 - </w:t>
      </w:r>
      <w:proofErr w:type="spellStart"/>
      <w:r>
        <w:rPr>
          <w:b w:val="0"/>
        </w:rPr>
        <w:t>LLaMA</w:t>
      </w:r>
      <w:proofErr w:type="spellEnd"/>
      <w:r>
        <w:rPr>
          <w:b w:val="0"/>
        </w:rPr>
        <w:t xml:space="preserve"> 3.1 8B</w:t>
      </w:r>
    </w:p>
    <w:tbl>
      <w:tblPr>
        <w:tblStyle w:val="TableGrid"/>
        <w:tblW w:w="0" w:type="auto"/>
        <w:jc w:val="center"/>
        <w:tblLook w:val="04A0" w:firstRow="1" w:lastRow="0" w:firstColumn="1" w:lastColumn="0" w:noHBand="0" w:noVBand="1"/>
      </w:tblPr>
      <w:tblGrid>
        <w:gridCol w:w="3708"/>
        <w:gridCol w:w="2587"/>
        <w:gridCol w:w="2880"/>
      </w:tblGrid>
      <w:tr w:rsidR="00AB2317" w14:paraId="7FBA156A" w14:textId="77777777" w:rsidTr="00D2436E">
        <w:trPr>
          <w:cantSplit/>
          <w:jc w:val="center"/>
        </w:trPr>
        <w:tc>
          <w:tcPr>
            <w:tcW w:w="3708" w:type="dxa"/>
            <w:shd w:val="clear" w:color="auto" w:fill="F6FAFD"/>
          </w:tcPr>
          <w:p w14:paraId="03DEB333"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118D6899"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78F26A7A"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06EBD3AB" w14:textId="77777777" w:rsidR="00AB2317" w:rsidRDefault="00C60CF3" w:rsidP="00C01E6C">
            <w:pPr>
              <w:jc w:val="both"/>
            </w:pPr>
            <w:r>
              <w:rPr>
                <w:sz w:val="11"/>
              </w:rPr>
              <w:t>Images: 06:23 eggs and ham; 07:00 coffee; 14:34 workstation; 19:54 dinner; 19:54 selfie with Jahid</w:t>
            </w:r>
          </w:p>
          <w:p w14:paraId="2023F8A7" w14:textId="77777777" w:rsidR="00AB2317" w:rsidRDefault="00C60CF3" w:rsidP="00C01E6C">
            <w:pPr>
              <w:jc w:val="both"/>
            </w:pPr>
            <w:r>
              <w:rPr>
                <w:sz w:val="11"/>
              </w:rPr>
              <w:t>Names/labels: Ishan; Tampere University is workplace; Jahid identified</w:t>
            </w:r>
          </w:p>
          <w:p w14:paraId="1F06D49E" w14:textId="77777777" w:rsidR="00AB2317" w:rsidRDefault="00C60CF3" w:rsidP="00C01E6C">
            <w:pPr>
              <w:jc w:val="both"/>
            </w:pPr>
            <w:r>
              <w:rPr>
                <w:sz w:val="11"/>
              </w:rPr>
              <w:t>Movement: Walking, metro, bus, car, tram, train</w:t>
            </w:r>
          </w:p>
          <w:p w14:paraId="641782D8" w14:textId="77777777" w:rsidR="00AB2317" w:rsidRDefault="00C60CF3" w:rsidP="00C01E6C">
            <w:pPr>
              <w:jc w:val="both"/>
            </w:pPr>
            <w:r>
              <w:rPr>
                <w:sz w:val="11"/>
              </w:rPr>
              <w:t>Weather/time: Clear morning; overcast during travel/work; clear evening in Tampere; overcast evening at home</w:t>
            </w:r>
          </w:p>
        </w:tc>
        <w:tc>
          <w:tcPr>
            <w:tcW w:w="2587" w:type="dxa"/>
            <w:shd w:val="clear" w:color="auto" w:fill="F6FAFD"/>
          </w:tcPr>
          <w:p w14:paraId="75038350" w14:textId="77777777" w:rsidR="00AB2317" w:rsidRDefault="00C60CF3" w:rsidP="00C01E6C">
            <w:pPr>
              <w:jc w:val="both"/>
            </w:pPr>
            <w:r>
              <w:rPr>
                <w:b/>
                <w:sz w:val="14"/>
              </w:rPr>
              <w:t>Generated model output</w:t>
            </w:r>
          </w:p>
          <w:p w14:paraId="22D19504" w14:textId="77777777" w:rsidR="00AB2317" w:rsidRDefault="00C60CF3" w:rsidP="00C01E6C">
            <w:pPr>
              <w:jc w:val="both"/>
            </w:pPr>
            <w:r>
              <w:rPr>
                <w:sz w:val="12"/>
              </w:rPr>
              <w:t>My Day I started my day by going to the hospital for some tests. After that, I went to the market and bought some groceries. The weather was nice and sunny. Later in the afternoon, I visited a friend at their office. They work at the hospital where I had my tests earlier. We took a selfie together during our break. In the evening, I went back home and cooked dinner.</w:t>
            </w:r>
          </w:p>
        </w:tc>
        <w:tc>
          <w:tcPr>
            <w:tcW w:w="2880" w:type="dxa"/>
            <w:shd w:val="clear" w:color="auto" w:fill="F6FAFD"/>
          </w:tcPr>
          <w:p w14:paraId="5D4E8528" w14:textId="77777777" w:rsidR="00AB2317" w:rsidRDefault="00C60CF3" w:rsidP="00C01E6C">
            <w:pPr>
              <w:jc w:val="both"/>
            </w:pPr>
            <w:r>
              <w:rPr>
                <w:b/>
                <w:sz w:val="14"/>
              </w:rPr>
              <w:t>Criterion-level scoring</w:t>
            </w:r>
          </w:p>
          <w:p w14:paraId="28572D0B" w14:textId="77777777" w:rsidR="00AB2317" w:rsidRDefault="00C60CF3" w:rsidP="00C01E6C">
            <w:pPr>
              <w:jc w:val="both"/>
            </w:pPr>
            <w:r>
              <w:rPr>
                <w:sz w:val="11"/>
              </w:rPr>
              <w:t>1.1 All ground-truth locations included = 0</w:t>
            </w:r>
          </w:p>
          <w:p w14:paraId="3367CCD9" w14:textId="77777777" w:rsidR="00AB2317" w:rsidRDefault="00C60CF3" w:rsidP="00C01E6C">
            <w:pPr>
              <w:jc w:val="both"/>
            </w:pPr>
            <w:r>
              <w:rPr>
                <w:sz w:val="11"/>
              </w:rPr>
              <w:t>1.2 Location order correct = 0</w:t>
            </w:r>
          </w:p>
          <w:p w14:paraId="302A701C" w14:textId="77777777" w:rsidR="00AB2317" w:rsidRDefault="00C60CF3" w:rsidP="00C01E6C">
            <w:pPr>
              <w:jc w:val="both"/>
            </w:pPr>
            <w:r>
              <w:rPr>
                <w:sz w:val="11"/>
              </w:rPr>
              <w:t>2.1 Activity correctness = 0</w:t>
            </w:r>
          </w:p>
          <w:p w14:paraId="671B9C64" w14:textId="77777777" w:rsidR="00AB2317" w:rsidRDefault="00C60CF3" w:rsidP="00C01E6C">
            <w:pPr>
              <w:jc w:val="both"/>
            </w:pPr>
            <w:r>
              <w:rPr>
                <w:sz w:val="11"/>
              </w:rPr>
              <w:t>2.2 Activity order correct = 0</w:t>
            </w:r>
          </w:p>
          <w:p w14:paraId="294B8757" w14:textId="77777777" w:rsidR="00AB2317" w:rsidRDefault="00C60CF3" w:rsidP="00C01E6C">
            <w:pPr>
              <w:jc w:val="both"/>
            </w:pPr>
            <w:r>
              <w:rPr>
                <w:sz w:val="11"/>
              </w:rPr>
              <w:t>3.1 Image content coverage and accuracy = 0</w:t>
            </w:r>
          </w:p>
          <w:p w14:paraId="5193D45E" w14:textId="77777777" w:rsidR="00AB2317" w:rsidRDefault="00C60CF3" w:rsidP="00C01E6C">
            <w:pPr>
              <w:jc w:val="both"/>
            </w:pPr>
            <w:r>
              <w:rPr>
                <w:sz w:val="11"/>
              </w:rPr>
              <w:t>3.2 Image order correct = 0</w:t>
            </w:r>
          </w:p>
          <w:p w14:paraId="2F470A18" w14:textId="77777777" w:rsidR="00AB2317" w:rsidRDefault="00C60CF3" w:rsidP="00C01E6C">
            <w:pPr>
              <w:jc w:val="both"/>
            </w:pPr>
            <w:r>
              <w:rPr>
                <w:sz w:val="11"/>
              </w:rPr>
              <w:t>4.1 All names used correctly and in correct context = 0</w:t>
            </w:r>
          </w:p>
          <w:p w14:paraId="535AFC6E" w14:textId="77777777" w:rsidR="00AB2317" w:rsidRDefault="00C60CF3" w:rsidP="00C01E6C">
            <w:pPr>
              <w:jc w:val="both"/>
            </w:pPr>
            <w:r>
              <w:rPr>
                <w:sz w:val="11"/>
              </w:rPr>
              <w:t>4.2 Personal places label correctly = 0</w:t>
            </w:r>
          </w:p>
          <w:p w14:paraId="6492ED43" w14:textId="77777777" w:rsidR="00AB2317" w:rsidRDefault="00C60CF3" w:rsidP="00C01E6C">
            <w:pPr>
              <w:jc w:val="both"/>
            </w:pPr>
            <w:r>
              <w:rPr>
                <w:sz w:val="11"/>
              </w:rPr>
              <w:t>5.1 Weather accuracy = 0</w:t>
            </w:r>
          </w:p>
          <w:p w14:paraId="73A5135B" w14:textId="77777777" w:rsidR="00AB2317" w:rsidRDefault="00C60CF3" w:rsidP="00C01E6C">
            <w:pPr>
              <w:jc w:val="both"/>
            </w:pPr>
            <w:r>
              <w:rPr>
                <w:sz w:val="11"/>
              </w:rPr>
              <w:t>6.1 Time correctness = 0</w:t>
            </w:r>
          </w:p>
          <w:p w14:paraId="1EE4791B" w14:textId="77777777" w:rsidR="00AB2317" w:rsidRDefault="00C60CF3" w:rsidP="00C01E6C">
            <w:pPr>
              <w:jc w:val="both"/>
            </w:pPr>
            <w:r>
              <w:rPr>
                <w:sz w:val="11"/>
              </w:rPr>
              <w:t>7.1 Movement correctness = 0</w:t>
            </w:r>
          </w:p>
          <w:p w14:paraId="3E06BBA1" w14:textId="77777777" w:rsidR="00AB2317" w:rsidRDefault="00C60CF3" w:rsidP="00C01E6C">
            <w:pPr>
              <w:jc w:val="both"/>
            </w:pPr>
            <w:r>
              <w:rPr>
                <w:sz w:val="11"/>
              </w:rPr>
              <w:t>8.1 Prompt adherence = 0</w:t>
            </w:r>
          </w:p>
          <w:p w14:paraId="2358D985" w14:textId="77777777" w:rsidR="00AB2317" w:rsidRDefault="00C60CF3" w:rsidP="00C01E6C">
            <w:pPr>
              <w:jc w:val="both"/>
            </w:pPr>
            <w:r>
              <w:rPr>
                <w:sz w:val="11"/>
              </w:rPr>
              <w:t>Total score: 0</w:t>
            </w:r>
          </w:p>
          <w:p w14:paraId="229D887A" w14:textId="77777777" w:rsidR="00AB2317" w:rsidRDefault="00C60CF3" w:rsidP="00C01E6C">
            <w:pPr>
              <w:jc w:val="both"/>
            </w:pPr>
            <w:r>
              <w:rPr>
                <w:sz w:val="11"/>
              </w:rPr>
              <w:t>Applicable criteria: 12</w:t>
            </w:r>
          </w:p>
          <w:p w14:paraId="05894F76" w14:textId="08CEAD73" w:rsidR="00AB2317" w:rsidRDefault="00467165" w:rsidP="00C01E6C">
            <w:pPr>
              <w:jc w:val="both"/>
            </w:pPr>
            <w:r>
              <w:rPr>
                <w:sz w:val="11"/>
              </w:rPr>
              <w:t>S</w:t>
            </w:r>
            <w:r w:rsidR="00C60CF3">
              <w:rPr>
                <w:sz w:val="11"/>
              </w:rPr>
              <w:t>AS: 0.00</w:t>
            </w:r>
          </w:p>
        </w:tc>
      </w:tr>
    </w:tbl>
    <w:p w14:paraId="20D48283" w14:textId="77777777" w:rsidR="00AB2317" w:rsidRDefault="00AB2317" w:rsidP="00C01E6C">
      <w:pPr>
        <w:jc w:val="both"/>
      </w:pPr>
    </w:p>
    <w:p w14:paraId="139FB0F0" w14:textId="77777777" w:rsidR="00AB2317" w:rsidRDefault="00C60CF3" w:rsidP="00C01E6C">
      <w:pPr>
        <w:pStyle w:val="Heading3"/>
        <w:jc w:val="both"/>
      </w:pPr>
      <w:r>
        <w:rPr>
          <w:b w:val="0"/>
        </w:rPr>
        <w:t>Prompt 1 - Qwen 2.5 3B</w:t>
      </w:r>
    </w:p>
    <w:tbl>
      <w:tblPr>
        <w:tblStyle w:val="TableGrid"/>
        <w:tblW w:w="0" w:type="auto"/>
        <w:jc w:val="center"/>
        <w:tblLook w:val="04A0" w:firstRow="1" w:lastRow="0" w:firstColumn="1" w:lastColumn="0" w:noHBand="0" w:noVBand="1"/>
      </w:tblPr>
      <w:tblGrid>
        <w:gridCol w:w="3708"/>
        <w:gridCol w:w="3217"/>
        <w:gridCol w:w="2970"/>
      </w:tblGrid>
      <w:tr w:rsidR="00AB2317" w14:paraId="0EE2F3ED" w14:textId="77777777" w:rsidTr="00D2436E">
        <w:trPr>
          <w:cantSplit/>
          <w:jc w:val="center"/>
        </w:trPr>
        <w:tc>
          <w:tcPr>
            <w:tcW w:w="3708" w:type="dxa"/>
            <w:shd w:val="clear" w:color="auto" w:fill="F6FAFD"/>
          </w:tcPr>
          <w:p w14:paraId="70539664"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51BD64CD"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69D0EAA8"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0EC7153D" w14:textId="77777777" w:rsidR="00AB2317" w:rsidRDefault="00C60CF3" w:rsidP="00C01E6C">
            <w:pPr>
              <w:jc w:val="both"/>
            </w:pPr>
            <w:r>
              <w:rPr>
                <w:sz w:val="11"/>
              </w:rPr>
              <w:t>Images: 06:23 eggs and ham; 07:00 coffee; 14:34 workstation; 19:54 dinner; 19:54 selfie with Jahid</w:t>
            </w:r>
          </w:p>
          <w:p w14:paraId="06866F59" w14:textId="77777777" w:rsidR="00AB2317" w:rsidRDefault="00C60CF3" w:rsidP="00C01E6C">
            <w:pPr>
              <w:jc w:val="both"/>
            </w:pPr>
            <w:r>
              <w:rPr>
                <w:sz w:val="11"/>
              </w:rPr>
              <w:t>Names/labels: Ishan; Tampere University is workplace; Jahid identified</w:t>
            </w:r>
          </w:p>
          <w:p w14:paraId="6E6A66EC" w14:textId="77777777" w:rsidR="00AB2317" w:rsidRDefault="00C60CF3" w:rsidP="00C01E6C">
            <w:pPr>
              <w:jc w:val="both"/>
            </w:pPr>
            <w:r>
              <w:rPr>
                <w:sz w:val="11"/>
              </w:rPr>
              <w:t>Movement: Walking, metro, bus, car, tram, train</w:t>
            </w:r>
          </w:p>
          <w:p w14:paraId="02FB516B" w14:textId="77777777" w:rsidR="00AB2317" w:rsidRDefault="00C60CF3" w:rsidP="00C01E6C">
            <w:pPr>
              <w:jc w:val="both"/>
            </w:pPr>
            <w:r>
              <w:rPr>
                <w:sz w:val="11"/>
              </w:rPr>
              <w:t>Weather/time: Clear morning; overcast during travel/work; clear evening in Tampere; overcast evening at home</w:t>
            </w:r>
          </w:p>
        </w:tc>
        <w:tc>
          <w:tcPr>
            <w:tcW w:w="3217" w:type="dxa"/>
            <w:shd w:val="clear" w:color="auto" w:fill="F6FAFD"/>
          </w:tcPr>
          <w:p w14:paraId="7E6F15B6" w14:textId="77777777" w:rsidR="00AB2317" w:rsidRDefault="00C60CF3" w:rsidP="00C01E6C">
            <w:pPr>
              <w:jc w:val="both"/>
            </w:pPr>
            <w:r>
              <w:rPr>
                <w:b/>
                <w:sz w:val="14"/>
              </w:rPr>
              <w:t>Generated model output</w:t>
            </w:r>
          </w:p>
          <w:p w14:paraId="06A0EEE5" w14:textId="77777777" w:rsidR="00AB2317" w:rsidRDefault="00C60CF3" w:rsidP="00C01E6C">
            <w:pPr>
              <w:jc w:val="both"/>
            </w:pPr>
            <w:r>
              <w:rPr>
                <w:sz w:val="12"/>
              </w:rPr>
              <w:t>My Day At 08:15 in the morning, I took the bus from home on Birch Street to South Office. I arrived at my workplace at 08:45 and worked there during the day. At lunchtime, I walked to Corner Cafe and had coffee and a small cake. After that, I went back to South Office and stayed there until 16:30. Later, I took the metro to Green Restaurant and spent time with Julia. We had pasta and salad together at the restaurant. In the evening, I walked to City Market and bought groceries. After shopping, I took the bus back home on Birch Street at 19:55.</w:t>
            </w:r>
          </w:p>
        </w:tc>
        <w:tc>
          <w:tcPr>
            <w:tcW w:w="2970" w:type="dxa"/>
            <w:shd w:val="clear" w:color="auto" w:fill="F6FAFD"/>
          </w:tcPr>
          <w:p w14:paraId="66F97053" w14:textId="77777777" w:rsidR="00AB2317" w:rsidRDefault="00C60CF3" w:rsidP="00C01E6C">
            <w:pPr>
              <w:jc w:val="both"/>
            </w:pPr>
            <w:r>
              <w:rPr>
                <w:b/>
                <w:sz w:val="14"/>
              </w:rPr>
              <w:t>Criterion-level scoring</w:t>
            </w:r>
          </w:p>
          <w:p w14:paraId="0A5715A5" w14:textId="77777777" w:rsidR="00AB2317" w:rsidRDefault="00C60CF3" w:rsidP="00C01E6C">
            <w:pPr>
              <w:jc w:val="both"/>
            </w:pPr>
            <w:r>
              <w:rPr>
                <w:sz w:val="11"/>
              </w:rPr>
              <w:t>1.1 All ground-truth locations included = 0</w:t>
            </w:r>
          </w:p>
          <w:p w14:paraId="49E60739" w14:textId="77777777" w:rsidR="00AB2317" w:rsidRDefault="00C60CF3" w:rsidP="00C01E6C">
            <w:pPr>
              <w:jc w:val="both"/>
            </w:pPr>
            <w:r>
              <w:rPr>
                <w:sz w:val="11"/>
              </w:rPr>
              <w:t>1.2 Location order correct = 0</w:t>
            </w:r>
          </w:p>
          <w:p w14:paraId="18AFFCF6" w14:textId="77777777" w:rsidR="00AB2317" w:rsidRDefault="00C60CF3" w:rsidP="00C01E6C">
            <w:pPr>
              <w:jc w:val="both"/>
            </w:pPr>
            <w:r>
              <w:rPr>
                <w:sz w:val="11"/>
              </w:rPr>
              <w:t>2.1 Activity correctness = 0</w:t>
            </w:r>
          </w:p>
          <w:p w14:paraId="32882862" w14:textId="77777777" w:rsidR="00AB2317" w:rsidRDefault="00C60CF3" w:rsidP="00C01E6C">
            <w:pPr>
              <w:jc w:val="both"/>
            </w:pPr>
            <w:r>
              <w:rPr>
                <w:sz w:val="11"/>
              </w:rPr>
              <w:t>2.2 Activity order correct = 0</w:t>
            </w:r>
          </w:p>
          <w:p w14:paraId="2C82083A" w14:textId="77777777" w:rsidR="00AB2317" w:rsidRDefault="00C60CF3" w:rsidP="00C01E6C">
            <w:pPr>
              <w:jc w:val="both"/>
            </w:pPr>
            <w:r>
              <w:rPr>
                <w:sz w:val="11"/>
              </w:rPr>
              <w:t>3.1 Image content coverage and accuracy = 0</w:t>
            </w:r>
          </w:p>
          <w:p w14:paraId="13825DA2" w14:textId="77777777" w:rsidR="00AB2317" w:rsidRDefault="00C60CF3" w:rsidP="00C01E6C">
            <w:pPr>
              <w:jc w:val="both"/>
            </w:pPr>
            <w:r>
              <w:rPr>
                <w:sz w:val="11"/>
              </w:rPr>
              <w:t>3.2 Image order correct = 0</w:t>
            </w:r>
          </w:p>
          <w:p w14:paraId="0B4ECB0C" w14:textId="77777777" w:rsidR="00AB2317" w:rsidRDefault="00C60CF3" w:rsidP="00C01E6C">
            <w:pPr>
              <w:jc w:val="both"/>
            </w:pPr>
            <w:r>
              <w:rPr>
                <w:sz w:val="11"/>
              </w:rPr>
              <w:t>4.1 All names used correctly and in correct context = 0</w:t>
            </w:r>
          </w:p>
          <w:p w14:paraId="68D051DD" w14:textId="77777777" w:rsidR="00AB2317" w:rsidRDefault="00C60CF3" w:rsidP="00C01E6C">
            <w:pPr>
              <w:jc w:val="both"/>
            </w:pPr>
            <w:r>
              <w:rPr>
                <w:sz w:val="11"/>
              </w:rPr>
              <w:t>4.2 Personal places label correctly = 0</w:t>
            </w:r>
          </w:p>
          <w:p w14:paraId="1AE18891" w14:textId="77777777" w:rsidR="00AB2317" w:rsidRDefault="00C60CF3" w:rsidP="00C01E6C">
            <w:pPr>
              <w:jc w:val="both"/>
            </w:pPr>
            <w:r>
              <w:rPr>
                <w:sz w:val="11"/>
              </w:rPr>
              <w:t>5.1 Weather accuracy = 0</w:t>
            </w:r>
          </w:p>
          <w:p w14:paraId="5940F120" w14:textId="77777777" w:rsidR="00AB2317" w:rsidRDefault="00C60CF3" w:rsidP="00C01E6C">
            <w:pPr>
              <w:jc w:val="both"/>
            </w:pPr>
            <w:r>
              <w:rPr>
                <w:sz w:val="11"/>
              </w:rPr>
              <w:t>6.1 Time correctness = 0</w:t>
            </w:r>
          </w:p>
          <w:p w14:paraId="2B6F3949" w14:textId="77777777" w:rsidR="00AB2317" w:rsidRDefault="00C60CF3" w:rsidP="00C01E6C">
            <w:pPr>
              <w:jc w:val="both"/>
            </w:pPr>
            <w:r>
              <w:rPr>
                <w:sz w:val="11"/>
              </w:rPr>
              <w:t>7.1 Movement correctness = 0</w:t>
            </w:r>
          </w:p>
          <w:p w14:paraId="64F56522" w14:textId="77777777" w:rsidR="00AB2317" w:rsidRDefault="00C60CF3" w:rsidP="00C01E6C">
            <w:pPr>
              <w:jc w:val="both"/>
            </w:pPr>
            <w:r>
              <w:rPr>
                <w:sz w:val="11"/>
              </w:rPr>
              <w:t>8.1 Prompt adherence = 0</w:t>
            </w:r>
          </w:p>
          <w:p w14:paraId="3535AB5C" w14:textId="77777777" w:rsidR="00AB2317" w:rsidRDefault="00C60CF3" w:rsidP="00C01E6C">
            <w:pPr>
              <w:jc w:val="both"/>
            </w:pPr>
            <w:r>
              <w:rPr>
                <w:sz w:val="11"/>
              </w:rPr>
              <w:t>Total score: 0</w:t>
            </w:r>
          </w:p>
          <w:p w14:paraId="66FBB260" w14:textId="77777777" w:rsidR="00AB2317" w:rsidRDefault="00C60CF3" w:rsidP="00C01E6C">
            <w:pPr>
              <w:jc w:val="both"/>
            </w:pPr>
            <w:r>
              <w:rPr>
                <w:sz w:val="11"/>
              </w:rPr>
              <w:t>Applicable criteria: 12</w:t>
            </w:r>
          </w:p>
          <w:p w14:paraId="7C98D9A8" w14:textId="3C39494C" w:rsidR="00AB2317" w:rsidRDefault="00467165" w:rsidP="00C01E6C">
            <w:pPr>
              <w:jc w:val="both"/>
            </w:pPr>
            <w:r>
              <w:rPr>
                <w:sz w:val="11"/>
              </w:rPr>
              <w:t>S</w:t>
            </w:r>
            <w:r w:rsidR="00C60CF3">
              <w:rPr>
                <w:sz w:val="11"/>
              </w:rPr>
              <w:t>AS: 0.00</w:t>
            </w:r>
          </w:p>
        </w:tc>
      </w:tr>
    </w:tbl>
    <w:p w14:paraId="33B4822C" w14:textId="77777777" w:rsidR="00AB2317" w:rsidRDefault="00AB2317" w:rsidP="00C01E6C">
      <w:pPr>
        <w:jc w:val="both"/>
      </w:pPr>
    </w:p>
    <w:p w14:paraId="2EF298DE" w14:textId="77777777" w:rsidR="00AB2317" w:rsidRDefault="00C60CF3" w:rsidP="00C01E6C">
      <w:pPr>
        <w:pStyle w:val="Heading3"/>
        <w:jc w:val="both"/>
      </w:pPr>
      <w:r>
        <w:rPr>
          <w:b w:val="0"/>
        </w:rPr>
        <w:lastRenderedPageBreak/>
        <w:t>Prompt 1 - Qwen 2.5 7B</w:t>
      </w:r>
    </w:p>
    <w:tbl>
      <w:tblPr>
        <w:tblStyle w:val="TableGrid"/>
        <w:tblW w:w="0" w:type="auto"/>
        <w:jc w:val="center"/>
        <w:tblLook w:val="04A0" w:firstRow="1" w:lastRow="0" w:firstColumn="1" w:lastColumn="0" w:noHBand="0" w:noVBand="1"/>
      </w:tblPr>
      <w:tblGrid>
        <w:gridCol w:w="3708"/>
        <w:gridCol w:w="2767"/>
        <w:gridCol w:w="2790"/>
      </w:tblGrid>
      <w:tr w:rsidR="00AB2317" w14:paraId="1C7F0E80" w14:textId="77777777" w:rsidTr="00D2436E">
        <w:trPr>
          <w:cantSplit/>
          <w:jc w:val="center"/>
        </w:trPr>
        <w:tc>
          <w:tcPr>
            <w:tcW w:w="3708" w:type="dxa"/>
            <w:shd w:val="clear" w:color="auto" w:fill="F6FAFD"/>
          </w:tcPr>
          <w:p w14:paraId="2BDF500C"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310E9635"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17A52B6D"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367FA29B" w14:textId="77777777" w:rsidR="00AB2317" w:rsidRDefault="00C60CF3" w:rsidP="00C01E6C">
            <w:pPr>
              <w:jc w:val="both"/>
            </w:pPr>
            <w:r>
              <w:rPr>
                <w:sz w:val="11"/>
              </w:rPr>
              <w:t>Images: 06:23 eggs and ham; 07:00 coffee; 14:34 workstation; 19:54 dinner; 19:54 selfie with Jahid</w:t>
            </w:r>
          </w:p>
          <w:p w14:paraId="598DDC04" w14:textId="77777777" w:rsidR="00AB2317" w:rsidRDefault="00C60CF3" w:rsidP="00C01E6C">
            <w:pPr>
              <w:jc w:val="both"/>
            </w:pPr>
            <w:r>
              <w:rPr>
                <w:sz w:val="11"/>
              </w:rPr>
              <w:t>Names/labels: Ishan; Tampere University is workplace; Jahid identified</w:t>
            </w:r>
          </w:p>
          <w:p w14:paraId="323E58C6" w14:textId="77777777" w:rsidR="00AB2317" w:rsidRDefault="00C60CF3" w:rsidP="00C01E6C">
            <w:pPr>
              <w:jc w:val="both"/>
            </w:pPr>
            <w:r>
              <w:rPr>
                <w:sz w:val="11"/>
              </w:rPr>
              <w:t>Movement: Walking, metro, bus, car, tram, train</w:t>
            </w:r>
          </w:p>
          <w:p w14:paraId="1CE07D2C" w14:textId="77777777" w:rsidR="00AB2317" w:rsidRDefault="00C60CF3" w:rsidP="00C01E6C">
            <w:pPr>
              <w:jc w:val="both"/>
            </w:pPr>
            <w:r>
              <w:rPr>
                <w:sz w:val="11"/>
              </w:rPr>
              <w:t>Weather/time: Clear morning; overcast during travel/work; clear evening in Tampere; overcast evening at home</w:t>
            </w:r>
          </w:p>
        </w:tc>
        <w:tc>
          <w:tcPr>
            <w:tcW w:w="2767" w:type="dxa"/>
            <w:shd w:val="clear" w:color="auto" w:fill="F6FAFD"/>
          </w:tcPr>
          <w:p w14:paraId="6B2EC145" w14:textId="77777777" w:rsidR="00AB2317" w:rsidRDefault="00C60CF3" w:rsidP="00C01E6C">
            <w:pPr>
              <w:jc w:val="both"/>
            </w:pPr>
            <w:r>
              <w:rPr>
                <w:b/>
                <w:sz w:val="14"/>
              </w:rPr>
              <w:t>Generated model output</w:t>
            </w:r>
          </w:p>
          <w:p w14:paraId="7BB96E6C" w14:textId="77777777" w:rsidR="00AB2317" w:rsidRDefault="00C60CF3" w:rsidP="00C01E6C">
            <w:pPr>
              <w:jc w:val="both"/>
            </w:pPr>
            <w:r>
              <w:rPr>
                <w:sz w:val="12"/>
              </w:rPr>
              <w:t>In the morning, I took the bus from home to South Office at 08:15. I worked there until lunchtime. At 12:10, I walked to Corner Cafe and had coffee and a small cake. Afterward, I returned to my workplace where I stayed until 16:30. Later, I took the metro to Green Restaurant and met Julia for dinner. We enjoyed pasta and salad together. In the evening, I walked to City Market and bought groceries. Finally, I took the bus back home at 19:55.</w:t>
            </w:r>
          </w:p>
        </w:tc>
        <w:tc>
          <w:tcPr>
            <w:tcW w:w="2790" w:type="dxa"/>
            <w:shd w:val="clear" w:color="auto" w:fill="F6FAFD"/>
          </w:tcPr>
          <w:p w14:paraId="13CE16E7" w14:textId="77777777" w:rsidR="00AB2317" w:rsidRDefault="00C60CF3" w:rsidP="00C01E6C">
            <w:pPr>
              <w:jc w:val="both"/>
            </w:pPr>
            <w:r>
              <w:rPr>
                <w:b/>
                <w:sz w:val="14"/>
              </w:rPr>
              <w:t>Criterion-level scoring</w:t>
            </w:r>
          </w:p>
          <w:p w14:paraId="64516486" w14:textId="77777777" w:rsidR="00AB2317" w:rsidRDefault="00C60CF3" w:rsidP="00C01E6C">
            <w:pPr>
              <w:jc w:val="both"/>
            </w:pPr>
            <w:r>
              <w:rPr>
                <w:sz w:val="11"/>
              </w:rPr>
              <w:t>1.1 All ground-truth locations included = 0</w:t>
            </w:r>
          </w:p>
          <w:p w14:paraId="218A42E5" w14:textId="77777777" w:rsidR="00AB2317" w:rsidRDefault="00C60CF3" w:rsidP="00C01E6C">
            <w:pPr>
              <w:jc w:val="both"/>
            </w:pPr>
            <w:r>
              <w:rPr>
                <w:sz w:val="11"/>
              </w:rPr>
              <w:t>1.2 Location order correct = 0</w:t>
            </w:r>
          </w:p>
          <w:p w14:paraId="50351957" w14:textId="77777777" w:rsidR="00AB2317" w:rsidRDefault="00C60CF3" w:rsidP="00C01E6C">
            <w:pPr>
              <w:jc w:val="both"/>
            </w:pPr>
            <w:r>
              <w:rPr>
                <w:sz w:val="11"/>
              </w:rPr>
              <w:t>2.1 Activity correctness = 0</w:t>
            </w:r>
          </w:p>
          <w:p w14:paraId="201A09C1" w14:textId="77777777" w:rsidR="00AB2317" w:rsidRDefault="00C60CF3" w:rsidP="00C01E6C">
            <w:pPr>
              <w:jc w:val="both"/>
            </w:pPr>
            <w:r>
              <w:rPr>
                <w:sz w:val="11"/>
              </w:rPr>
              <w:t>2.2 Activity order correct = 0</w:t>
            </w:r>
          </w:p>
          <w:p w14:paraId="21F50137" w14:textId="77777777" w:rsidR="00AB2317" w:rsidRDefault="00C60CF3" w:rsidP="00C01E6C">
            <w:pPr>
              <w:jc w:val="both"/>
            </w:pPr>
            <w:r>
              <w:rPr>
                <w:sz w:val="11"/>
              </w:rPr>
              <w:t>3.1 Image content coverage and accuracy = 0</w:t>
            </w:r>
          </w:p>
          <w:p w14:paraId="4F3C5520" w14:textId="77777777" w:rsidR="00AB2317" w:rsidRDefault="00C60CF3" w:rsidP="00C01E6C">
            <w:pPr>
              <w:jc w:val="both"/>
            </w:pPr>
            <w:r>
              <w:rPr>
                <w:sz w:val="11"/>
              </w:rPr>
              <w:t>3.2 Image order correct = 0</w:t>
            </w:r>
          </w:p>
          <w:p w14:paraId="589A84AA" w14:textId="77777777" w:rsidR="00AB2317" w:rsidRDefault="00C60CF3" w:rsidP="00C01E6C">
            <w:pPr>
              <w:jc w:val="both"/>
            </w:pPr>
            <w:r>
              <w:rPr>
                <w:sz w:val="11"/>
              </w:rPr>
              <w:t>4.1 All names used correctly and in correct context = 0</w:t>
            </w:r>
          </w:p>
          <w:p w14:paraId="3AE05802" w14:textId="77777777" w:rsidR="00AB2317" w:rsidRDefault="00C60CF3" w:rsidP="00C01E6C">
            <w:pPr>
              <w:jc w:val="both"/>
            </w:pPr>
            <w:r>
              <w:rPr>
                <w:sz w:val="11"/>
              </w:rPr>
              <w:t>4.2 Personal places label correctly = 0</w:t>
            </w:r>
          </w:p>
          <w:p w14:paraId="4B9D0DEE" w14:textId="77777777" w:rsidR="00AB2317" w:rsidRDefault="00C60CF3" w:rsidP="00C01E6C">
            <w:pPr>
              <w:jc w:val="both"/>
            </w:pPr>
            <w:r>
              <w:rPr>
                <w:sz w:val="11"/>
              </w:rPr>
              <w:t>5.1 Weather accuracy = 0</w:t>
            </w:r>
          </w:p>
          <w:p w14:paraId="632C4F0E" w14:textId="77777777" w:rsidR="00AB2317" w:rsidRDefault="00C60CF3" w:rsidP="00C01E6C">
            <w:pPr>
              <w:jc w:val="both"/>
            </w:pPr>
            <w:r>
              <w:rPr>
                <w:sz w:val="11"/>
              </w:rPr>
              <w:t>6.1 Time correctness = 0</w:t>
            </w:r>
          </w:p>
          <w:p w14:paraId="35E1C5FF" w14:textId="77777777" w:rsidR="00AB2317" w:rsidRDefault="00C60CF3" w:rsidP="00C01E6C">
            <w:pPr>
              <w:jc w:val="both"/>
            </w:pPr>
            <w:r>
              <w:rPr>
                <w:sz w:val="11"/>
              </w:rPr>
              <w:t>7.1 Movement correctness = 0</w:t>
            </w:r>
          </w:p>
          <w:p w14:paraId="31758F6B" w14:textId="77777777" w:rsidR="00AB2317" w:rsidRDefault="00C60CF3" w:rsidP="00C01E6C">
            <w:pPr>
              <w:jc w:val="both"/>
            </w:pPr>
            <w:r>
              <w:rPr>
                <w:sz w:val="11"/>
              </w:rPr>
              <w:t>8.1 Prompt adherence = 0</w:t>
            </w:r>
          </w:p>
          <w:p w14:paraId="060BD62A" w14:textId="77777777" w:rsidR="00AB2317" w:rsidRDefault="00C60CF3" w:rsidP="00C01E6C">
            <w:pPr>
              <w:jc w:val="both"/>
            </w:pPr>
            <w:r>
              <w:rPr>
                <w:sz w:val="11"/>
              </w:rPr>
              <w:t>Total score: 0</w:t>
            </w:r>
          </w:p>
          <w:p w14:paraId="0F23B804" w14:textId="77777777" w:rsidR="00AB2317" w:rsidRDefault="00C60CF3" w:rsidP="00C01E6C">
            <w:pPr>
              <w:jc w:val="both"/>
            </w:pPr>
            <w:r>
              <w:rPr>
                <w:sz w:val="11"/>
              </w:rPr>
              <w:t>Applicable criteria: 12</w:t>
            </w:r>
          </w:p>
          <w:p w14:paraId="742A795E" w14:textId="2D7FA8B2" w:rsidR="00AB2317" w:rsidRDefault="00467165" w:rsidP="00C01E6C">
            <w:pPr>
              <w:jc w:val="both"/>
            </w:pPr>
            <w:r>
              <w:rPr>
                <w:sz w:val="11"/>
              </w:rPr>
              <w:t>S</w:t>
            </w:r>
            <w:r w:rsidR="00C60CF3">
              <w:rPr>
                <w:sz w:val="11"/>
              </w:rPr>
              <w:t>AS: 0.00</w:t>
            </w:r>
          </w:p>
        </w:tc>
      </w:tr>
    </w:tbl>
    <w:p w14:paraId="515C0802" w14:textId="77777777" w:rsidR="00AB2317" w:rsidRDefault="00AB2317" w:rsidP="00C01E6C">
      <w:pPr>
        <w:jc w:val="both"/>
      </w:pPr>
    </w:p>
    <w:p w14:paraId="52AC27D1" w14:textId="77777777" w:rsidR="00AB2317" w:rsidRDefault="00C60CF3" w:rsidP="00C01E6C">
      <w:pPr>
        <w:pStyle w:val="Heading3"/>
        <w:jc w:val="both"/>
      </w:pPr>
      <w:r>
        <w:rPr>
          <w:b w:val="0"/>
        </w:rPr>
        <w:t>Prompt 1 - GPT-OSS 120B</w:t>
      </w:r>
    </w:p>
    <w:tbl>
      <w:tblPr>
        <w:tblStyle w:val="TableGrid"/>
        <w:tblW w:w="0" w:type="auto"/>
        <w:jc w:val="center"/>
        <w:tblLook w:val="04A0" w:firstRow="1" w:lastRow="0" w:firstColumn="1" w:lastColumn="0" w:noHBand="0" w:noVBand="1"/>
      </w:tblPr>
      <w:tblGrid>
        <w:gridCol w:w="3708"/>
        <w:gridCol w:w="4657"/>
        <w:gridCol w:w="2790"/>
      </w:tblGrid>
      <w:tr w:rsidR="00AB2317" w14:paraId="7CEE3462" w14:textId="77777777" w:rsidTr="00D2436E">
        <w:trPr>
          <w:cantSplit/>
          <w:jc w:val="center"/>
        </w:trPr>
        <w:tc>
          <w:tcPr>
            <w:tcW w:w="3708" w:type="dxa"/>
            <w:shd w:val="clear" w:color="auto" w:fill="F6FAFD"/>
          </w:tcPr>
          <w:p w14:paraId="318056C4"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238D6EE1"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03E360C5"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45040D6E" w14:textId="77777777" w:rsidR="00AB2317" w:rsidRDefault="00C60CF3" w:rsidP="00C01E6C">
            <w:pPr>
              <w:jc w:val="both"/>
            </w:pPr>
            <w:r>
              <w:rPr>
                <w:sz w:val="11"/>
              </w:rPr>
              <w:t>Images: 06:23 eggs and ham; 07:00 coffee; 14:34 workstation; 19:54 dinner; 19:54 selfie with Jahid</w:t>
            </w:r>
          </w:p>
          <w:p w14:paraId="478400B7" w14:textId="77777777" w:rsidR="00AB2317" w:rsidRDefault="00C60CF3" w:rsidP="00C01E6C">
            <w:pPr>
              <w:jc w:val="both"/>
            </w:pPr>
            <w:r>
              <w:rPr>
                <w:sz w:val="11"/>
              </w:rPr>
              <w:t>Names/labels: Ishan; Tampere University is workplace; Jahid identified</w:t>
            </w:r>
          </w:p>
          <w:p w14:paraId="2E1C3876" w14:textId="77777777" w:rsidR="00AB2317" w:rsidRDefault="00C60CF3" w:rsidP="00C01E6C">
            <w:pPr>
              <w:jc w:val="both"/>
            </w:pPr>
            <w:r>
              <w:rPr>
                <w:sz w:val="11"/>
              </w:rPr>
              <w:t>Movement: Walking, metro, bus, car, tram, train</w:t>
            </w:r>
          </w:p>
          <w:p w14:paraId="0BAEC164" w14:textId="77777777" w:rsidR="00AB2317" w:rsidRDefault="00C60CF3" w:rsidP="00C01E6C">
            <w:pPr>
              <w:jc w:val="both"/>
            </w:pPr>
            <w:r>
              <w:rPr>
                <w:sz w:val="11"/>
              </w:rPr>
              <w:t>Weather/time: Clear morning; overcast during travel/work; clear evening in Tampere; overcast evening at home</w:t>
            </w:r>
          </w:p>
        </w:tc>
        <w:tc>
          <w:tcPr>
            <w:tcW w:w="4657" w:type="dxa"/>
            <w:shd w:val="clear" w:color="auto" w:fill="F6FAFD"/>
          </w:tcPr>
          <w:p w14:paraId="4A3DC77C" w14:textId="77777777" w:rsidR="00AB2317" w:rsidRDefault="00C60CF3" w:rsidP="00C01E6C">
            <w:pPr>
              <w:jc w:val="both"/>
            </w:pPr>
            <w:r>
              <w:rPr>
                <w:b/>
                <w:sz w:val="14"/>
              </w:rPr>
              <w:t>Generated model output</w:t>
            </w:r>
          </w:p>
          <w:p w14:paraId="3F1AB5B1" w14:textId="77777777" w:rsidR="00AB2317" w:rsidRDefault="00C60CF3" w:rsidP="00C01E6C">
            <w:pPr>
              <w:jc w:val="both"/>
            </w:pPr>
            <w:r>
              <w:rPr>
                <w:sz w:val="12"/>
              </w:rPr>
              <w:t xml:space="preserve">I was at home until about 9 am, where I had eggs and ham for breakfast and a coffee. After that I walked to </w:t>
            </w:r>
            <w:proofErr w:type="spellStart"/>
            <w:r>
              <w:rPr>
                <w:sz w:val="12"/>
              </w:rPr>
              <w:t>Herttoniemi</w:t>
            </w:r>
            <w:proofErr w:type="spellEnd"/>
            <w:r>
              <w:rPr>
                <w:sz w:val="12"/>
              </w:rPr>
              <w:t xml:space="preserve">, took the metro to Kamppi and caught a bus to Tampere. In the city I went to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Later I drove to </w:t>
            </w:r>
            <w:proofErr w:type="spellStart"/>
            <w:r>
              <w:rPr>
                <w:sz w:val="12"/>
              </w:rPr>
              <w:t>Hervanta</w:t>
            </w:r>
            <w:proofErr w:type="spellEnd"/>
            <w:r>
              <w:rPr>
                <w:sz w:val="12"/>
              </w:rPr>
              <w:t xml:space="preserve"> and spent the afternoon at Tampere University's </w:t>
            </w:r>
            <w:proofErr w:type="spellStart"/>
            <w:r>
              <w:rPr>
                <w:sz w:val="12"/>
              </w:rPr>
              <w:t>Hervanta</w:t>
            </w:r>
            <w:proofErr w:type="spellEnd"/>
            <w:r>
              <w:rPr>
                <w:sz w:val="12"/>
              </w:rPr>
              <w:t xml:space="preserve"> campus working; my desk was set up with a laptop, monitor and a couple of keyboards. When work was </w:t>
            </w:r>
            <w:proofErr w:type="gramStart"/>
            <w:r>
              <w:rPr>
                <w:sz w:val="12"/>
              </w:rPr>
              <w:t>done</w:t>
            </w:r>
            <w:proofErr w:type="gramEnd"/>
            <w:r>
              <w:rPr>
                <w:sz w:val="12"/>
              </w:rPr>
              <w:t xml:space="preserve"> I walked to TOAS </w:t>
            </w:r>
            <w:proofErr w:type="spellStart"/>
            <w:r>
              <w:rPr>
                <w:sz w:val="12"/>
              </w:rPr>
              <w:t>Mikontalo</w:t>
            </w:r>
            <w:proofErr w:type="spellEnd"/>
            <w:r>
              <w:rPr>
                <w:sz w:val="12"/>
              </w:rPr>
              <w:t xml:space="preserve"> and picked up some clothes. In the early </w:t>
            </w:r>
            <w:proofErr w:type="gramStart"/>
            <w:r>
              <w:rPr>
                <w:sz w:val="12"/>
              </w:rPr>
              <w:t>evening</w:t>
            </w:r>
            <w:proofErr w:type="gramEnd"/>
            <w:r>
              <w:rPr>
                <w:sz w:val="12"/>
              </w:rPr>
              <w:t xml:space="preserve"> I took the tram back to the city </w:t>
            </w:r>
            <w:proofErr w:type="spellStart"/>
            <w:r>
              <w:rPr>
                <w:sz w:val="12"/>
              </w:rPr>
              <w:t>centre</w:t>
            </w:r>
            <w:proofErr w:type="spellEnd"/>
            <w:r>
              <w:rPr>
                <w:sz w:val="12"/>
              </w:rPr>
              <w:t xml:space="preserve">, visited the </w:t>
            </w:r>
            <w:proofErr w:type="spellStart"/>
            <w:r>
              <w:rPr>
                <w:sz w:val="12"/>
              </w:rPr>
              <w:t>Ratina</w:t>
            </w:r>
            <w:proofErr w:type="spellEnd"/>
            <w:r>
              <w:rPr>
                <w:sz w:val="12"/>
              </w:rPr>
              <w:t xml:space="preserve"> shopping </w:t>
            </w:r>
            <w:proofErr w:type="spellStart"/>
            <w:r>
              <w:rPr>
                <w:sz w:val="12"/>
              </w:rPr>
              <w:t>centre</w:t>
            </w:r>
            <w:proofErr w:type="spellEnd"/>
            <w:r>
              <w:rPr>
                <w:sz w:val="12"/>
              </w:rPr>
              <w:t xml:space="preserve"> to have my mobile repaired, and then walked to </w:t>
            </w:r>
            <w:proofErr w:type="spellStart"/>
            <w:r>
              <w:rPr>
                <w:sz w:val="12"/>
              </w:rPr>
              <w:t>Rioni</w:t>
            </w:r>
            <w:proofErr w:type="spellEnd"/>
            <w:r>
              <w:rPr>
                <w:sz w:val="12"/>
              </w:rPr>
              <w:t xml:space="preserve"> Tampere for dinner. We ate fries, chicken and soda, and Jahid and I took a selfie together. After dinner I went to Tampere railway station, caught the train to Helsinki, and arrived at the main station. I spent a couple of minutes at </w:t>
            </w:r>
            <w:proofErr w:type="spellStart"/>
            <w:r>
              <w:rPr>
                <w:sz w:val="12"/>
              </w:rPr>
              <w:t>Rautatientori</w:t>
            </w:r>
            <w:proofErr w:type="spellEnd"/>
            <w:r>
              <w:rPr>
                <w:sz w:val="12"/>
              </w:rPr>
              <w:t xml:space="preserve"> before taking the metro back to </w:t>
            </w:r>
            <w:proofErr w:type="spellStart"/>
            <w:r>
              <w:rPr>
                <w:sz w:val="12"/>
              </w:rPr>
              <w:t>Herttoniemi</w:t>
            </w:r>
            <w:proofErr w:type="spellEnd"/>
            <w:r>
              <w:rPr>
                <w:sz w:val="12"/>
              </w:rPr>
              <w:t>. I got home around 23:11 and stayed there for the rest of the night.</w:t>
            </w:r>
          </w:p>
        </w:tc>
        <w:tc>
          <w:tcPr>
            <w:tcW w:w="2790" w:type="dxa"/>
            <w:shd w:val="clear" w:color="auto" w:fill="F6FAFD"/>
          </w:tcPr>
          <w:p w14:paraId="7EB91260" w14:textId="77777777" w:rsidR="00AB2317" w:rsidRDefault="00C60CF3" w:rsidP="00C01E6C">
            <w:pPr>
              <w:jc w:val="both"/>
            </w:pPr>
            <w:r>
              <w:rPr>
                <w:b/>
                <w:sz w:val="14"/>
              </w:rPr>
              <w:t>Criterion-level scoring</w:t>
            </w:r>
          </w:p>
          <w:p w14:paraId="1D02ED3B" w14:textId="77777777" w:rsidR="00AB2317" w:rsidRDefault="00C60CF3" w:rsidP="00C01E6C">
            <w:pPr>
              <w:jc w:val="both"/>
            </w:pPr>
            <w:r>
              <w:rPr>
                <w:sz w:val="11"/>
              </w:rPr>
              <w:t>1.1 All ground-truth locations included = 1</w:t>
            </w:r>
          </w:p>
          <w:p w14:paraId="1453A9C2" w14:textId="77777777" w:rsidR="00AB2317" w:rsidRDefault="00C60CF3" w:rsidP="00C01E6C">
            <w:pPr>
              <w:jc w:val="both"/>
            </w:pPr>
            <w:r>
              <w:rPr>
                <w:sz w:val="11"/>
              </w:rPr>
              <w:t>1.2 Location order correct = 1</w:t>
            </w:r>
          </w:p>
          <w:p w14:paraId="68A4293A" w14:textId="77777777" w:rsidR="00AB2317" w:rsidRDefault="00C60CF3" w:rsidP="00C01E6C">
            <w:pPr>
              <w:jc w:val="both"/>
            </w:pPr>
            <w:r>
              <w:rPr>
                <w:sz w:val="11"/>
              </w:rPr>
              <w:t>2.1 Activity correctness = 1</w:t>
            </w:r>
          </w:p>
          <w:p w14:paraId="7CCE8749" w14:textId="77777777" w:rsidR="00AB2317" w:rsidRDefault="00C60CF3" w:rsidP="00C01E6C">
            <w:pPr>
              <w:jc w:val="both"/>
            </w:pPr>
            <w:r>
              <w:rPr>
                <w:sz w:val="11"/>
              </w:rPr>
              <w:t>2.2 Activity order correct = 1</w:t>
            </w:r>
          </w:p>
          <w:p w14:paraId="1A28E6F8" w14:textId="77777777" w:rsidR="00AB2317" w:rsidRDefault="00C60CF3" w:rsidP="00C01E6C">
            <w:pPr>
              <w:jc w:val="both"/>
            </w:pPr>
            <w:r>
              <w:rPr>
                <w:sz w:val="11"/>
              </w:rPr>
              <w:t>3.1 Image content coverage and accuracy = 1</w:t>
            </w:r>
          </w:p>
          <w:p w14:paraId="2E317DB4" w14:textId="77777777" w:rsidR="00AB2317" w:rsidRDefault="00C60CF3" w:rsidP="00C01E6C">
            <w:pPr>
              <w:jc w:val="both"/>
            </w:pPr>
            <w:r>
              <w:rPr>
                <w:sz w:val="11"/>
              </w:rPr>
              <w:t>3.2 Image order correct = 1</w:t>
            </w:r>
          </w:p>
          <w:p w14:paraId="3BB0326A" w14:textId="77777777" w:rsidR="00AB2317" w:rsidRDefault="00C60CF3" w:rsidP="00C01E6C">
            <w:pPr>
              <w:jc w:val="both"/>
            </w:pPr>
            <w:r>
              <w:rPr>
                <w:sz w:val="11"/>
              </w:rPr>
              <w:t>4.1 All names used correctly and in correct context = 1</w:t>
            </w:r>
          </w:p>
          <w:p w14:paraId="718AE60B" w14:textId="77777777" w:rsidR="00AB2317" w:rsidRDefault="00C60CF3" w:rsidP="00C01E6C">
            <w:pPr>
              <w:jc w:val="both"/>
            </w:pPr>
            <w:r>
              <w:rPr>
                <w:sz w:val="11"/>
              </w:rPr>
              <w:t>4.2 Personal places label correctly = 1</w:t>
            </w:r>
          </w:p>
          <w:p w14:paraId="78A83685" w14:textId="77777777" w:rsidR="00AB2317" w:rsidRDefault="00C60CF3" w:rsidP="00C01E6C">
            <w:pPr>
              <w:jc w:val="both"/>
            </w:pPr>
            <w:r>
              <w:rPr>
                <w:sz w:val="11"/>
              </w:rPr>
              <w:t>5.1 Weather accuracy = 1</w:t>
            </w:r>
          </w:p>
          <w:p w14:paraId="68407630" w14:textId="77777777" w:rsidR="00AB2317" w:rsidRDefault="00C60CF3" w:rsidP="00C01E6C">
            <w:pPr>
              <w:jc w:val="both"/>
            </w:pPr>
            <w:r>
              <w:rPr>
                <w:sz w:val="11"/>
              </w:rPr>
              <w:t>6.1 Time correctness = 1</w:t>
            </w:r>
          </w:p>
          <w:p w14:paraId="0C03029B" w14:textId="77777777" w:rsidR="00AB2317" w:rsidRDefault="00C60CF3" w:rsidP="00C01E6C">
            <w:pPr>
              <w:jc w:val="both"/>
            </w:pPr>
            <w:r>
              <w:rPr>
                <w:sz w:val="11"/>
              </w:rPr>
              <w:t>7.1 Movement correctness = 1</w:t>
            </w:r>
          </w:p>
          <w:p w14:paraId="6A87AEC0" w14:textId="77777777" w:rsidR="00AB2317" w:rsidRDefault="00C60CF3" w:rsidP="00C01E6C">
            <w:pPr>
              <w:jc w:val="both"/>
            </w:pPr>
            <w:r>
              <w:rPr>
                <w:sz w:val="11"/>
              </w:rPr>
              <w:t>8.1 Prompt adherence = 1</w:t>
            </w:r>
          </w:p>
          <w:p w14:paraId="7247EFA9" w14:textId="77777777" w:rsidR="00AB2317" w:rsidRDefault="00C60CF3" w:rsidP="00C01E6C">
            <w:pPr>
              <w:jc w:val="both"/>
            </w:pPr>
            <w:r>
              <w:rPr>
                <w:sz w:val="11"/>
              </w:rPr>
              <w:t>Total score: 12</w:t>
            </w:r>
          </w:p>
          <w:p w14:paraId="4CC22685" w14:textId="77777777" w:rsidR="00AB2317" w:rsidRDefault="00C60CF3" w:rsidP="00C01E6C">
            <w:pPr>
              <w:jc w:val="both"/>
            </w:pPr>
            <w:r>
              <w:rPr>
                <w:sz w:val="11"/>
              </w:rPr>
              <w:t>Applicable criteria: 12</w:t>
            </w:r>
          </w:p>
          <w:p w14:paraId="4BA4661D" w14:textId="085AE2C2" w:rsidR="00AB2317" w:rsidRDefault="00467165" w:rsidP="00C01E6C">
            <w:pPr>
              <w:jc w:val="both"/>
            </w:pPr>
            <w:r>
              <w:rPr>
                <w:sz w:val="11"/>
              </w:rPr>
              <w:t>S</w:t>
            </w:r>
            <w:r w:rsidR="00C60CF3">
              <w:rPr>
                <w:sz w:val="11"/>
              </w:rPr>
              <w:t>AS: 1.00</w:t>
            </w:r>
          </w:p>
        </w:tc>
      </w:tr>
    </w:tbl>
    <w:p w14:paraId="595C893D" w14:textId="77777777" w:rsidR="00AB2317" w:rsidRDefault="00AB2317" w:rsidP="00C01E6C">
      <w:pPr>
        <w:jc w:val="both"/>
      </w:pPr>
    </w:p>
    <w:p w14:paraId="4E09C9BE" w14:textId="77777777" w:rsidR="00AB2317" w:rsidRDefault="00C60CF3" w:rsidP="00C01E6C">
      <w:pPr>
        <w:pStyle w:val="Heading3"/>
        <w:jc w:val="both"/>
      </w:pPr>
      <w:r>
        <w:rPr>
          <w:b w:val="0"/>
        </w:rPr>
        <w:t xml:space="preserve">Prompt 1 - </w:t>
      </w:r>
      <w:proofErr w:type="spellStart"/>
      <w:r>
        <w:rPr>
          <w:b w:val="0"/>
        </w:rPr>
        <w:t>LLaMA</w:t>
      </w:r>
      <w:proofErr w:type="spellEnd"/>
      <w:r>
        <w:rPr>
          <w:b w:val="0"/>
        </w:rPr>
        <w:t xml:space="preserve"> 3.3 70B</w:t>
      </w:r>
    </w:p>
    <w:tbl>
      <w:tblPr>
        <w:tblStyle w:val="TableGrid"/>
        <w:tblW w:w="0" w:type="auto"/>
        <w:jc w:val="center"/>
        <w:tblLook w:val="04A0" w:firstRow="1" w:lastRow="0" w:firstColumn="1" w:lastColumn="0" w:noHBand="0" w:noVBand="1"/>
      </w:tblPr>
      <w:tblGrid>
        <w:gridCol w:w="3708"/>
        <w:gridCol w:w="4567"/>
        <w:gridCol w:w="2790"/>
      </w:tblGrid>
      <w:tr w:rsidR="00AB2317" w14:paraId="20A4DA54" w14:textId="77777777" w:rsidTr="00D2436E">
        <w:trPr>
          <w:cantSplit/>
          <w:jc w:val="center"/>
        </w:trPr>
        <w:tc>
          <w:tcPr>
            <w:tcW w:w="3708" w:type="dxa"/>
            <w:shd w:val="clear" w:color="auto" w:fill="F6FAFD"/>
          </w:tcPr>
          <w:p w14:paraId="688D5D08"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1236E209"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E8A3CD9"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784D38E8" w14:textId="77777777" w:rsidR="00AB2317" w:rsidRDefault="00C60CF3" w:rsidP="00C01E6C">
            <w:pPr>
              <w:jc w:val="both"/>
            </w:pPr>
            <w:r>
              <w:rPr>
                <w:sz w:val="11"/>
              </w:rPr>
              <w:t>Images: 06:23 eggs and ham; 07:00 coffee; 14:34 workstation; 19:54 dinner; 19:54 selfie with Jahid</w:t>
            </w:r>
          </w:p>
          <w:p w14:paraId="458D0196" w14:textId="77777777" w:rsidR="00AB2317" w:rsidRDefault="00C60CF3" w:rsidP="00C01E6C">
            <w:pPr>
              <w:jc w:val="both"/>
            </w:pPr>
            <w:r>
              <w:rPr>
                <w:sz w:val="11"/>
              </w:rPr>
              <w:t>Names/labels: Ishan; Tampere University is workplace; Jahid identified</w:t>
            </w:r>
          </w:p>
          <w:p w14:paraId="4D82A125" w14:textId="77777777" w:rsidR="00AB2317" w:rsidRDefault="00C60CF3" w:rsidP="00C01E6C">
            <w:pPr>
              <w:jc w:val="both"/>
            </w:pPr>
            <w:r>
              <w:rPr>
                <w:sz w:val="11"/>
              </w:rPr>
              <w:t>Movement: Walking, metro, bus, car, tram, train</w:t>
            </w:r>
          </w:p>
          <w:p w14:paraId="276CF77D" w14:textId="77777777" w:rsidR="00AB2317" w:rsidRDefault="00C60CF3" w:rsidP="00C01E6C">
            <w:pPr>
              <w:jc w:val="both"/>
            </w:pPr>
            <w:r>
              <w:rPr>
                <w:sz w:val="11"/>
              </w:rPr>
              <w:t>Weather/time: Clear morning; overcast during travel/work; clear evening in Tampere; overcast evening at home</w:t>
            </w:r>
          </w:p>
        </w:tc>
        <w:tc>
          <w:tcPr>
            <w:tcW w:w="4567" w:type="dxa"/>
            <w:shd w:val="clear" w:color="auto" w:fill="F6FAFD"/>
          </w:tcPr>
          <w:p w14:paraId="1A5F313B" w14:textId="77777777" w:rsidR="00AB2317" w:rsidRDefault="00C60CF3" w:rsidP="00C01E6C">
            <w:pPr>
              <w:jc w:val="both"/>
            </w:pPr>
            <w:r>
              <w:rPr>
                <w:b/>
                <w:sz w:val="14"/>
              </w:rPr>
              <w:t>Generated model output</w:t>
            </w:r>
          </w:p>
          <w:p w14:paraId="50F06E76" w14:textId="77777777" w:rsidR="00AB2317" w:rsidRDefault="00C60CF3" w:rsidP="00C01E6C">
            <w:pPr>
              <w:jc w:val="both"/>
            </w:pPr>
            <w:r>
              <w:rPr>
                <w:sz w:val="12"/>
              </w:rPr>
              <w:t xml:space="preserve">Ishan's Day I started my day at home, where I had eggs and ham for breakfast, and coffee. Later, I walked to </w:t>
            </w:r>
            <w:proofErr w:type="spellStart"/>
            <w:r>
              <w:rPr>
                <w:sz w:val="12"/>
              </w:rPr>
              <w:t>Herttoniemi</w:t>
            </w:r>
            <w:proofErr w:type="spellEnd"/>
            <w:r>
              <w:rPr>
                <w:sz w:val="12"/>
              </w:rPr>
              <w:t xml:space="preserve"> and took the metro to Kamppi. From there, I took a bus to Tampere. After arriving in Tampere, I went to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Then, I drove to </w:t>
            </w:r>
            <w:proofErr w:type="spellStart"/>
            <w:r>
              <w:rPr>
                <w:sz w:val="12"/>
              </w:rPr>
              <w:t>Hervanta</w:t>
            </w:r>
            <w:proofErr w:type="spellEnd"/>
            <w:r>
              <w:rPr>
                <w:sz w:val="12"/>
              </w:rPr>
              <w:t xml:space="preserve">, Tampere, and visited my workplace, Tampere University, where I spent most of the afternoon. During my time at the university, I worked on my laptop. After that, I walked to TOAS </w:t>
            </w:r>
            <w:proofErr w:type="spellStart"/>
            <w:r>
              <w:rPr>
                <w:sz w:val="12"/>
              </w:rPr>
              <w:t>Mikontalo</w:t>
            </w:r>
            <w:proofErr w:type="spellEnd"/>
            <w:r>
              <w:rPr>
                <w:sz w:val="12"/>
              </w:rPr>
              <w:t xml:space="preserve"> to pick up some clothes. Next, I took a tram to Tampere and went to Shopping Center </w:t>
            </w:r>
            <w:proofErr w:type="spellStart"/>
            <w:r>
              <w:rPr>
                <w:sz w:val="12"/>
              </w:rPr>
              <w:t>Ratina</w:t>
            </w:r>
            <w:proofErr w:type="spellEnd"/>
            <w:r>
              <w:rPr>
                <w:sz w:val="12"/>
              </w:rPr>
              <w:t xml:space="preserve"> to repair my mobile. In the evening, I had a meal with chicken, fries, and soda at </w:t>
            </w:r>
            <w:proofErr w:type="spellStart"/>
            <w:r>
              <w:rPr>
                <w:sz w:val="12"/>
              </w:rPr>
              <w:t>Rioni</w:t>
            </w:r>
            <w:proofErr w:type="spellEnd"/>
            <w:r>
              <w:rPr>
                <w:sz w:val="12"/>
              </w:rPr>
              <w:t xml:space="preserve"> Tampere. Later, Jahid and I took a selfie together. I ended my day by taking a train from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to </w:t>
            </w:r>
            <w:proofErr w:type="spellStart"/>
            <w:r>
              <w:rPr>
                <w:sz w:val="12"/>
              </w:rPr>
              <w:t>Kluuvi</w:t>
            </w:r>
            <w:proofErr w:type="spellEnd"/>
            <w:r>
              <w:rPr>
                <w:sz w:val="12"/>
              </w:rPr>
              <w:t xml:space="preserve">, and then took the metro to </w:t>
            </w:r>
            <w:proofErr w:type="spellStart"/>
            <w:r>
              <w:rPr>
                <w:sz w:val="12"/>
              </w:rPr>
              <w:t>Herttoniemi</w:t>
            </w:r>
            <w:proofErr w:type="spellEnd"/>
            <w:r>
              <w:rPr>
                <w:sz w:val="12"/>
              </w:rPr>
              <w:t>, finally arriving home around 23:11.</w:t>
            </w:r>
          </w:p>
        </w:tc>
        <w:tc>
          <w:tcPr>
            <w:tcW w:w="2790" w:type="dxa"/>
            <w:shd w:val="clear" w:color="auto" w:fill="F6FAFD"/>
          </w:tcPr>
          <w:p w14:paraId="32CA9064" w14:textId="77777777" w:rsidR="00AB2317" w:rsidRDefault="00C60CF3" w:rsidP="00C01E6C">
            <w:pPr>
              <w:jc w:val="both"/>
            </w:pPr>
            <w:r>
              <w:rPr>
                <w:b/>
                <w:sz w:val="14"/>
              </w:rPr>
              <w:t>Criterion-level scoring</w:t>
            </w:r>
          </w:p>
          <w:p w14:paraId="201218E8" w14:textId="77777777" w:rsidR="00AB2317" w:rsidRDefault="00C60CF3" w:rsidP="00C01E6C">
            <w:pPr>
              <w:jc w:val="both"/>
            </w:pPr>
            <w:r>
              <w:rPr>
                <w:sz w:val="11"/>
              </w:rPr>
              <w:t>1.1 All ground-truth locations included = 1</w:t>
            </w:r>
          </w:p>
          <w:p w14:paraId="7152482E" w14:textId="77777777" w:rsidR="00AB2317" w:rsidRDefault="00C60CF3" w:rsidP="00C01E6C">
            <w:pPr>
              <w:jc w:val="both"/>
            </w:pPr>
            <w:r>
              <w:rPr>
                <w:sz w:val="11"/>
              </w:rPr>
              <w:t>1.2 Location order correct = 1</w:t>
            </w:r>
          </w:p>
          <w:p w14:paraId="7CA80CFC" w14:textId="77777777" w:rsidR="00AB2317" w:rsidRDefault="00C60CF3" w:rsidP="00C01E6C">
            <w:pPr>
              <w:jc w:val="both"/>
            </w:pPr>
            <w:r>
              <w:rPr>
                <w:sz w:val="11"/>
              </w:rPr>
              <w:t>2.1 Activity correctness = 1</w:t>
            </w:r>
          </w:p>
          <w:p w14:paraId="56071E8D" w14:textId="77777777" w:rsidR="00AB2317" w:rsidRDefault="00C60CF3" w:rsidP="00C01E6C">
            <w:pPr>
              <w:jc w:val="both"/>
            </w:pPr>
            <w:r>
              <w:rPr>
                <w:sz w:val="11"/>
              </w:rPr>
              <w:t>2.2 Activity order correct = 1</w:t>
            </w:r>
          </w:p>
          <w:p w14:paraId="6A2BDC90" w14:textId="77777777" w:rsidR="00AB2317" w:rsidRDefault="00C60CF3" w:rsidP="00C01E6C">
            <w:pPr>
              <w:jc w:val="both"/>
            </w:pPr>
            <w:r>
              <w:rPr>
                <w:sz w:val="11"/>
              </w:rPr>
              <w:t>3.1 Image content coverage and accuracy = 1</w:t>
            </w:r>
          </w:p>
          <w:p w14:paraId="2FB97C3F" w14:textId="77777777" w:rsidR="00AB2317" w:rsidRDefault="00C60CF3" w:rsidP="00C01E6C">
            <w:pPr>
              <w:jc w:val="both"/>
            </w:pPr>
            <w:r>
              <w:rPr>
                <w:sz w:val="11"/>
              </w:rPr>
              <w:t>3.2 Image order correct = 1</w:t>
            </w:r>
          </w:p>
          <w:p w14:paraId="79E040FE" w14:textId="77777777" w:rsidR="00AB2317" w:rsidRDefault="00C60CF3" w:rsidP="00C01E6C">
            <w:pPr>
              <w:jc w:val="both"/>
            </w:pPr>
            <w:r>
              <w:rPr>
                <w:sz w:val="11"/>
              </w:rPr>
              <w:t>4.1 All names used correctly and in correct context = 1</w:t>
            </w:r>
          </w:p>
          <w:p w14:paraId="2B2A54C0" w14:textId="77777777" w:rsidR="00AB2317" w:rsidRDefault="00C60CF3" w:rsidP="00C01E6C">
            <w:pPr>
              <w:jc w:val="both"/>
            </w:pPr>
            <w:r>
              <w:rPr>
                <w:sz w:val="11"/>
              </w:rPr>
              <w:t>4.2 Personal places label correctly = 1</w:t>
            </w:r>
          </w:p>
          <w:p w14:paraId="120202A0" w14:textId="77777777" w:rsidR="00AB2317" w:rsidRDefault="00C60CF3" w:rsidP="00C01E6C">
            <w:pPr>
              <w:jc w:val="both"/>
            </w:pPr>
            <w:r>
              <w:rPr>
                <w:sz w:val="11"/>
              </w:rPr>
              <w:t>5.1 Weather accuracy = 1</w:t>
            </w:r>
          </w:p>
          <w:p w14:paraId="722B626E" w14:textId="77777777" w:rsidR="00AB2317" w:rsidRDefault="00C60CF3" w:rsidP="00C01E6C">
            <w:pPr>
              <w:jc w:val="both"/>
            </w:pPr>
            <w:r>
              <w:rPr>
                <w:sz w:val="11"/>
              </w:rPr>
              <w:t>6.1 Time correctness = 1</w:t>
            </w:r>
          </w:p>
          <w:p w14:paraId="056BF98B" w14:textId="77777777" w:rsidR="00AB2317" w:rsidRDefault="00C60CF3" w:rsidP="00C01E6C">
            <w:pPr>
              <w:jc w:val="both"/>
            </w:pPr>
            <w:r>
              <w:rPr>
                <w:sz w:val="11"/>
              </w:rPr>
              <w:t>7.1 Movement correctness = 1</w:t>
            </w:r>
          </w:p>
          <w:p w14:paraId="1A510C69" w14:textId="77777777" w:rsidR="00AB2317" w:rsidRDefault="00C60CF3" w:rsidP="00C01E6C">
            <w:pPr>
              <w:jc w:val="both"/>
            </w:pPr>
            <w:r>
              <w:rPr>
                <w:sz w:val="11"/>
              </w:rPr>
              <w:t>8.1 Prompt adherence = 1</w:t>
            </w:r>
          </w:p>
          <w:p w14:paraId="3255D37D" w14:textId="77777777" w:rsidR="00AB2317" w:rsidRDefault="00C60CF3" w:rsidP="00C01E6C">
            <w:pPr>
              <w:jc w:val="both"/>
            </w:pPr>
            <w:r>
              <w:rPr>
                <w:sz w:val="11"/>
              </w:rPr>
              <w:t>Total score: 12</w:t>
            </w:r>
          </w:p>
          <w:p w14:paraId="219F36DB" w14:textId="77777777" w:rsidR="00AB2317" w:rsidRDefault="00C60CF3" w:rsidP="00C01E6C">
            <w:pPr>
              <w:jc w:val="both"/>
            </w:pPr>
            <w:r>
              <w:rPr>
                <w:sz w:val="11"/>
              </w:rPr>
              <w:t>Applicable criteria: 12</w:t>
            </w:r>
          </w:p>
          <w:p w14:paraId="7B4852FE" w14:textId="1ABAE0C1" w:rsidR="00AB2317" w:rsidRDefault="00467165" w:rsidP="00C01E6C">
            <w:pPr>
              <w:jc w:val="both"/>
            </w:pPr>
            <w:r>
              <w:rPr>
                <w:sz w:val="11"/>
              </w:rPr>
              <w:t>S</w:t>
            </w:r>
            <w:r w:rsidR="00C60CF3">
              <w:rPr>
                <w:sz w:val="11"/>
              </w:rPr>
              <w:t>AS: 1.00</w:t>
            </w:r>
          </w:p>
        </w:tc>
      </w:tr>
    </w:tbl>
    <w:p w14:paraId="6F588C53" w14:textId="77777777" w:rsidR="00AB2317" w:rsidRDefault="00AB2317" w:rsidP="00C01E6C">
      <w:pPr>
        <w:jc w:val="both"/>
      </w:pPr>
    </w:p>
    <w:p w14:paraId="330C34C1" w14:textId="77777777" w:rsidR="00AB2317" w:rsidRDefault="00C60CF3" w:rsidP="00C01E6C">
      <w:pPr>
        <w:pStyle w:val="Heading2"/>
        <w:jc w:val="both"/>
      </w:pPr>
      <w:r>
        <w:rPr>
          <w:b w:val="0"/>
        </w:rPr>
        <w:lastRenderedPageBreak/>
        <w:t>Prompt 2: Ground Truth, Model Output, and Scoring Side by Side</w:t>
      </w:r>
    </w:p>
    <w:p w14:paraId="76509977" w14:textId="77777777" w:rsidR="00AB2317" w:rsidRDefault="00C60CF3" w:rsidP="00C01E6C">
      <w:pPr>
        <w:pStyle w:val="Heading3"/>
        <w:jc w:val="both"/>
      </w:pPr>
      <w:r>
        <w:rPr>
          <w:b w:val="0"/>
        </w:rPr>
        <w:t>Prompt 2 - Mistral 7B</w:t>
      </w:r>
    </w:p>
    <w:tbl>
      <w:tblPr>
        <w:tblStyle w:val="TableGrid"/>
        <w:tblW w:w="0" w:type="auto"/>
        <w:jc w:val="center"/>
        <w:tblLook w:val="04A0" w:firstRow="1" w:lastRow="0" w:firstColumn="1" w:lastColumn="0" w:noHBand="0" w:noVBand="1"/>
      </w:tblPr>
      <w:tblGrid>
        <w:gridCol w:w="3708"/>
        <w:gridCol w:w="3757"/>
        <w:gridCol w:w="2790"/>
      </w:tblGrid>
      <w:tr w:rsidR="00AB2317" w14:paraId="6C6B5C9D" w14:textId="77777777" w:rsidTr="00F34A18">
        <w:trPr>
          <w:cantSplit/>
          <w:jc w:val="center"/>
        </w:trPr>
        <w:tc>
          <w:tcPr>
            <w:tcW w:w="3708" w:type="dxa"/>
            <w:shd w:val="clear" w:color="auto" w:fill="F6FAFD"/>
          </w:tcPr>
          <w:p w14:paraId="0D1C63C5"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152C2182"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90E40C2"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12D725BA" w14:textId="77777777" w:rsidR="00AB2317" w:rsidRDefault="00C60CF3" w:rsidP="00C01E6C">
            <w:pPr>
              <w:jc w:val="both"/>
            </w:pPr>
            <w:r>
              <w:rPr>
                <w:sz w:val="11"/>
              </w:rPr>
              <w:t>Images: 06:23 eggs and ham; 07:00 coffee; 14:34 workstation; 19:54 dinner; 19:54 selfie with Jahid</w:t>
            </w:r>
          </w:p>
          <w:p w14:paraId="62CEFC7A" w14:textId="77777777" w:rsidR="00AB2317" w:rsidRDefault="00C60CF3" w:rsidP="00C01E6C">
            <w:pPr>
              <w:jc w:val="both"/>
            </w:pPr>
            <w:r>
              <w:rPr>
                <w:sz w:val="11"/>
              </w:rPr>
              <w:t>Names/labels: Ishan; Tampere University is workplace; Jahid identified</w:t>
            </w:r>
          </w:p>
          <w:p w14:paraId="39B8BF18" w14:textId="77777777" w:rsidR="00AB2317" w:rsidRDefault="00C60CF3" w:rsidP="00C01E6C">
            <w:pPr>
              <w:jc w:val="both"/>
            </w:pPr>
            <w:r>
              <w:rPr>
                <w:sz w:val="11"/>
              </w:rPr>
              <w:t>Movement: Walking, metro, bus, car, tram, train</w:t>
            </w:r>
          </w:p>
          <w:p w14:paraId="7F87CF56" w14:textId="77777777" w:rsidR="00AB2317" w:rsidRDefault="00C60CF3" w:rsidP="00C01E6C">
            <w:pPr>
              <w:jc w:val="both"/>
            </w:pPr>
            <w:r>
              <w:rPr>
                <w:sz w:val="11"/>
              </w:rPr>
              <w:t>Weather/time: Clear morning; overcast during travel/work; clear evening in Tampere; overcast evening at home</w:t>
            </w:r>
          </w:p>
        </w:tc>
        <w:tc>
          <w:tcPr>
            <w:tcW w:w="3757" w:type="dxa"/>
            <w:shd w:val="clear" w:color="auto" w:fill="F6FAFD"/>
          </w:tcPr>
          <w:p w14:paraId="182A0B5C" w14:textId="77777777" w:rsidR="00AB2317" w:rsidRDefault="00C60CF3" w:rsidP="00C01E6C">
            <w:pPr>
              <w:jc w:val="both"/>
            </w:pPr>
            <w:r>
              <w:rPr>
                <w:b/>
                <w:sz w:val="14"/>
              </w:rPr>
              <w:t>Generated model output</w:t>
            </w:r>
          </w:p>
          <w:p w14:paraId="2002784E" w14:textId="77777777" w:rsidR="00AB2317" w:rsidRDefault="00C60CF3" w:rsidP="00C01E6C">
            <w:pPr>
              <w:jc w:val="both"/>
            </w:pPr>
            <w:r>
              <w:rPr>
                <w:sz w:val="12"/>
              </w:rPr>
              <w:t>Ishan's Day In the morning, I started my day at home. After spending some time there, I left around 9:05 and took a trip to another city. At 12:05, I arrived in that city and had lunch at Lakeside Restaurant. After lunch, I spent some time exploring Old Town Square. Later, I returned to the train station and took a train back to my original city, arriving around 17:45. At home, I decided to cook dinner myself. So, I walked to Market Hall at 17:05 and bought ingredients for the meal. After returning home, I spent about two hours preparing and cooking the food. The day ended with a delicious homemade dinner.</w:t>
            </w:r>
          </w:p>
        </w:tc>
        <w:tc>
          <w:tcPr>
            <w:tcW w:w="2790" w:type="dxa"/>
            <w:shd w:val="clear" w:color="auto" w:fill="F6FAFD"/>
          </w:tcPr>
          <w:p w14:paraId="19CDFE70" w14:textId="77777777" w:rsidR="00AB2317" w:rsidRDefault="00C60CF3" w:rsidP="00C01E6C">
            <w:pPr>
              <w:jc w:val="both"/>
            </w:pPr>
            <w:r>
              <w:rPr>
                <w:b/>
                <w:sz w:val="14"/>
              </w:rPr>
              <w:t>Criterion-level scoring</w:t>
            </w:r>
          </w:p>
          <w:p w14:paraId="0EA6C7B6" w14:textId="77777777" w:rsidR="00AB2317" w:rsidRDefault="00C60CF3" w:rsidP="00C01E6C">
            <w:pPr>
              <w:jc w:val="both"/>
            </w:pPr>
            <w:r>
              <w:rPr>
                <w:sz w:val="11"/>
              </w:rPr>
              <w:t>1.1 All ground-truth locations included = 0</w:t>
            </w:r>
          </w:p>
          <w:p w14:paraId="2F484D5C" w14:textId="77777777" w:rsidR="00AB2317" w:rsidRDefault="00C60CF3" w:rsidP="00C01E6C">
            <w:pPr>
              <w:jc w:val="both"/>
            </w:pPr>
            <w:r>
              <w:rPr>
                <w:sz w:val="11"/>
              </w:rPr>
              <w:t>1.2 Location order correct = 0</w:t>
            </w:r>
          </w:p>
          <w:p w14:paraId="03CC9DC3" w14:textId="77777777" w:rsidR="00AB2317" w:rsidRDefault="00C60CF3" w:rsidP="00C01E6C">
            <w:pPr>
              <w:jc w:val="both"/>
            </w:pPr>
            <w:r>
              <w:rPr>
                <w:sz w:val="11"/>
              </w:rPr>
              <w:t>2.1 Activity correctness = 0</w:t>
            </w:r>
          </w:p>
          <w:p w14:paraId="5BCD056C" w14:textId="77777777" w:rsidR="00AB2317" w:rsidRDefault="00C60CF3" w:rsidP="00C01E6C">
            <w:pPr>
              <w:jc w:val="both"/>
            </w:pPr>
            <w:r>
              <w:rPr>
                <w:sz w:val="11"/>
              </w:rPr>
              <w:t>2.2 Activity order correct = 0</w:t>
            </w:r>
          </w:p>
          <w:p w14:paraId="6355FA4A" w14:textId="77777777" w:rsidR="00AB2317" w:rsidRDefault="00C60CF3" w:rsidP="00C01E6C">
            <w:pPr>
              <w:jc w:val="both"/>
            </w:pPr>
            <w:r>
              <w:rPr>
                <w:sz w:val="11"/>
              </w:rPr>
              <w:t>3.1 Image content coverage and accuracy = 0</w:t>
            </w:r>
          </w:p>
          <w:p w14:paraId="746FE4F6" w14:textId="77777777" w:rsidR="00AB2317" w:rsidRDefault="00C60CF3" w:rsidP="00C01E6C">
            <w:pPr>
              <w:jc w:val="both"/>
            </w:pPr>
            <w:r>
              <w:rPr>
                <w:sz w:val="11"/>
              </w:rPr>
              <w:t>3.2 Image order correct = 0</w:t>
            </w:r>
          </w:p>
          <w:p w14:paraId="03AFA9C8" w14:textId="77777777" w:rsidR="00AB2317" w:rsidRDefault="00C60CF3" w:rsidP="00C01E6C">
            <w:pPr>
              <w:jc w:val="both"/>
            </w:pPr>
            <w:r>
              <w:rPr>
                <w:sz w:val="11"/>
              </w:rPr>
              <w:t>4.1 All names used correctly and in correct context = 0</w:t>
            </w:r>
          </w:p>
          <w:p w14:paraId="05110D3D" w14:textId="77777777" w:rsidR="00AB2317" w:rsidRDefault="00C60CF3" w:rsidP="00C01E6C">
            <w:pPr>
              <w:jc w:val="both"/>
            </w:pPr>
            <w:r>
              <w:rPr>
                <w:sz w:val="11"/>
              </w:rPr>
              <w:t>4.2 Personal places label correctly = 0</w:t>
            </w:r>
          </w:p>
          <w:p w14:paraId="7A359DBF" w14:textId="77777777" w:rsidR="00AB2317" w:rsidRDefault="00C60CF3" w:rsidP="00C01E6C">
            <w:pPr>
              <w:jc w:val="both"/>
            </w:pPr>
            <w:r>
              <w:rPr>
                <w:sz w:val="11"/>
              </w:rPr>
              <w:t>5.1 Weather accuracy = 0</w:t>
            </w:r>
          </w:p>
          <w:p w14:paraId="75F19840" w14:textId="77777777" w:rsidR="00AB2317" w:rsidRDefault="00C60CF3" w:rsidP="00C01E6C">
            <w:pPr>
              <w:jc w:val="both"/>
            </w:pPr>
            <w:r>
              <w:rPr>
                <w:sz w:val="11"/>
              </w:rPr>
              <w:t>6.1 Time correctness = 0</w:t>
            </w:r>
          </w:p>
          <w:p w14:paraId="506AD6CB" w14:textId="77777777" w:rsidR="00AB2317" w:rsidRDefault="00C60CF3" w:rsidP="00C01E6C">
            <w:pPr>
              <w:jc w:val="both"/>
            </w:pPr>
            <w:r>
              <w:rPr>
                <w:sz w:val="11"/>
              </w:rPr>
              <w:t>7.1 Movement correctness = 0</w:t>
            </w:r>
          </w:p>
          <w:p w14:paraId="2DBF1A37" w14:textId="77777777" w:rsidR="00AB2317" w:rsidRDefault="00C60CF3" w:rsidP="00C01E6C">
            <w:pPr>
              <w:jc w:val="both"/>
            </w:pPr>
            <w:r>
              <w:rPr>
                <w:sz w:val="11"/>
              </w:rPr>
              <w:t>8.1 Prompt adherence = 0</w:t>
            </w:r>
          </w:p>
          <w:p w14:paraId="175D7C1C" w14:textId="77777777" w:rsidR="00AB2317" w:rsidRDefault="00C60CF3" w:rsidP="00C01E6C">
            <w:pPr>
              <w:jc w:val="both"/>
            </w:pPr>
            <w:r>
              <w:rPr>
                <w:sz w:val="11"/>
              </w:rPr>
              <w:t>Total score: 0</w:t>
            </w:r>
          </w:p>
          <w:p w14:paraId="786F06A0" w14:textId="77777777" w:rsidR="00AB2317" w:rsidRDefault="00C60CF3" w:rsidP="00C01E6C">
            <w:pPr>
              <w:jc w:val="both"/>
            </w:pPr>
            <w:r>
              <w:rPr>
                <w:sz w:val="11"/>
              </w:rPr>
              <w:t>Applicable criteria: 12</w:t>
            </w:r>
          </w:p>
          <w:p w14:paraId="7335A798" w14:textId="0230F9A5" w:rsidR="00AB2317" w:rsidRDefault="00467165" w:rsidP="00C01E6C">
            <w:pPr>
              <w:jc w:val="both"/>
            </w:pPr>
            <w:r>
              <w:rPr>
                <w:sz w:val="11"/>
              </w:rPr>
              <w:t>S</w:t>
            </w:r>
            <w:r w:rsidR="00C60CF3">
              <w:rPr>
                <w:sz w:val="11"/>
              </w:rPr>
              <w:t>AS: 0.00</w:t>
            </w:r>
          </w:p>
        </w:tc>
      </w:tr>
    </w:tbl>
    <w:p w14:paraId="6DCCF08A" w14:textId="77777777" w:rsidR="00AB2317" w:rsidRDefault="00AB2317" w:rsidP="00C01E6C">
      <w:pPr>
        <w:jc w:val="both"/>
      </w:pPr>
    </w:p>
    <w:p w14:paraId="6A34C18F" w14:textId="77777777" w:rsidR="00AB2317" w:rsidRDefault="00C60CF3" w:rsidP="00C01E6C">
      <w:pPr>
        <w:pStyle w:val="Heading3"/>
        <w:jc w:val="both"/>
      </w:pPr>
      <w:r>
        <w:rPr>
          <w:b w:val="0"/>
        </w:rPr>
        <w:t xml:space="preserve">Prompt 2 - </w:t>
      </w:r>
      <w:proofErr w:type="spellStart"/>
      <w:r>
        <w:rPr>
          <w:b w:val="0"/>
        </w:rPr>
        <w:t>LLaMA</w:t>
      </w:r>
      <w:proofErr w:type="spellEnd"/>
      <w:r>
        <w:rPr>
          <w:b w:val="0"/>
        </w:rPr>
        <w:t xml:space="preserve"> 3.1 8B</w:t>
      </w:r>
    </w:p>
    <w:tbl>
      <w:tblPr>
        <w:tblStyle w:val="TableGrid"/>
        <w:tblW w:w="0" w:type="auto"/>
        <w:jc w:val="center"/>
        <w:tblLook w:val="04A0" w:firstRow="1" w:lastRow="0" w:firstColumn="1" w:lastColumn="0" w:noHBand="0" w:noVBand="1"/>
      </w:tblPr>
      <w:tblGrid>
        <w:gridCol w:w="3708"/>
        <w:gridCol w:w="3667"/>
        <w:gridCol w:w="2700"/>
      </w:tblGrid>
      <w:tr w:rsidR="00AB2317" w14:paraId="49FF9BF2" w14:textId="77777777" w:rsidTr="00F34A18">
        <w:trPr>
          <w:cantSplit/>
          <w:jc w:val="center"/>
        </w:trPr>
        <w:tc>
          <w:tcPr>
            <w:tcW w:w="3708" w:type="dxa"/>
            <w:shd w:val="clear" w:color="auto" w:fill="F6FAFD"/>
          </w:tcPr>
          <w:p w14:paraId="04F28CA7"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680AA640"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7B98DF4E"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32BBAF6B" w14:textId="77777777" w:rsidR="00AB2317" w:rsidRDefault="00C60CF3" w:rsidP="00C01E6C">
            <w:pPr>
              <w:jc w:val="both"/>
            </w:pPr>
            <w:r>
              <w:rPr>
                <w:sz w:val="11"/>
              </w:rPr>
              <w:t>Images: 06:23 eggs and ham; 07:00 coffee; 14:34 workstation; 19:54 dinner; 19:54 selfie with Jahid</w:t>
            </w:r>
          </w:p>
          <w:p w14:paraId="65456DEA" w14:textId="77777777" w:rsidR="00AB2317" w:rsidRDefault="00C60CF3" w:rsidP="00C01E6C">
            <w:pPr>
              <w:jc w:val="both"/>
            </w:pPr>
            <w:r>
              <w:rPr>
                <w:sz w:val="11"/>
              </w:rPr>
              <w:t>Names/labels: Ishan; Tampere University is workplace; Jahid identified</w:t>
            </w:r>
          </w:p>
          <w:p w14:paraId="3396A63D" w14:textId="77777777" w:rsidR="00AB2317" w:rsidRDefault="00C60CF3" w:rsidP="00C01E6C">
            <w:pPr>
              <w:jc w:val="both"/>
            </w:pPr>
            <w:r>
              <w:rPr>
                <w:sz w:val="11"/>
              </w:rPr>
              <w:t>Movement: Walking, metro, bus, car, tram, train</w:t>
            </w:r>
          </w:p>
          <w:p w14:paraId="35745225" w14:textId="77777777" w:rsidR="00AB2317" w:rsidRDefault="00C60CF3" w:rsidP="00C01E6C">
            <w:pPr>
              <w:jc w:val="both"/>
            </w:pPr>
            <w:r>
              <w:rPr>
                <w:sz w:val="11"/>
              </w:rPr>
              <w:t>Weather/time: Clear morning; overcast during travel/work; clear evening in Tampere; overcast evening at home</w:t>
            </w:r>
          </w:p>
        </w:tc>
        <w:tc>
          <w:tcPr>
            <w:tcW w:w="3667" w:type="dxa"/>
            <w:shd w:val="clear" w:color="auto" w:fill="F6FAFD"/>
          </w:tcPr>
          <w:p w14:paraId="4A802311" w14:textId="77777777" w:rsidR="00AB2317" w:rsidRDefault="00C60CF3" w:rsidP="00C01E6C">
            <w:pPr>
              <w:jc w:val="both"/>
            </w:pPr>
            <w:r>
              <w:rPr>
                <w:b/>
                <w:sz w:val="14"/>
              </w:rPr>
              <w:t>Generated model output</w:t>
            </w:r>
          </w:p>
          <w:p w14:paraId="30CE23E9" w14:textId="77777777" w:rsidR="00AB2317" w:rsidRDefault="00C60CF3" w:rsidP="00C01E6C">
            <w:pPr>
              <w:jc w:val="both"/>
            </w:pPr>
            <w:r>
              <w:rPr>
                <w:sz w:val="12"/>
              </w:rPr>
              <w:t xml:space="preserve">Ishan's Day My day started early at home, where I had breakfast before heading out. At 09:02, I left my place and walked to </w:t>
            </w:r>
            <w:proofErr w:type="spellStart"/>
            <w:r>
              <w:rPr>
                <w:sz w:val="12"/>
              </w:rPr>
              <w:t>Herttoniemi</w:t>
            </w:r>
            <w:proofErr w:type="spellEnd"/>
            <w:r>
              <w:rPr>
                <w:sz w:val="12"/>
              </w:rPr>
              <w:t xml:space="preserve">. From there, I took the metro to Kamppi, then a bus to Tampere. In Tampere, I visited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at 12:04. After that, I drove to </w:t>
            </w:r>
            <w:proofErr w:type="spellStart"/>
            <w:r>
              <w:rPr>
                <w:sz w:val="12"/>
              </w:rPr>
              <w:t>Hervanta</w:t>
            </w:r>
            <w:proofErr w:type="spellEnd"/>
            <w:r>
              <w:rPr>
                <w:sz w:val="12"/>
              </w:rPr>
              <w:t xml:space="preserve"> Campus, where I work at Tampere University. I spent most of my day there, working and taking a photo around 14:34. In the evening, I left the university and visited TOAS </w:t>
            </w:r>
            <w:proofErr w:type="spellStart"/>
            <w:r>
              <w:rPr>
                <w:sz w:val="12"/>
              </w:rPr>
              <w:t>Mikontalo</w:t>
            </w:r>
            <w:proofErr w:type="spellEnd"/>
            <w:r>
              <w:rPr>
                <w:sz w:val="12"/>
              </w:rPr>
              <w:t xml:space="preserve"> to pick up some clothes. Then, I took the tram back to Tampere and went shopping at </w:t>
            </w:r>
            <w:proofErr w:type="spellStart"/>
            <w:r>
              <w:rPr>
                <w:sz w:val="12"/>
              </w:rPr>
              <w:t>Ratina</w:t>
            </w:r>
            <w:proofErr w:type="spellEnd"/>
            <w:r>
              <w:rPr>
                <w:sz w:val="12"/>
              </w:rPr>
              <w:t xml:space="preserve">. After that, I walked to </w:t>
            </w:r>
            <w:proofErr w:type="spellStart"/>
            <w:r>
              <w:rPr>
                <w:sz w:val="12"/>
              </w:rPr>
              <w:t>Rioni</w:t>
            </w:r>
            <w:proofErr w:type="spellEnd"/>
            <w:r>
              <w:rPr>
                <w:sz w:val="12"/>
              </w:rPr>
              <w:t xml:space="preserve"> Tampere, where I had dinner with friends. We took a photo together around 19:54. Later, I took the train from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to </w:t>
            </w:r>
            <w:proofErr w:type="spellStart"/>
            <w:r>
              <w:rPr>
                <w:sz w:val="12"/>
              </w:rPr>
              <w:t>Kluuvi</w:t>
            </w:r>
            <w:proofErr w:type="spellEnd"/>
            <w:r>
              <w:rPr>
                <w:sz w:val="12"/>
              </w:rPr>
              <w:t>, then the metro back home.</w:t>
            </w:r>
          </w:p>
        </w:tc>
        <w:tc>
          <w:tcPr>
            <w:tcW w:w="2700" w:type="dxa"/>
            <w:shd w:val="clear" w:color="auto" w:fill="F6FAFD"/>
          </w:tcPr>
          <w:p w14:paraId="6F446839" w14:textId="77777777" w:rsidR="00AB2317" w:rsidRDefault="00C60CF3" w:rsidP="00C01E6C">
            <w:pPr>
              <w:jc w:val="both"/>
            </w:pPr>
            <w:r>
              <w:rPr>
                <w:b/>
                <w:sz w:val="14"/>
              </w:rPr>
              <w:t>Criterion-level scoring</w:t>
            </w:r>
          </w:p>
          <w:p w14:paraId="2E5F56F5" w14:textId="77777777" w:rsidR="00AB2317" w:rsidRDefault="00C60CF3" w:rsidP="00C01E6C">
            <w:pPr>
              <w:jc w:val="both"/>
            </w:pPr>
            <w:r>
              <w:rPr>
                <w:sz w:val="11"/>
              </w:rPr>
              <w:t>1.1 All ground-truth locations included = 1</w:t>
            </w:r>
          </w:p>
          <w:p w14:paraId="1A97BF69" w14:textId="77777777" w:rsidR="00AB2317" w:rsidRDefault="00C60CF3" w:rsidP="00C01E6C">
            <w:pPr>
              <w:jc w:val="both"/>
            </w:pPr>
            <w:r>
              <w:rPr>
                <w:sz w:val="11"/>
              </w:rPr>
              <w:t>1.2 Location order correct = 1</w:t>
            </w:r>
          </w:p>
          <w:p w14:paraId="4A96E0C8" w14:textId="77777777" w:rsidR="00AB2317" w:rsidRDefault="00C60CF3" w:rsidP="00C01E6C">
            <w:pPr>
              <w:jc w:val="both"/>
            </w:pPr>
            <w:r>
              <w:rPr>
                <w:sz w:val="11"/>
              </w:rPr>
              <w:t>2.1 Activity correctness = 0</w:t>
            </w:r>
          </w:p>
          <w:p w14:paraId="193A36FE" w14:textId="77777777" w:rsidR="00AB2317" w:rsidRDefault="00C60CF3" w:rsidP="00C01E6C">
            <w:pPr>
              <w:jc w:val="both"/>
            </w:pPr>
            <w:r>
              <w:rPr>
                <w:sz w:val="11"/>
              </w:rPr>
              <w:t>2.2 Activity order correct = 1</w:t>
            </w:r>
          </w:p>
          <w:p w14:paraId="695C7C0C" w14:textId="77777777" w:rsidR="00AB2317" w:rsidRDefault="00C60CF3" w:rsidP="00C01E6C">
            <w:pPr>
              <w:jc w:val="both"/>
            </w:pPr>
            <w:r>
              <w:rPr>
                <w:sz w:val="11"/>
              </w:rPr>
              <w:t>3.1 Image content coverage and accuracy = 0</w:t>
            </w:r>
          </w:p>
          <w:p w14:paraId="1C0FC708" w14:textId="77777777" w:rsidR="00AB2317" w:rsidRDefault="00C60CF3" w:rsidP="00C01E6C">
            <w:pPr>
              <w:jc w:val="both"/>
            </w:pPr>
            <w:r>
              <w:rPr>
                <w:sz w:val="11"/>
              </w:rPr>
              <w:t>3.2 Image order correct = 1</w:t>
            </w:r>
          </w:p>
          <w:p w14:paraId="24533C40" w14:textId="77777777" w:rsidR="00AB2317" w:rsidRDefault="00C60CF3" w:rsidP="00C01E6C">
            <w:pPr>
              <w:jc w:val="both"/>
            </w:pPr>
            <w:r>
              <w:rPr>
                <w:sz w:val="11"/>
              </w:rPr>
              <w:t>4.1 All names used correctly and in correct context = 0</w:t>
            </w:r>
          </w:p>
          <w:p w14:paraId="283B1B86" w14:textId="77777777" w:rsidR="00AB2317" w:rsidRDefault="00C60CF3" w:rsidP="00C01E6C">
            <w:pPr>
              <w:jc w:val="both"/>
            </w:pPr>
            <w:r>
              <w:rPr>
                <w:sz w:val="11"/>
              </w:rPr>
              <w:t>4.2 Personal places label correctly = 0</w:t>
            </w:r>
          </w:p>
          <w:p w14:paraId="7E9BA6F6" w14:textId="77777777" w:rsidR="00AB2317" w:rsidRDefault="00C60CF3" w:rsidP="00C01E6C">
            <w:pPr>
              <w:jc w:val="both"/>
            </w:pPr>
            <w:r>
              <w:rPr>
                <w:sz w:val="11"/>
              </w:rPr>
              <w:t>5.1 Weather accuracy = 1</w:t>
            </w:r>
          </w:p>
          <w:p w14:paraId="34612FEB" w14:textId="77777777" w:rsidR="00AB2317" w:rsidRDefault="00C60CF3" w:rsidP="00C01E6C">
            <w:pPr>
              <w:jc w:val="both"/>
            </w:pPr>
            <w:r>
              <w:rPr>
                <w:sz w:val="11"/>
              </w:rPr>
              <w:t>6.1 Time correctness = 0</w:t>
            </w:r>
          </w:p>
          <w:p w14:paraId="0F780A4A" w14:textId="77777777" w:rsidR="00AB2317" w:rsidRDefault="00C60CF3" w:rsidP="00C01E6C">
            <w:pPr>
              <w:jc w:val="both"/>
            </w:pPr>
            <w:r>
              <w:rPr>
                <w:sz w:val="11"/>
              </w:rPr>
              <w:t>7.1 Movement correctness = 1</w:t>
            </w:r>
          </w:p>
          <w:p w14:paraId="0B2F6A0A" w14:textId="77777777" w:rsidR="00AB2317" w:rsidRDefault="00C60CF3" w:rsidP="00C01E6C">
            <w:pPr>
              <w:jc w:val="both"/>
            </w:pPr>
            <w:r>
              <w:rPr>
                <w:sz w:val="11"/>
              </w:rPr>
              <w:t>8.1 Prompt adherence = 0</w:t>
            </w:r>
          </w:p>
          <w:p w14:paraId="3503BB1B" w14:textId="77777777" w:rsidR="00AB2317" w:rsidRDefault="00C60CF3" w:rsidP="00C01E6C">
            <w:pPr>
              <w:jc w:val="both"/>
            </w:pPr>
            <w:r>
              <w:rPr>
                <w:sz w:val="11"/>
              </w:rPr>
              <w:t>Total score: 6</w:t>
            </w:r>
          </w:p>
          <w:p w14:paraId="6B2DBA7F" w14:textId="77777777" w:rsidR="00AB2317" w:rsidRDefault="00C60CF3" w:rsidP="00C01E6C">
            <w:pPr>
              <w:jc w:val="both"/>
            </w:pPr>
            <w:r>
              <w:rPr>
                <w:sz w:val="11"/>
              </w:rPr>
              <w:t>Applicable criteria: 12</w:t>
            </w:r>
          </w:p>
          <w:p w14:paraId="62AAB571" w14:textId="57AFDE16" w:rsidR="00AB2317" w:rsidRDefault="00467165" w:rsidP="00C01E6C">
            <w:pPr>
              <w:jc w:val="both"/>
            </w:pPr>
            <w:r>
              <w:rPr>
                <w:sz w:val="11"/>
              </w:rPr>
              <w:t>S</w:t>
            </w:r>
            <w:r w:rsidR="00C60CF3">
              <w:rPr>
                <w:sz w:val="11"/>
              </w:rPr>
              <w:t>AS: 0.50</w:t>
            </w:r>
          </w:p>
        </w:tc>
      </w:tr>
    </w:tbl>
    <w:p w14:paraId="6E0E8254" w14:textId="77777777" w:rsidR="00AB2317" w:rsidRDefault="00AB2317" w:rsidP="00C01E6C">
      <w:pPr>
        <w:jc w:val="both"/>
      </w:pPr>
    </w:p>
    <w:p w14:paraId="3DAAD48A" w14:textId="77777777" w:rsidR="00AB2317" w:rsidRDefault="00C60CF3" w:rsidP="00C01E6C">
      <w:pPr>
        <w:pStyle w:val="Heading3"/>
        <w:jc w:val="both"/>
      </w:pPr>
      <w:r>
        <w:rPr>
          <w:b w:val="0"/>
        </w:rPr>
        <w:t>Prompt 2 - Qwen 2.5 3B</w:t>
      </w:r>
    </w:p>
    <w:tbl>
      <w:tblPr>
        <w:tblStyle w:val="TableGrid"/>
        <w:tblW w:w="0" w:type="auto"/>
        <w:jc w:val="center"/>
        <w:tblLook w:val="04A0" w:firstRow="1" w:lastRow="0" w:firstColumn="1" w:lastColumn="0" w:noHBand="0" w:noVBand="1"/>
      </w:tblPr>
      <w:tblGrid>
        <w:gridCol w:w="3707"/>
        <w:gridCol w:w="6765"/>
        <w:gridCol w:w="3113"/>
      </w:tblGrid>
      <w:tr w:rsidR="00AB2317" w14:paraId="2EB1B5B4" w14:textId="77777777" w:rsidTr="002C628F">
        <w:trPr>
          <w:cantSplit/>
          <w:jc w:val="center"/>
        </w:trPr>
        <w:tc>
          <w:tcPr>
            <w:tcW w:w="3707" w:type="dxa"/>
            <w:shd w:val="clear" w:color="auto" w:fill="F6FAFD"/>
          </w:tcPr>
          <w:p w14:paraId="5DA88DEB"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26595DC5"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4D6F0989"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37CDA4BC" w14:textId="77777777" w:rsidR="00AB2317" w:rsidRDefault="00C60CF3" w:rsidP="00C01E6C">
            <w:pPr>
              <w:jc w:val="both"/>
            </w:pPr>
            <w:r>
              <w:rPr>
                <w:sz w:val="11"/>
              </w:rPr>
              <w:t>Images: 06:23 eggs and ham; 07:00 coffee; 14:34 workstation; 19:54 dinner; 19:54 selfie with Jahid</w:t>
            </w:r>
          </w:p>
          <w:p w14:paraId="6735A393" w14:textId="77777777" w:rsidR="00AB2317" w:rsidRDefault="00C60CF3" w:rsidP="00C01E6C">
            <w:pPr>
              <w:jc w:val="both"/>
            </w:pPr>
            <w:r>
              <w:rPr>
                <w:sz w:val="11"/>
              </w:rPr>
              <w:t>Names/labels: Ishan; Tampere University is workplace; Jahid identified</w:t>
            </w:r>
          </w:p>
          <w:p w14:paraId="0FD13218" w14:textId="77777777" w:rsidR="00AB2317" w:rsidRDefault="00C60CF3" w:rsidP="00C01E6C">
            <w:pPr>
              <w:jc w:val="both"/>
            </w:pPr>
            <w:r>
              <w:rPr>
                <w:sz w:val="11"/>
              </w:rPr>
              <w:t>Movement: Walking, metro, bus, car, tram, train</w:t>
            </w:r>
          </w:p>
          <w:p w14:paraId="677B8793" w14:textId="77777777" w:rsidR="00AB2317" w:rsidRDefault="00C60CF3" w:rsidP="00C01E6C">
            <w:pPr>
              <w:jc w:val="both"/>
            </w:pPr>
            <w:r>
              <w:rPr>
                <w:sz w:val="11"/>
              </w:rPr>
              <w:t>Weather/time: Clear morning; overcast during travel/work; clear evening in Tampere; overcast evening at home</w:t>
            </w:r>
          </w:p>
        </w:tc>
        <w:tc>
          <w:tcPr>
            <w:tcW w:w="6765" w:type="dxa"/>
            <w:shd w:val="clear" w:color="auto" w:fill="F6FAFD"/>
          </w:tcPr>
          <w:p w14:paraId="090D0FD6" w14:textId="77777777" w:rsidR="00AB2317" w:rsidRDefault="00C60CF3" w:rsidP="00C01E6C">
            <w:pPr>
              <w:jc w:val="both"/>
            </w:pPr>
            <w:r>
              <w:rPr>
                <w:b/>
                <w:sz w:val="14"/>
              </w:rPr>
              <w:t>Generated model output</w:t>
            </w:r>
          </w:p>
          <w:p w14:paraId="55253AC4" w14:textId="77777777" w:rsidR="00AB2317" w:rsidRDefault="00C60CF3" w:rsidP="00C01E6C">
            <w:pPr>
              <w:jc w:val="both"/>
            </w:pPr>
            <w:r>
              <w:rPr>
                <w:sz w:val="12"/>
              </w:rPr>
              <w:t xml:space="preserve">Ishan's Day At 09:02 in the morning, Ishan left home to go on a day trip. He walked from his home to </w:t>
            </w:r>
            <w:proofErr w:type="spellStart"/>
            <w:r>
              <w:rPr>
                <w:sz w:val="12"/>
              </w:rPr>
              <w:t>Herttoniemi</w:t>
            </w:r>
            <w:proofErr w:type="spellEnd"/>
            <w:r>
              <w:rPr>
                <w:sz w:val="12"/>
              </w:rPr>
              <w:t xml:space="preserve"> and took the metro to Kamppi at 09:10. The weather was overcast with temperatures around 10°C. At 09:24, he visited Kamppi where it remained cloudy for about an hour until Ishan left for Tampere University's </w:t>
            </w:r>
            <w:proofErr w:type="spellStart"/>
            <w:r>
              <w:rPr>
                <w:sz w:val="12"/>
              </w:rPr>
              <w:t>Hervanta</w:t>
            </w:r>
            <w:proofErr w:type="spellEnd"/>
            <w:r>
              <w:rPr>
                <w:sz w:val="12"/>
              </w:rPr>
              <w:t xml:space="preserve"> Campus at 13:06. Ishan spent the day working at his workplace at Tampere University from 13:06 to 17:42. During this time, he took a photo of himself and another person sitting at a table with food and drinks on it. The weather was overcast with temperatures around 14°C. After work, Ishan visited TOAS </w:t>
            </w:r>
            <w:proofErr w:type="spellStart"/>
            <w:r>
              <w:rPr>
                <w:sz w:val="12"/>
              </w:rPr>
              <w:t>Mikontalo</w:t>
            </w:r>
            <w:proofErr w:type="spellEnd"/>
            <w:r>
              <w:rPr>
                <w:sz w:val="12"/>
              </w:rPr>
              <w:t xml:space="preserve"> where the weather was clear with temperatures around 17°C. He then went to Shopping Center </w:t>
            </w:r>
            <w:proofErr w:type="spellStart"/>
            <w:r>
              <w:rPr>
                <w:sz w:val="12"/>
              </w:rPr>
              <w:t>Ratina</w:t>
            </w:r>
            <w:proofErr w:type="spellEnd"/>
            <w:r>
              <w:rPr>
                <w:sz w:val="12"/>
              </w:rPr>
              <w:t xml:space="preserve"> for some shopping from 18:49 to 19:15 and took a tram back home at 19:31. At </w:t>
            </w:r>
            <w:proofErr w:type="spellStart"/>
            <w:r>
              <w:rPr>
                <w:sz w:val="12"/>
              </w:rPr>
              <w:t>Rioni</w:t>
            </w:r>
            <w:proofErr w:type="spellEnd"/>
            <w:r>
              <w:rPr>
                <w:sz w:val="12"/>
              </w:rPr>
              <w:t xml:space="preserve"> Tampere, Ishan spent time working until 20:38 where the weather was clear with temperatures around 16°C. Later in the evening, Ishan visited </w:t>
            </w:r>
            <w:proofErr w:type="spellStart"/>
            <w:r>
              <w:rPr>
                <w:sz w:val="12"/>
              </w:rPr>
              <w:t>Rautatieasema</w:t>
            </w:r>
            <w:proofErr w:type="spellEnd"/>
            <w:r>
              <w:rPr>
                <w:sz w:val="12"/>
              </w:rPr>
              <w:t xml:space="preserve"> for some activities before taking the train to </w:t>
            </w:r>
            <w:proofErr w:type="spellStart"/>
            <w:r>
              <w:rPr>
                <w:sz w:val="12"/>
              </w:rPr>
              <w:t>Kluuvi</w:t>
            </w:r>
            <w:proofErr w:type="spellEnd"/>
            <w:r>
              <w:rPr>
                <w:sz w:val="12"/>
              </w:rPr>
              <w:t xml:space="preserve"> and then walking back home at 23:11. The final leg of his day trip saw him take a metro from </w:t>
            </w:r>
            <w:proofErr w:type="spellStart"/>
            <w:r>
              <w:rPr>
                <w:sz w:val="12"/>
              </w:rPr>
              <w:t>Herttoniemi</w:t>
            </w:r>
            <w:proofErr w:type="spellEnd"/>
            <w:r>
              <w:rPr>
                <w:sz w:val="12"/>
              </w:rPr>
              <w:t xml:space="preserve"> to his home where he arrived at 00:00.</w:t>
            </w:r>
          </w:p>
        </w:tc>
        <w:tc>
          <w:tcPr>
            <w:tcW w:w="3113" w:type="dxa"/>
            <w:shd w:val="clear" w:color="auto" w:fill="F6FAFD"/>
          </w:tcPr>
          <w:p w14:paraId="104C499F" w14:textId="77777777" w:rsidR="00AB2317" w:rsidRDefault="00C60CF3" w:rsidP="00C01E6C">
            <w:pPr>
              <w:jc w:val="both"/>
            </w:pPr>
            <w:r>
              <w:rPr>
                <w:b/>
                <w:sz w:val="14"/>
              </w:rPr>
              <w:t>Criterion-level scoring</w:t>
            </w:r>
          </w:p>
          <w:p w14:paraId="59B11920" w14:textId="77777777" w:rsidR="00AB2317" w:rsidRDefault="00C60CF3" w:rsidP="00C01E6C">
            <w:pPr>
              <w:jc w:val="both"/>
            </w:pPr>
            <w:r>
              <w:rPr>
                <w:sz w:val="11"/>
              </w:rPr>
              <w:t>1.1 All ground-truth locations included = 0</w:t>
            </w:r>
          </w:p>
          <w:p w14:paraId="7A1DBB96" w14:textId="77777777" w:rsidR="00AB2317" w:rsidRDefault="00C60CF3" w:rsidP="00C01E6C">
            <w:pPr>
              <w:jc w:val="both"/>
            </w:pPr>
            <w:r>
              <w:rPr>
                <w:sz w:val="11"/>
              </w:rPr>
              <w:t>1.2 Location order correct = 0</w:t>
            </w:r>
          </w:p>
          <w:p w14:paraId="61B256F6" w14:textId="77777777" w:rsidR="00AB2317" w:rsidRDefault="00C60CF3" w:rsidP="00C01E6C">
            <w:pPr>
              <w:jc w:val="both"/>
            </w:pPr>
            <w:r>
              <w:rPr>
                <w:sz w:val="11"/>
              </w:rPr>
              <w:t>2.1 Activity correctness = 0</w:t>
            </w:r>
          </w:p>
          <w:p w14:paraId="11BF03BF" w14:textId="77777777" w:rsidR="00AB2317" w:rsidRDefault="00C60CF3" w:rsidP="00C01E6C">
            <w:pPr>
              <w:jc w:val="both"/>
            </w:pPr>
            <w:r>
              <w:rPr>
                <w:sz w:val="11"/>
              </w:rPr>
              <w:t>2.2 Activity order correct = 0</w:t>
            </w:r>
          </w:p>
          <w:p w14:paraId="67FF6AD6" w14:textId="77777777" w:rsidR="00AB2317" w:rsidRDefault="00C60CF3" w:rsidP="00C01E6C">
            <w:pPr>
              <w:jc w:val="both"/>
            </w:pPr>
            <w:r>
              <w:rPr>
                <w:sz w:val="11"/>
              </w:rPr>
              <w:t>3.1 Image content coverage and accuracy = 0</w:t>
            </w:r>
          </w:p>
          <w:p w14:paraId="4CB27346" w14:textId="77777777" w:rsidR="00AB2317" w:rsidRDefault="00C60CF3" w:rsidP="00C01E6C">
            <w:pPr>
              <w:jc w:val="both"/>
            </w:pPr>
            <w:r>
              <w:rPr>
                <w:sz w:val="11"/>
              </w:rPr>
              <w:t>3.2 Image order correct = 0</w:t>
            </w:r>
          </w:p>
          <w:p w14:paraId="74FD34F8" w14:textId="77777777" w:rsidR="00AB2317" w:rsidRDefault="00C60CF3" w:rsidP="00C01E6C">
            <w:pPr>
              <w:jc w:val="both"/>
            </w:pPr>
            <w:r>
              <w:rPr>
                <w:sz w:val="11"/>
              </w:rPr>
              <w:t>4.1 All names used correctly and in correct context = 0</w:t>
            </w:r>
          </w:p>
          <w:p w14:paraId="30E6078E" w14:textId="77777777" w:rsidR="00AB2317" w:rsidRDefault="00C60CF3" w:rsidP="00C01E6C">
            <w:pPr>
              <w:jc w:val="both"/>
            </w:pPr>
            <w:r>
              <w:rPr>
                <w:sz w:val="11"/>
              </w:rPr>
              <w:t>4.2 Personal places label correctly = 0</w:t>
            </w:r>
          </w:p>
          <w:p w14:paraId="03BC9700" w14:textId="77777777" w:rsidR="00AB2317" w:rsidRDefault="00C60CF3" w:rsidP="00C01E6C">
            <w:pPr>
              <w:jc w:val="both"/>
            </w:pPr>
            <w:r>
              <w:rPr>
                <w:sz w:val="11"/>
              </w:rPr>
              <w:t>5.1 Weather accuracy = 1</w:t>
            </w:r>
          </w:p>
          <w:p w14:paraId="74F98841" w14:textId="77777777" w:rsidR="00AB2317" w:rsidRDefault="00C60CF3" w:rsidP="00C01E6C">
            <w:pPr>
              <w:jc w:val="both"/>
            </w:pPr>
            <w:r>
              <w:rPr>
                <w:sz w:val="11"/>
              </w:rPr>
              <w:t>6.1 Time correctness = 0</w:t>
            </w:r>
          </w:p>
          <w:p w14:paraId="23ED1ABA" w14:textId="77777777" w:rsidR="00AB2317" w:rsidRDefault="00C60CF3" w:rsidP="00C01E6C">
            <w:pPr>
              <w:jc w:val="both"/>
            </w:pPr>
            <w:r>
              <w:rPr>
                <w:sz w:val="11"/>
              </w:rPr>
              <w:t>7.1 Movement correctness = 0</w:t>
            </w:r>
          </w:p>
          <w:p w14:paraId="5A2727D0" w14:textId="77777777" w:rsidR="00AB2317" w:rsidRDefault="00C60CF3" w:rsidP="00C01E6C">
            <w:pPr>
              <w:jc w:val="both"/>
            </w:pPr>
            <w:r>
              <w:rPr>
                <w:sz w:val="11"/>
              </w:rPr>
              <w:t>8.1 Prompt adherence = 0</w:t>
            </w:r>
          </w:p>
          <w:p w14:paraId="2B2F3307" w14:textId="77777777" w:rsidR="00AB2317" w:rsidRDefault="00C60CF3" w:rsidP="00C01E6C">
            <w:pPr>
              <w:jc w:val="both"/>
            </w:pPr>
            <w:r>
              <w:rPr>
                <w:sz w:val="11"/>
              </w:rPr>
              <w:t>Total score: 1</w:t>
            </w:r>
          </w:p>
          <w:p w14:paraId="4CC54C90" w14:textId="77777777" w:rsidR="00AB2317" w:rsidRDefault="00C60CF3" w:rsidP="00C01E6C">
            <w:pPr>
              <w:jc w:val="both"/>
            </w:pPr>
            <w:r>
              <w:rPr>
                <w:sz w:val="11"/>
              </w:rPr>
              <w:t>Applicable criteria: 12</w:t>
            </w:r>
          </w:p>
          <w:p w14:paraId="383D9CB6" w14:textId="0579A215" w:rsidR="00AB2317" w:rsidRDefault="00467165" w:rsidP="00C01E6C">
            <w:pPr>
              <w:jc w:val="both"/>
            </w:pPr>
            <w:r>
              <w:rPr>
                <w:sz w:val="11"/>
              </w:rPr>
              <w:t>S</w:t>
            </w:r>
            <w:r w:rsidR="00C60CF3">
              <w:rPr>
                <w:sz w:val="11"/>
              </w:rPr>
              <w:t>AS: 0.08</w:t>
            </w:r>
          </w:p>
        </w:tc>
      </w:tr>
    </w:tbl>
    <w:p w14:paraId="72948E15" w14:textId="77777777" w:rsidR="00AB2317" w:rsidRDefault="00AB2317" w:rsidP="00C01E6C">
      <w:pPr>
        <w:jc w:val="both"/>
      </w:pPr>
    </w:p>
    <w:p w14:paraId="481BB7B6" w14:textId="77777777" w:rsidR="00AB2317" w:rsidRDefault="00C60CF3" w:rsidP="00C01E6C">
      <w:pPr>
        <w:pStyle w:val="Heading3"/>
        <w:jc w:val="both"/>
      </w:pPr>
      <w:r>
        <w:rPr>
          <w:b w:val="0"/>
        </w:rPr>
        <w:lastRenderedPageBreak/>
        <w:t>Prompt 2 - Qwen 2.5 7B</w:t>
      </w:r>
    </w:p>
    <w:tbl>
      <w:tblPr>
        <w:tblStyle w:val="TableGrid"/>
        <w:tblW w:w="0" w:type="auto"/>
        <w:jc w:val="center"/>
        <w:tblLook w:val="04A0" w:firstRow="1" w:lastRow="0" w:firstColumn="1" w:lastColumn="0" w:noHBand="0" w:noVBand="1"/>
      </w:tblPr>
      <w:tblGrid>
        <w:gridCol w:w="3707"/>
        <w:gridCol w:w="5918"/>
        <w:gridCol w:w="2700"/>
      </w:tblGrid>
      <w:tr w:rsidR="00AB2317" w14:paraId="05521A06" w14:textId="77777777" w:rsidTr="00F34A18">
        <w:trPr>
          <w:cantSplit/>
          <w:jc w:val="center"/>
        </w:trPr>
        <w:tc>
          <w:tcPr>
            <w:tcW w:w="3707" w:type="dxa"/>
            <w:shd w:val="clear" w:color="auto" w:fill="F6FAFD"/>
          </w:tcPr>
          <w:p w14:paraId="6A639329"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09118821"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00A0139D"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181D154D" w14:textId="77777777" w:rsidR="00AB2317" w:rsidRDefault="00C60CF3" w:rsidP="00C01E6C">
            <w:pPr>
              <w:jc w:val="both"/>
            </w:pPr>
            <w:r>
              <w:rPr>
                <w:sz w:val="11"/>
              </w:rPr>
              <w:t>Images: 06:23 eggs and ham; 07:00 coffee; 14:34 workstation; 19:54 dinner; 19:54 selfie with Jahid</w:t>
            </w:r>
          </w:p>
          <w:p w14:paraId="2EC6E558" w14:textId="77777777" w:rsidR="00AB2317" w:rsidRDefault="00C60CF3" w:rsidP="00C01E6C">
            <w:pPr>
              <w:jc w:val="both"/>
            </w:pPr>
            <w:r>
              <w:rPr>
                <w:sz w:val="11"/>
              </w:rPr>
              <w:t>Names/labels: Ishan; Tampere University is workplace; Jahid identified</w:t>
            </w:r>
          </w:p>
          <w:p w14:paraId="1F59330E" w14:textId="77777777" w:rsidR="00AB2317" w:rsidRDefault="00C60CF3" w:rsidP="00C01E6C">
            <w:pPr>
              <w:jc w:val="both"/>
            </w:pPr>
            <w:r>
              <w:rPr>
                <w:sz w:val="11"/>
              </w:rPr>
              <w:t>Movement: Walking, metro, bus, car, tram, train</w:t>
            </w:r>
          </w:p>
          <w:p w14:paraId="3C086642" w14:textId="77777777" w:rsidR="00AB2317" w:rsidRDefault="00C60CF3" w:rsidP="00C01E6C">
            <w:pPr>
              <w:jc w:val="both"/>
            </w:pPr>
            <w:r>
              <w:rPr>
                <w:sz w:val="11"/>
              </w:rPr>
              <w:t>Weather/time: Clear morning; overcast during travel/work; clear evening in Tampere; overcast evening at home</w:t>
            </w:r>
          </w:p>
        </w:tc>
        <w:tc>
          <w:tcPr>
            <w:tcW w:w="5918" w:type="dxa"/>
            <w:shd w:val="clear" w:color="auto" w:fill="F6FAFD"/>
          </w:tcPr>
          <w:p w14:paraId="2947BCB8" w14:textId="77777777" w:rsidR="00AB2317" w:rsidRDefault="00C60CF3" w:rsidP="00C01E6C">
            <w:pPr>
              <w:jc w:val="both"/>
            </w:pPr>
            <w:r>
              <w:rPr>
                <w:b/>
                <w:sz w:val="14"/>
              </w:rPr>
              <w:t>Generated model output</w:t>
            </w:r>
          </w:p>
          <w:p w14:paraId="401FACB2" w14:textId="77777777" w:rsidR="00AB2317" w:rsidRDefault="00C60CF3" w:rsidP="00C01E6C">
            <w:pPr>
              <w:jc w:val="both"/>
            </w:pPr>
            <w:r>
              <w:rPr>
                <w:sz w:val="12"/>
              </w:rPr>
              <w:t xml:space="preserve">Ishan's Day At 09:02 in the morning, I started my day by walking from home to </w:t>
            </w:r>
            <w:proofErr w:type="spellStart"/>
            <w:r>
              <w:rPr>
                <w:sz w:val="12"/>
              </w:rPr>
              <w:t>Herttoniemi</w:t>
            </w:r>
            <w:proofErr w:type="spellEnd"/>
            <w:r>
              <w:rPr>
                <w:sz w:val="12"/>
              </w:rPr>
              <w:t xml:space="preserve"> and then took the metro to Kamppi. After a quick visit there, I boarded a bus for Tampere University at </w:t>
            </w:r>
            <w:proofErr w:type="spellStart"/>
            <w:r>
              <w:rPr>
                <w:sz w:val="12"/>
              </w:rPr>
              <w:t>Hervanta</w:t>
            </w:r>
            <w:proofErr w:type="spellEnd"/>
            <w:r>
              <w:rPr>
                <w:sz w:val="12"/>
              </w:rPr>
              <w:t xml:space="preserve"> Campus, where I spent most of the day working until 17:42. The workplace was filled with overcast skies and cool temperatures. Around 18:03, after leaving my office, I drove to TOAS </w:t>
            </w:r>
            <w:proofErr w:type="spellStart"/>
            <w:r>
              <w:rPr>
                <w:sz w:val="12"/>
              </w:rPr>
              <w:t>Mikontalo</w:t>
            </w:r>
            <w:proofErr w:type="spellEnd"/>
            <w:r>
              <w:rPr>
                <w:sz w:val="12"/>
              </w:rPr>
              <w:t xml:space="preserve"> to get some blood tests done. After that, I visited </w:t>
            </w:r>
            <w:proofErr w:type="spellStart"/>
            <w:r>
              <w:rPr>
                <w:sz w:val="12"/>
              </w:rPr>
              <w:t>Ratina</w:t>
            </w:r>
            <w:proofErr w:type="spellEnd"/>
            <w:r>
              <w:rPr>
                <w:sz w:val="12"/>
              </w:rPr>
              <w:t xml:space="preserve"> Shopping Center for a bit before heading back home. On the way, I stopped at </w:t>
            </w:r>
            <w:proofErr w:type="spellStart"/>
            <w:r>
              <w:rPr>
                <w:sz w:val="12"/>
              </w:rPr>
              <w:t>Rioni</w:t>
            </w:r>
            <w:proofErr w:type="spellEnd"/>
            <w:r>
              <w:rPr>
                <w:sz w:val="12"/>
              </w:rPr>
              <w:t xml:space="preserve"> Tampere for dinner with a friend and took a few photos of our meal. By 23:11, I was back home, where the weather had turned overcast again. The day ended with a chilly evening as I prepared to head out once more, this time taking a train from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to </w:t>
            </w:r>
            <w:proofErr w:type="spellStart"/>
            <w:r>
              <w:rPr>
                <w:sz w:val="12"/>
              </w:rPr>
              <w:t>Kluuvi</w:t>
            </w:r>
            <w:proofErr w:type="spellEnd"/>
            <w:r>
              <w:rPr>
                <w:sz w:val="12"/>
              </w:rPr>
              <w:t xml:space="preserve"> and then to </w:t>
            </w:r>
            <w:proofErr w:type="spellStart"/>
            <w:r>
              <w:rPr>
                <w:sz w:val="12"/>
              </w:rPr>
              <w:t>Herttoniemi</w:t>
            </w:r>
            <w:proofErr w:type="spellEnd"/>
            <w:r>
              <w:rPr>
                <w:sz w:val="12"/>
              </w:rPr>
              <w:t xml:space="preserve"> before finally arriving at home around midnight.</w:t>
            </w:r>
          </w:p>
        </w:tc>
        <w:tc>
          <w:tcPr>
            <w:tcW w:w="2700" w:type="dxa"/>
            <w:shd w:val="clear" w:color="auto" w:fill="F6FAFD"/>
          </w:tcPr>
          <w:p w14:paraId="1A30F7F1" w14:textId="77777777" w:rsidR="00AB2317" w:rsidRDefault="00C60CF3" w:rsidP="00C01E6C">
            <w:pPr>
              <w:jc w:val="both"/>
            </w:pPr>
            <w:r>
              <w:rPr>
                <w:b/>
                <w:sz w:val="14"/>
              </w:rPr>
              <w:t>Criterion-level scoring</w:t>
            </w:r>
          </w:p>
          <w:p w14:paraId="63A492C5" w14:textId="77777777" w:rsidR="00AB2317" w:rsidRDefault="00C60CF3" w:rsidP="00C01E6C">
            <w:pPr>
              <w:jc w:val="both"/>
            </w:pPr>
            <w:r>
              <w:rPr>
                <w:sz w:val="11"/>
              </w:rPr>
              <w:t>1.1 All ground-truth locations included = 0</w:t>
            </w:r>
          </w:p>
          <w:p w14:paraId="3B9F6E93" w14:textId="77777777" w:rsidR="00AB2317" w:rsidRDefault="00C60CF3" w:rsidP="00C01E6C">
            <w:pPr>
              <w:jc w:val="both"/>
            </w:pPr>
            <w:r>
              <w:rPr>
                <w:sz w:val="11"/>
              </w:rPr>
              <w:t>1.2 Location order correct = 0</w:t>
            </w:r>
          </w:p>
          <w:p w14:paraId="6E61E387" w14:textId="77777777" w:rsidR="00AB2317" w:rsidRDefault="00C60CF3" w:rsidP="00C01E6C">
            <w:pPr>
              <w:jc w:val="both"/>
            </w:pPr>
            <w:r>
              <w:rPr>
                <w:sz w:val="11"/>
              </w:rPr>
              <w:t>2.1 Activity correctness = 0</w:t>
            </w:r>
          </w:p>
          <w:p w14:paraId="3C62A1FD" w14:textId="77777777" w:rsidR="00AB2317" w:rsidRDefault="00C60CF3" w:rsidP="00C01E6C">
            <w:pPr>
              <w:jc w:val="both"/>
            </w:pPr>
            <w:r>
              <w:rPr>
                <w:sz w:val="11"/>
              </w:rPr>
              <w:t>2.2 Activity order correct = 0</w:t>
            </w:r>
          </w:p>
          <w:p w14:paraId="2EED28A0" w14:textId="77777777" w:rsidR="00AB2317" w:rsidRDefault="00C60CF3" w:rsidP="00C01E6C">
            <w:pPr>
              <w:jc w:val="both"/>
            </w:pPr>
            <w:r>
              <w:rPr>
                <w:sz w:val="11"/>
              </w:rPr>
              <w:t>3.1 Image content coverage and accuracy = 0</w:t>
            </w:r>
          </w:p>
          <w:p w14:paraId="5B3C4110" w14:textId="77777777" w:rsidR="00AB2317" w:rsidRDefault="00C60CF3" w:rsidP="00C01E6C">
            <w:pPr>
              <w:jc w:val="both"/>
            </w:pPr>
            <w:r>
              <w:rPr>
                <w:sz w:val="11"/>
              </w:rPr>
              <w:t>3.2 Image order correct = 0</w:t>
            </w:r>
          </w:p>
          <w:p w14:paraId="3198F2D5" w14:textId="77777777" w:rsidR="00AB2317" w:rsidRDefault="00C60CF3" w:rsidP="00C01E6C">
            <w:pPr>
              <w:jc w:val="both"/>
            </w:pPr>
            <w:r>
              <w:rPr>
                <w:sz w:val="11"/>
              </w:rPr>
              <w:t>4.1 All names used correctly and in correct context = 0</w:t>
            </w:r>
          </w:p>
          <w:p w14:paraId="53A89E0F" w14:textId="77777777" w:rsidR="00AB2317" w:rsidRDefault="00C60CF3" w:rsidP="00C01E6C">
            <w:pPr>
              <w:jc w:val="both"/>
            </w:pPr>
            <w:r>
              <w:rPr>
                <w:sz w:val="11"/>
              </w:rPr>
              <w:t>4.2 Personal places label correctly = 0</w:t>
            </w:r>
          </w:p>
          <w:p w14:paraId="06C486A3" w14:textId="77777777" w:rsidR="00AB2317" w:rsidRDefault="00C60CF3" w:rsidP="00C01E6C">
            <w:pPr>
              <w:jc w:val="both"/>
            </w:pPr>
            <w:r>
              <w:rPr>
                <w:sz w:val="11"/>
              </w:rPr>
              <w:t>5.1 Weather accuracy = 0</w:t>
            </w:r>
          </w:p>
          <w:p w14:paraId="3C6DBEE2" w14:textId="77777777" w:rsidR="00AB2317" w:rsidRDefault="00C60CF3" w:rsidP="00C01E6C">
            <w:pPr>
              <w:jc w:val="both"/>
            </w:pPr>
            <w:r>
              <w:rPr>
                <w:sz w:val="11"/>
              </w:rPr>
              <w:t>6.1 Time correctness = 0</w:t>
            </w:r>
          </w:p>
          <w:p w14:paraId="5940A942" w14:textId="77777777" w:rsidR="00AB2317" w:rsidRDefault="00C60CF3" w:rsidP="00C01E6C">
            <w:pPr>
              <w:jc w:val="both"/>
            </w:pPr>
            <w:r>
              <w:rPr>
                <w:sz w:val="11"/>
              </w:rPr>
              <w:t>7.1 Movement correctness = 0</w:t>
            </w:r>
          </w:p>
          <w:p w14:paraId="20AA3BEB" w14:textId="77777777" w:rsidR="00AB2317" w:rsidRDefault="00C60CF3" w:rsidP="00C01E6C">
            <w:pPr>
              <w:jc w:val="both"/>
            </w:pPr>
            <w:r>
              <w:rPr>
                <w:sz w:val="11"/>
              </w:rPr>
              <w:t>8.1 Prompt adherence = 0</w:t>
            </w:r>
          </w:p>
          <w:p w14:paraId="3DC97246" w14:textId="77777777" w:rsidR="00AB2317" w:rsidRDefault="00C60CF3" w:rsidP="00C01E6C">
            <w:pPr>
              <w:jc w:val="both"/>
            </w:pPr>
            <w:r>
              <w:rPr>
                <w:sz w:val="11"/>
              </w:rPr>
              <w:t>Total score: 0</w:t>
            </w:r>
          </w:p>
          <w:p w14:paraId="7431C157" w14:textId="77777777" w:rsidR="00AB2317" w:rsidRDefault="00C60CF3" w:rsidP="00C01E6C">
            <w:pPr>
              <w:jc w:val="both"/>
            </w:pPr>
            <w:r>
              <w:rPr>
                <w:sz w:val="11"/>
              </w:rPr>
              <w:t>Applicable criteria: 12</w:t>
            </w:r>
          </w:p>
          <w:p w14:paraId="4656A704" w14:textId="24AEE35A" w:rsidR="00AB2317" w:rsidRDefault="00467165" w:rsidP="00C01E6C">
            <w:pPr>
              <w:jc w:val="both"/>
            </w:pPr>
            <w:r>
              <w:rPr>
                <w:sz w:val="11"/>
              </w:rPr>
              <w:t>S</w:t>
            </w:r>
            <w:r w:rsidR="00C60CF3">
              <w:rPr>
                <w:sz w:val="11"/>
              </w:rPr>
              <w:t>AS: 0.00</w:t>
            </w:r>
          </w:p>
        </w:tc>
      </w:tr>
    </w:tbl>
    <w:p w14:paraId="39BD1C4A" w14:textId="77777777" w:rsidR="00AB2317" w:rsidRDefault="00AB2317" w:rsidP="00C01E6C">
      <w:pPr>
        <w:jc w:val="both"/>
      </w:pPr>
    </w:p>
    <w:p w14:paraId="26F320FF" w14:textId="77777777" w:rsidR="00AB2317" w:rsidRDefault="00C60CF3" w:rsidP="00C01E6C">
      <w:pPr>
        <w:pStyle w:val="Heading3"/>
        <w:jc w:val="both"/>
      </w:pPr>
      <w:r>
        <w:rPr>
          <w:b w:val="0"/>
        </w:rPr>
        <w:t>Prompt 2 - GPT-OSS 120B</w:t>
      </w:r>
    </w:p>
    <w:tbl>
      <w:tblPr>
        <w:tblStyle w:val="TableGrid"/>
        <w:tblW w:w="0" w:type="auto"/>
        <w:jc w:val="center"/>
        <w:tblLook w:val="04A0" w:firstRow="1" w:lastRow="0" w:firstColumn="1" w:lastColumn="0" w:noHBand="0" w:noVBand="1"/>
      </w:tblPr>
      <w:tblGrid>
        <w:gridCol w:w="3708"/>
        <w:gridCol w:w="6765"/>
        <w:gridCol w:w="2752"/>
      </w:tblGrid>
      <w:tr w:rsidR="00AB2317" w14:paraId="0C7FB371" w14:textId="77777777" w:rsidTr="000D7B8A">
        <w:trPr>
          <w:cantSplit/>
          <w:jc w:val="center"/>
        </w:trPr>
        <w:tc>
          <w:tcPr>
            <w:tcW w:w="3708" w:type="dxa"/>
            <w:shd w:val="clear" w:color="auto" w:fill="F6FAFD"/>
          </w:tcPr>
          <w:p w14:paraId="58458F82"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7F9F42E4"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1BD62EC6"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02CD24D8" w14:textId="77777777" w:rsidR="00AB2317" w:rsidRDefault="00C60CF3" w:rsidP="00C01E6C">
            <w:pPr>
              <w:jc w:val="both"/>
            </w:pPr>
            <w:r>
              <w:rPr>
                <w:sz w:val="11"/>
              </w:rPr>
              <w:t>Images: 06:23 eggs and ham; 07:00 coffee; 14:34 workstation; 19:54 dinner; 19:54 selfie with Jahid</w:t>
            </w:r>
          </w:p>
          <w:p w14:paraId="130B2DD1" w14:textId="77777777" w:rsidR="00AB2317" w:rsidRDefault="00C60CF3" w:rsidP="00C01E6C">
            <w:pPr>
              <w:jc w:val="both"/>
            </w:pPr>
            <w:r>
              <w:rPr>
                <w:sz w:val="11"/>
              </w:rPr>
              <w:t>Names/labels: Ishan; Tampere University is workplace; Jahid identified</w:t>
            </w:r>
          </w:p>
          <w:p w14:paraId="2EE95903" w14:textId="77777777" w:rsidR="00AB2317" w:rsidRDefault="00C60CF3" w:rsidP="00C01E6C">
            <w:pPr>
              <w:jc w:val="both"/>
            </w:pPr>
            <w:r>
              <w:rPr>
                <w:sz w:val="11"/>
              </w:rPr>
              <w:t>Movement: Walking, metro, bus, car, tram, train</w:t>
            </w:r>
          </w:p>
          <w:p w14:paraId="49088767" w14:textId="77777777" w:rsidR="00AB2317" w:rsidRDefault="00C60CF3" w:rsidP="00C01E6C">
            <w:pPr>
              <w:jc w:val="both"/>
            </w:pPr>
            <w:r>
              <w:rPr>
                <w:sz w:val="11"/>
              </w:rPr>
              <w:t>Weather/time: Clear morning; overcast during travel/work; clear evening in Tampere; overcast evening at home</w:t>
            </w:r>
          </w:p>
        </w:tc>
        <w:tc>
          <w:tcPr>
            <w:tcW w:w="6765" w:type="dxa"/>
            <w:shd w:val="clear" w:color="auto" w:fill="F6FAFD"/>
          </w:tcPr>
          <w:p w14:paraId="673F66E9" w14:textId="77777777" w:rsidR="00AB2317" w:rsidRDefault="00C60CF3" w:rsidP="00C01E6C">
            <w:pPr>
              <w:jc w:val="both"/>
            </w:pPr>
            <w:r>
              <w:rPr>
                <w:b/>
                <w:sz w:val="14"/>
              </w:rPr>
              <w:t>Generated model output</w:t>
            </w:r>
          </w:p>
          <w:p w14:paraId="065BF973" w14:textId="77777777" w:rsidR="00AB2317" w:rsidRDefault="00C60CF3" w:rsidP="00C01E6C">
            <w:pPr>
              <w:jc w:val="both"/>
            </w:pPr>
            <w:r>
              <w:rPr>
                <w:sz w:val="12"/>
              </w:rPr>
              <w:t>**Ishan's Day**</w:t>
            </w:r>
          </w:p>
          <w:p w14:paraId="117D6D79" w14:textId="77777777" w:rsidR="00AB2317" w:rsidRDefault="00C60CF3" w:rsidP="00C01E6C">
            <w:pPr>
              <w:jc w:val="both"/>
            </w:pPr>
            <w:r>
              <w:rPr>
                <w:sz w:val="12"/>
              </w:rPr>
              <w:t xml:space="preserve">I started the day at home, sleeping in until about nine. After a quick walk to the </w:t>
            </w:r>
            <w:proofErr w:type="spellStart"/>
            <w:r>
              <w:rPr>
                <w:sz w:val="12"/>
              </w:rPr>
              <w:t>Herttoniemi</w:t>
            </w:r>
            <w:proofErr w:type="spellEnd"/>
            <w:r>
              <w:rPr>
                <w:sz w:val="12"/>
              </w:rPr>
              <w:t xml:space="preserve"> metro station, I took the metro to Kamppi and then caught a bus that whisked me north to Tampere. In Tampere I stopped at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which only took a half hour. I then drove over to the </w:t>
            </w:r>
            <w:proofErr w:type="spellStart"/>
            <w:r>
              <w:rPr>
                <w:sz w:val="12"/>
              </w:rPr>
              <w:t>Hervanta</w:t>
            </w:r>
            <w:proofErr w:type="spellEnd"/>
            <w:r>
              <w:rPr>
                <w:sz w:val="12"/>
              </w:rPr>
              <w:t xml:space="preserve"> campus of Tampere University, where I spent the bulk of the afternoon working and catching up on research. When the workday wrapped up around five, I walked to the TOAS </w:t>
            </w:r>
            <w:proofErr w:type="spellStart"/>
            <w:r>
              <w:rPr>
                <w:sz w:val="12"/>
              </w:rPr>
              <w:t>Mikontalo</w:t>
            </w:r>
            <w:proofErr w:type="spellEnd"/>
            <w:r>
              <w:rPr>
                <w:sz w:val="12"/>
              </w:rPr>
              <w:t xml:space="preserve"> building to pick up some clothes I'd ordered. A short tram ride later I was at the </w:t>
            </w:r>
            <w:proofErr w:type="spellStart"/>
            <w:r>
              <w:rPr>
                <w:sz w:val="12"/>
              </w:rPr>
              <w:t>Ratina</w:t>
            </w:r>
            <w:proofErr w:type="spellEnd"/>
            <w:r>
              <w:rPr>
                <w:sz w:val="12"/>
              </w:rPr>
              <w:t xml:space="preserve"> shopping </w:t>
            </w:r>
            <w:proofErr w:type="spellStart"/>
            <w:r>
              <w:rPr>
                <w:sz w:val="12"/>
              </w:rPr>
              <w:t>centre</w:t>
            </w:r>
            <w:proofErr w:type="spellEnd"/>
            <w:r>
              <w:rPr>
                <w:sz w:val="12"/>
              </w:rPr>
              <w:t xml:space="preserve">, where I got my mobile phone repaired. After that I headed to </w:t>
            </w:r>
            <w:proofErr w:type="spellStart"/>
            <w:r>
              <w:rPr>
                <w:sz w:val="12"/>
              </w:rPr>
              <w:t>Rioni</w:t>
            </w:r>
            <w:proofErr w:type="spellEnd"/>
            <w:r>
              <w:rPr>
                <w:sz w:val="12"/>
              </w:rPr>
              <w:t xml:space="preserve"> Tampere for dinner. We ordered fries, chicken and a few drinks, and a friend named Jahid snapped a quick selfie of us at the table. The evening turned into a little road trip back to Helsinki. I took the train from Tampere to the capital, walked through the Helsinki Central Station and the nearby </w:t>
            </w:r>
            <w:proofErr w:type="spellStart"/>
            <w:r>
              <w:rPr>
                <w:sz w:val="12"/>
              </w:rPr>
              <w:t>Rautatientori</w:t>
            </w:r>
            <w:proofErr w:type="spellEnd"/>
            <w:r>
              <w:rPr>
                <w:sz w:val="12"/>
              </w:rPr>
              <w:t xml:space="preserve"> square, then rode the metro back to </w:t>
            </w:r>
            <w:proofErr w:type="spellStart"/>
            <w:r>
              <w:rPr>
                <w:sz w:val="12"/>
              </w:rPr>
              <w:t>Herttoniemi</w:t>
            </w:r>
            <w:proofErr w:type="spellEnd"/>
            <w:r>
              <w:rPr>
                <w:sz w:val="12"/>
              </w:rPr>
              <w:t>. I finally got home just before midnight, ending a busy but satisfying day.</w:t>
            </w:r>
          </w:p>
        </w:tc>
        <w:tc>
          <w:tcPr>
            <w:tcW w:w="2752" w:type="dxa"/>
            <w:shd w:val="clear" w:color="auto" w:fill="F6FAFD"/>
          </w:tcPr>
          <w:p w14:paraId="13DD7362" w14:textId="77777777" w:rsidR="00AB2317" w:rsidRDefault="00C60CF3" w:rsidP="00C01E6C">
            <w:pPr>
              <w:jc w:val="both"/>
            </w:pPr>
            <w:r>
              <w:rPr>
                <w:b/>
                <w:sz w:val="14"/>
              </w:rPr>
              <w:t>Criterion-level scoring</w:t>
            </w:r>
          </w:p>
          <w:p w14:paraId="31A02176" w14:textId="77777777" w:rsidR="00AB2317" w:rsidRDefault="00C60CF3" w:rsidP="00C01E6C">
            <w:pPr>
              <w:jc w:val="both"/>
            </w:pPr>
            <w:r>
              <w:rPr>
                <w:sz w:val="11"/>
              </w:rPr>
              <w:t>1.1 All ground-truth locations included = 1</w:t>
            </w:r>
          </w:p>
          <w:p w14:paraId="673081CF" w14:textId="77777777" w:rsidR="00AB2317" w:rsidRDefault="00C60CF3" w:rsidP="00C01E6C">
            <w:pPr>
              <w:jc w:val="both"/>
            </w:pPr>
            <w:r>
              <w:rPr>
                <w:sz w:val="11"/>
              </w:rPr>
              <w:t>1.2 Location order correct = 1</w:t>
            </w:r>
          </w:p>
          <w:p w14:paraId="4AF0C926" w14:textId="77777777" w:rsidR="00AB2317" w:rsidRDefault="00C60CF3" w:rsidP="00C01E6C">
            <w:pPr>
              <w:jc w:val="both"/>
            </w:pPr>
            <w:r>
              <w:rPr>
                <w:sz w:val="11"/>
              </w:rPr>
              <w:t>2.1 Activity correctness = 1</w:t>
            </w:r>
          </w:p>
          <w:p w14:paraId="1261A6AD" w14:textId="77777777" w:rsidR="00AB2317" w:rsidRDefault="00C60CF3" w:rsidP="00C01E6C">
            <w:pPr>
              <w:jc w:val="both"/>
            </w:pPr>
            <w:r>
              <w:rPr>
                <w:sz w:val="11"/>
              </w:rPr>
              <w:t>2.2 Activity order correct = 1</w:t>
            </w:r>
          </w:p>
          <w:p w14:paraId="4743F597" w14:textId="77777777" w:rsidR="00AB2317" w:rsidRDefault="00C60CF3" w:rsidP="00C01E6C">
            <w:pPr>
              <w:jc w:val="both"/>
            </w:pPr>
            <w:r>
              <w:rPr>
                <w:sz w:val="11"/>
              </w:rPr>
              <w:t>3.1 Image content coverage and accuracy = 0</w:t>
            </w:r>
          </w:p>
          <w:p w14:paraId="15318B48" w14:textId="77777777" w:rsidR="00AB2317" w:rsidRDefault="00C60CF3" w:rsidP="00C01E6C">
            <w:pPr>
              <w:jc w:val="both"/>
            </w:pPr>
            <w:r>
              <w:rPr>
                <w:sz w:val="11"/>
              </w:rPr>
              <w:t>3.2 Image order correct = 0</w:t>
            </w:r>
          </w:p>
          <w:p w14:paraId="28B91270" w14:textId="77777777" w:rsidR="00AB2317" w:rsidRDefault="00C60CF3" w:rsidP="00C01E6C">
            <w:pPr>
              <w:jc w:val="both"/>
            </w:pPr>
            <w:r>
              <w:rPr>
                <w:sz w:val="11"/>
              </w:rPr>
              <w:t>4.1 All names used correctly and in correct context = 1</w:t>
            </w:r>
          </w:p>
          <w:p w14:paraId="5F051EE3" w14:textId="77777777" w:rsidR="00AB2317" w:rsidRDefault="00C60CF3" w:rsidP="00C01E6C">
            <w:pPr>
              <w:jc w:val="both"/>
            </w:pPr>
            <w:r>
              <w:rPr>
                <w:sz w:val="11"/>
              </w:rPr>
              <w:t>4.2 Personal places label correctly = 1</w:t>
            </w:r>
          </w:p>
          <w:p w14:paraId="627EE040" w14:textId="77777777" w:rsidR="00AB2317" w:rsidRDefault="00C60CF3" w:rsidP="00C01E6C">
            <w:pPr>
              <w:jc w:val="both"/>
            </w:pPr>
            <w:r>
              <w:rPr>
                <w:sz w:val="11"/>
              </w:rPr>
              <w:t>5.1 Weather accuracy = 1</w:t>
            </w:r>
          </w:p>
          <w:p w14:paraId="386DE5C5" w14:textId="77777777" w:rsidR="00AB2317" w:rsidRDefault="00C60CF3" w:rsidP="00C01E6C">
            <w:pPr>
              <w:jc w:val="both"/>
            </w:pPr>
            <w:r>
              <w:rPr>
                <w:sz w:val="11"/>
              </w:rPr>
              <w:t>6.1 Time correctness = 1</w:t>
            </w:r>
          </w:p>
          <w:p w14:paraId="6B148D55" w14:textId="77777777" w:rsidR="00AB2317" w:rsidRDefault="00C60CF3" w:rsidP="00C01E6C">
            <w:pPr>
              <w:jc w:val="both"/>
            </w:pPr>
            <w:r>
              <w:rPr>
                <w:sz w:val="11"/>
              </w:rPr>
              <w:t>7.1 Movement correctness = 1</w:t>
            </w:r>
          </w:p>
          <w:p w14:paraId="0E7EDCC2" w14:textId="77777777" w:rsidR="00AB2317" w:rsidRDefault="00C60CF3" w:rsidP="00C01E6C">
            <w:pPr>
              <w:jc w:val="both"/>
            </w:pPr>
            <w:r>
              <w:rPr>
                <w:sz w:val="11"/>
              </w:rPr>
              <w:t>8.1 Prompt adherence = 1</w:t>
            </w:r>
          </w:p>
          <w:p w14:paraId="33E7C117" w14:textId="77777777" w:rsidR="00AB2317" w:rsidRDefault="00C60CF3" w:rsidP="00C01E6C">
            <w:pPr>
              <w:jc w:val="both"/>
            </w:pPr>
            <w:r>
              <w:rPr>
                <w:sz w:val="11"/>
              </w:rPr>
              <w:t>Total score: 10</w:t>
            </w:r>
          </w:p>
          <w:p w14:paraId="5CE75530" w14:textId="77777777" w:rsidR="00AB2317" w:rsidRDefault="00C60CF3" w:rsidP="00C01E6C">
            <w:pPr>
              <w:jc w:val="both"/>
            </w:pPr>
            <w:r>
              <w:rPr>
                <w:sz w:val="11"/>
              </w:rPr>
              <w:t>Applicable criteria: 12</w:t>
            </w:r>
          </w:p>
          <w:p w14:paraId="130D9E54" w14:textId="2FD13D78" w:rsidR="00AB2317" w:rsidRDefault="00467165" w:rsidP="00C01E6C">
            <w:pPr>
              <w:jc w:val="both"/>
            </w:pPr>
            <w:r>
              <w:rPr>
                <w:sz w:val="11"/>
              </w:rPr>
              <w:t>S</w:t>
            </w:r>
            <w:r w:rsidR="00C60CF3">
              <w:rPr>
                <w:sz w:val="11"/>
              </w:rPr>
              <w:t>AS: 0.83</w:t>
            </w:r>
          </w:p>
        </w:tc>
      </w:tr>
    </w:tbl>
    <w:p w14:paraId="1A13AF00" w14:textId="77777777" w:rsidR="00AB2317" w:rsidRDefault="00AB2317" w:rsidP="00C01E6C">
      <w:pPr>
        <w:jc w:val="both"/>
      </w:pPr>
    </w:p>
    <w:p w14:paraId="002D4847" w14:textId="77777777" w:rsidR="00AB2317" w:rsidRDefault="00C60CF3" w:rsidP="00C01E6C">
      <w:pPr>
        <w:pStyle w:val="Heading3"/>
        <w:jc w:val="both"/>
      </w:pPr>
      <w:r>
        <w:rPr>
          <w:b w:val="0"/>
        </w:rPr>
        <w:t xml:space="preserve">Prompt 2 - </w:t>
      </w:r>
      <w:proofErr w:type="spellStart"/>
      <w:r>
        <w:rPr>
          <w:b w:val="0"/>
        </w:rPr>
        <w:t>LLaMA</w:t>
      </w:r>
      <w:proofErr w:type="spellEnd"/>
      <w:r>
        <w:rPr>
          <w:b w:val="0"/>
        </w:rPr>
        <w:t xml:space="preserve"> 3.3 70B</w:t>
      </w:r>
    </w:p>
    <w:tbl>
      <w:tblPr>
        <w:tblStyle w:val="TableGrid"/>
        <w:tblW w:w="0" w:type="auto"/>
        <w:jc w:val="center"/>
        <w:tblLook w:val="04A0" w:firstRow="1" w:lastRow="0" w:firstColumn="1" w:lastColumn="0" w:noHBand="0" w:noVBand="1"/>
      </w:tblPr>
      <w:tblGrid>
        <w:gridCol w:w="3707"/>
        <w:gridCol w:w="6766"/>
        <w:gridCol w:w="2842"/>
      </w:tblGrid>
      <w:tr w:rsidR="00AB2317" w14:paraId="008A0A62" w14:textId="77777777" w:rsidTr="000D7B8A">
        <w:trPr>
          <w:cantSplit/>
          <w:jc w:val="center"/>
        </w:trPr>
        <w:tc>
          <w:tcPr>
            <w:tcW w:w="3707" w:type="dxa"/>
            <w:shd w:val="clear" w:color="auto" w:fill="F6FAFD"/>
          </w:tcPr>
          <w:p w14:paraId="643A84E3"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3408E20B"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3D47F3C"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1A220654" w14:textId="77777777" w:rsidR="00AB2317" w:rsidRDefault="00C60CF3" w:rsidP="00C01E6C">
            <w:pPr>
              <w:jc w:val="both"/>
            </w:pPr>
            <w:r>
              <w:rPr>
                <w:sz w:val="11"/>
              </w:rPr>
              <w:t>Images: 06:23 eggs and ham; 07:00 coffee; 14:34 workstation; 19:54 dinner; 19:54 selfie with Jahid</w:t>
            </w:r>
          </w:p>
          <w:p w14:paraId="26597CB7" w14:textId="77777777" w:rsidR="00AB2317" w:rsidRDefault="00C60CF3" w:rsidP="00C01E6C">
            <w:pPr>
              <w:jc w:val="both"/>
            </w:pPr>
            <w:r>
              <w:rPr>
                <w:sz w:val="11"/>
              </w:rPr>
              <w:t>Names/labels: Ishan; Tampere University is workplace; Jahid identified</w:t>
            </w:r>
          </w:p>
          <w:p w14:paraId="521234CC" w14:textId="77777777" w:rsidR="00AB2317" w:rsidRDefault="00C60CF3" w:rsidP="00C01E6C">
            <w:pPr>
              <w:jc w:val="both"/>
            </w:pPr>
            <w:r>
              <w:rPr>
                <w:sz w:val="11"/>
              </w:rPr>
              <w:t>Movement: Walking, metro, bus, car, tram, train</w:t>
            </w:r>
          </w:p>
          <w:p w14:paraId="1F80586B"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19CCC057" w14:textId="77777777" w:rsidR="00AB2317" w:rsidRDefault="00C60CF3" w:rsidP="00C01E6C">
            <w:pPr>
              <w:jc w:val="both"/>
            </w:pPr>
            <w:r>
              <w:rPr>
                <w:b/>
                <w:sz w:val="14"/>
              </w:rPr>
              <w:t>Generated model output</w:t>
            </w:r>
          </w:p>
          <w:p w14:paraId="5EFB774F" w14:textId="77777777" w:rsidR="00AB2317" w:rsidRDefault="00C60CF3" w:rsidP="00C01E6C">
            <w:pPr>
              <w:jc w:val="both"/>
            </w:pPr>
            <w:r>
              <w:rPr>
                <w:sz w:val="12"/>
              </w:rPr>
              <w:t xml:space="preserve">Ishan's Day I started my day at home, where I had a quiet morning with eggs and ham for breakfast, and a cup of coffee. At 9:02, I headed out and walked to </w:t>
            </w:r>
            <w:proofErr w:type="spellStart"/>
            <w:r>
              <w:rPr>
                <w:sz w:val="12"/>
              </w:rPr>
              <w:t>Herttoniemi</w:t>
            </w:r>
            <w:proofErr w:type="spellEnd"/>
            <w:r>
              <w:rPr>
                <w:sz w:val="12"/>
              </w:rPr>
              <w:t xml:space="preserve">, then took the metro to Kamppi. From there, I took a bus to Tampere, where I had a blood test at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After the test, I drove to </w:t>
            </w:r>
            <w:proofErr w:type="spellStart"/>
            <w:r>
              <w:rPr>
                <w:sz w:val="12"/>
              </w:rPr>
              <w:t>Hervanta</w:t>
            </w:r>
            <w:proofErr w:type="spellEnd"/>
            <w:r>
              <w:rPr>
                <w:sz w:val="12"/>
              </w:rPr>
              <w:t xml:space="preserve"> and spent some time at Tampere University, which is my workplace. I was busy with my tasks and took a break to grab a snack. Later, I walked to TOAS </w:t>
            </w:r>
            <w:proofErr w:type="spellStart"/>
            <w:r>
              <w:rPr>
                <w:sz w:val="12"/>
              </w:rPr>
              <w:t>Mikontalo</w:t>
            </w:r>
            <w:proofErr w:type="spellEnd"/>
            <w:r>
              <w:rPr>
                <w:sz w:val="12"/>
              </w:rPr>
              <w:t xml:space="preserve"> to pick up some </w:t>
            </w:r>
            <w:proofErr w:type="gramStart"/>
            <w:r>
              <w:rPr>
                <w:sz w:val="12"/>
              </w:rPr>
              <w:t>clothes, and</w:t>
            </w:r>
            <w:proofErr w:type="gramEnd"/>
            <w:r>
              <w:rPr>
                <w:sz w:val="12"/>
              </w:rPr>
              <w:t xml:space="preserve"> then took a tram to the city center. I visited the Shopping Center </w:t>
            </w:r>
            <w:proofErr w:type="spellStart"/>
            <w:r>
              <w:rPr>
                <w:sz w:val="12"/>
              </w:rPr>
              <w:t>Ratina</w:t>
            </w:r>
            <w:proofErr w:type="spellEnd"/>
            <w:r>
              <w:rPr>
                <w:sz w:val="12"/>
              </w:rPr>
              <w:t xml:space="preserve"> to get my mobile phone repaired. In the evening, I met up with some friends at </w:t>
            </w:r>
            <w:proofErr w:type="spellStart"/>
            <w:r>
              <w:rPr>
                <w:sz w:val="12"/>
              </w:rPr>
              <w:t>Rioni</w:t>
            </w:r>
            <w:proofErr w:type="spellEnd"/>
            <w:r>
              <w:rPr>
                <w:sz w:val="12"/>
              </w:rPr>
              <w:t xml:space="preserve"> Tampere, where we had dinner together - I had chicken and fries, and we took a few photos. After dinner, I headed to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and took a train back to Helsinki, ending my day with a visit to Helsingin </w:t>
            </w:r>
            <w:proofErr w:type="spellStart"/>
            <w:r>
              <w:rPr>
                <w:sz w:val="12"/>
              </w:rPr>
              <w:t>päärautatieasema</w:t>
            </w:r>
            <w:proofErr w:type="spellEnd"/>
            <w:r>
              <w:rPr>
                <w:sz w:val="12"/>
              </w:rPr>
              <w:t xml:space="preserve"> and a short walk around </w:t>
            </w:r>
            <w:proofErr w:type="spellStart"/>
            <w:r>
              <w:rPr>
                <w:sz w:val="12"/>
              </w:rPr>
              <w:t>Rautatientori</w:t>
            </w:r>
            <w:proofErr w:type="spellEnd"/>
            <w:r>
              <w:rPr>
                <w:sz w:val="12"/>
              </w:rPr>
              <w:t xml:space="preserve"> before heading back home.</w:t>
            </w:r>
          </w:p>
        </w:tc>
        <w:tc>
          <w:tcPr>
            <w:tcW w:w="2842" w:type="dxa"/>
            <w:shd w:val="clear" w:color="auto" w:fill="F6FAFD"/>
          </w:tcPr>
          <w:p w14:paraId="701D0A42" w14:textId="77777777" w:rsidR="00AB2317" w:rsidRDefault="00C60CF3" w:rsidP="00C01E6C">
            <w:pPr>
              <w:jc w:val="both"/>
            </w:pPr>
            <w:r>
              <w:rPr>
                <w:b/>
                <w:sz w:val="14"/>
              </w:rPr>
              <w:t>Criterion-level scoring</w:t>
            </w:r>
          </w:p>
          <w:p w14:paraId="251F69C8" w14:textId="77777777" w:rsidR="00AB2317" w:rsidRDefault="00C60CF3" w:rsidP="00C01E6C">
            <w:pPr>
              <w:jc w:val="both"/>
            </w:pPr>
            <w:r>
              <w:rPr>
                <w:sz w:val="11"/>
              </w:rPr>
              <w:t>1.1 All ground-truth locations included = 1</w:t>
            </w:r>
          </w:p>
          <w:p w14:paraId="4129F566" w14:textId="77777777" w:rsidR="00AB2317" w:rsidRDefault="00C60CF3" w:rsidP="00C01E6C">
            <w:pPr>
              <w:jc w:val="both"/>
            </w:pPr>
            <w:r>
              <w:rPr>
                <w:sz w:val="11"/>
              </w:rPr>
              <w:t>1.2 Location order correct = 1</w:t>
            </w:r>
          </w:p>
          <w:p w14:paraId="01B8186F" w14:textId="77777777" w:rsidR="00AB2317" w:rsidRDefault="00C60CF3" w:rsidP="00C01E6C">
            <w:pPr>
              <w:jc w:val="both"/>
            </w:pPr>
            <w:r>
              <w:rPr>
                <w:sz w:val="11"/>
              </w:rPr>
              <w:t>2.1 Activity correctness = 0</w:t>
            </w:r>
          </w:p>
          <w:p w14:paraId="0E8E0DA7" w14:textId="77777777" w:rsidR="00AB2317" w:rsidRDefault="00C60CF3" w:rsidP="00C01E6C">
            <w:pPr>
              <w:jc w:val="both"/>
            </w:pPr>
            <w:r>
              <w:rPr>
                <w:sz w:val="11"/>
              </w:rPr>
              <w:t>2.2 Activity order correct = 0</w:t>
            </w:r>
          </w:p>
          <w:p w14:paraId="7AAE8367" w14:textId="77777777" w:rsidR="00AB2317" w:rsidRDefault="00C60CF3" w:rsidP="00C01E6C">
            <w:pPr>
              <w:jc w:val="both"/>
            </w:pPr>
            <w:r>
              <w:rPr>
                <w:sz w:val="11"/>
              </w:rPr>
              <w:t>3.1 Image content coverage and accuracy = 1</w:t>
            </w:r>
          </w:p>
          <w:p w14:paraId="13F3FF0E" w14:textId="77777777" w:rsidR="00AB2317" w:rsidRDefault="00C60CF3" w:rsidP="00C01E6C">
            <w:pPr>
              <w:jc w:val="both"/>
            </w:pPr>
            <w:r>
              <w:rPr>
                <w:sz w:val="11"/>
              </w:rPr>
              <w:t>3.2 Image order correct = 1</w:t>
            </w:r>
          </w:p>
          <w:p w14:paraId="128C8080" w14:textId="77777777" w:rsidR="00AB2317" w:rsidRDefault="00C60CF3" w:rsidP="00C01E6C">
            <w:pPr>
              <w:jc w:val="both"/>
            </w:pPr>
            <w:r>
              <w:rPr>
                <w:sz w:val="11"/>
              </w:rPr>
              <w:t>4.1 All names used correctly and in correct context = 1</w:t>
            </w:r>
          </w:p>
          <w:p w14:paraId="332A5BC2" w14:textId="77777777" w:rsidR="00AB2317" w:rsidRDefault="00C60CF3" w:rsidP="00C01E6C">
            <w:pPr>
              <w:jc w:val="both"/>
            </w:pPr>
            <w:r>
              <w:rPr>
                <w:sz w:val="11"/>
              </w:rPr>
              <w:t>4.2 Personal places label correctly = 1</w:t>
            </w:r>
          </w:p>
          <w:p w14:paraId="7B0EF039" w14:textId="77777777" w:rsidR="00AB2317" w:rsidRDefault="00C60CF3" w:rsidP="00C01E6C">
            <w:pPr>
              <w:jc w:val="both"/>
            </w:pPr>
            <w:r>
              <w:rPr>
                <w:sz w:val="11"/>
              </w:rPr>
              <w:t>5.1 Weather accuracy = 1</w:t>
            </w:r>
          </w:p>
          <w:p w14:paraId="0722B73E" w14:textId="77777777" w:rsidR="00AB2317" w:rsidRDefault="00C60CF3" w:rsidP="00C01E6C">
            <w:pPr>
              <w:jc w:val="both"/>
            </w:pPr>
            <w:r>
              <w:rPr>
                <w:sz w:val="11"/>
              </w:rPr>
              <w:t>6.1 Time correctness = 1</w:t>
            </w:r>
          </w:p>
          <w:p w14:paraId="59DC74A7" w14:textId="77777777" w:rsidR="00AB2317" w:rsidRDefault="00C60CF3" w:rsidP="00C01E6C">
            <w:pPr>
              <w:jc w:val="both"/>
            </w:pPr>
            <w:r>
              <w:rPr>
                <w:sz w:val="11"/>
              </w:rPr>
              <w:t>7.1 Movement correctness = 1</w:t>
            </w:r>
          </w:p>
          <w:p w14:paraId="79740E2B" w14:textId="77777777" w:rsidR="00AB2317" w:rsidRDefault="00C60CF3" w:rsidP="00C01E6C">
            <w:pPr>
              <w:jc w:val="both"/>
            </w:pPr>
            <w:r>
              <w:rPr>
                <w:sz w:val="11"/>
              </w:rPr>
              <w:t>8.1 Prompt adherence = 1</w:t>
            </w:r>
          </w:p>
          <w:p w14:paraId="74509036" w14:textId="77777777" w:rsidR="00AB2317" w:rsidRDefault="00C60CF3" w:rsidP="00C01E6C">
            <w:pPr>
              <w:jc w:val="both"/>
            </w:pPr>
            <w:r>
              <w:rPr>
                <w:sz w:val="11"/>
              </w:rPr>
              <w:t>Total score: 10</w:t>
            </w:r>
          </w:p>
          <w:p w14:paraId="51B96CEA" w14:textId="77777777" w:rsidR="00AB2317" w:rsidRDefault="00C60CF3" w:rsidP="00C01E6C">
            <w:pPr>
              <w:jc w:val="both"/>
            </w:pPr>
            <w:r>
              <w:rPr>
                <w:sz w:val="11"/>
              </w:rPr>
              <w:t>Applicable criteria: 12</w:t>
            </w:r>
          </w:p>
          <w:p w14:paraId="3C721B31" w14:textId="3B8870A3" w:rsidR="00AB2317" w:rsidRDefault="00467165" w:rsidP="00C01E6C">
            <w:pPr>
              <w:jc w:val="both"/>
            </w:pPr>
            <w:r>
              <w:rPr>
                <w:sz w:val="11"/>
              </w:rPr>
              <w:t>S</w:t>
            </w:r>
            <w:r w:rsidR="00C60CF3">
              <w:rPr>
                <w:sz w:val="11"/>
              </w:rPr>
              <w:t>AS: 0.83</w:t>
            </w:r>
          </w:p>
        </w:tc>
      </w:tr>
    </w:tbl>
    <w:p w14:paraId="4ABD1470" w14:textId="77777777" w:rsidR="00AB2317" w:rsidRDefault="00AB2317" w:rsidP="00C01E6C">
      <w:pPr>
        <w:jc w:val="both"/>
      </w:pPr>
    </w:p>
    <w:p w14:paraId="52C5E76D" w14:textId="77777777" w:rsidR="00AB2317" w:rsidRDefault="00C60CF3" w:rsidP="00C01E6C">
      <w:pPr>
        <w:pStyle w:val="Heading2"/>
        <w:jc w:val="both"/>
      </w:pPr>
      <w:r>
        <w:rPr>
          <w:b w:val="0"/>
        </w:rPr>
        <w:lastRenderedPageBreak/>
        <w:t>Prompt 3: Ground Truth, Model Output, and Scoring Side by Side</w:t>
      </w:r>
    </w:p>
    <w:p w14:paraId="0D4C24A1" w14:textId="77777777" w:rsidR="00AB2317" w:rsidRDefault="00C60CF3" w:rsidP="00C01E6C">
      <w:pPr>
        <w:pStyle w:val="Heading3"/>
        <w:jc w:val="both"/>
      </w:pPr>
      <w:r>
        <w:rPr>
          <w:b w:val="0"/>
        </w:rPr>
        <w:t>Prompt 3 - Mistral 7B</w:t>
      </w:r>
    </w:p>
    <w:tbl>
      <w:tblPr>
        <w:tblStyle w:val="TableGrid"/>
        <w:tblW w:w="0" w:type="auto"/>
        <w:jc w:val="center"/>
        <w:tblLook w:val="04A0" w:firstRow="1" w:lastRow="0" w:firstColumn="1" w:lastColumn="0" w:noHBand="0" w:noVBand="1"/>
      </w:tblPr>
      <w:tblGrid>
        <w:gridCol w:w="3708"/>
        <w:gridCol w:w="6765"/>
        <w:gridCol w:w="2932"/>
      </w:tblGrid>
      <w:tr w:rsidR="00AB2317" w14:paraId="0DDF3827" w14:textId="77777777" w:rsidTr="000D7B8A">
        <w:trPr>
          <w:cantSplit/>
          <w:jc w:val="center"/>
        </w:trPr>
        <w:tc>
          <w:tcPr>
            <w:tcW w:w="3708" w:type="dxa"/>
            <w:shd w:val="clear" w:color="auto" w:fill="F6FAFD"/>
          </w:tcPr>
          <w:p w14:paraId="3D25FAC6"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75123FF0"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82BDB5D"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258B5E52" w14:textId="77777777" w:rsidR="00AB2317" w:rsidRDefault="00C60CF3" w:rsidP="00C01E6C">
            <w:pPr>
              <w:jc w:val="both"/>
            </w:pPr>
            <w:r>
              <w:rPr>
                <w:sz w:val="11"/>
              </w:rPr>
              <w:t>Images: 06:23 eggs and ham; 07:00 coffee; 14:34 workstation; 19:54 dinner; 19:54 selfie with Jahid</w:t>
            </w:r>
          </w:p>
          <w:p w14:paraId="6EAE39F7" w14:textId="77777777" w:rsidR="00AB2317" w:rsidRDefault="00C60CF3" w:rsidP="00C01E6C">
            <w:pPr>
              <w:jc w:val="both"/>
            </w:pPr>
            <w:r>
              <w:rPr>
                <w:sz w:val="11"/>
              </w:rPr>
              <w:t>Names/labels: Ishan; Tampere University is workplace; Jahid identified</w:t>
            </w:r>
          </w:p>
          <w:p w14:paraId="2CF2B231" w14:textId="77777777" w:rsidR="00AB2317" w:rsidRDefault="00C60CF3" w:rsidP="00C01E6C">
            <w:pPr>
              <w:jc w:val="both"/>
            </w:pPr>
            <w:r>
              <w:rPr>
                <w:sz w:val="11"/>
              </w:rPr>
              <w:t>Movement: Walking, metro, bus, car, tram, train</w:t>
            </w:r>
          </w:p>
          <w:p w14:paraId="75AAC635" w14:textId="77777777" w:rsidR="00AB2317" w:rsidRDefault="00C60CF3" w:rsidP="00C01E6C">
            <w:pPr>
              <w:jc w:val="both"/>
            </w:pPr>
            <w:r>
              <w:rPr>
                <w:sz w:val="11"/>
              </w:rPr>
              <w:t>Weather/time: Clear morning; overcast during travel/work; clear evening in Tampere; overcast evening at home</w:t>
            </w:r>
          </w:p>
        </w:tc>
        <w:tc>
          <w:tcPr>
            <w:tcW w:w="6765" w:type="dxa"/>
            <w:shd w:val="clear" w:color="auto" w:fill="F6FAFD"/>
          </w:tcPr>
          <w:p w14:paraId="3382D93D" w14:textId="77777777" w:rsidR="00AB2317" w:rsidRDefault="00C60CF3" w:rsidP="00C01E6C">
            <w:pPr>
              <w:jc w:val="both"/>
            </w:pPr>
            <w:r>
              <w:rPr>
                <w:b/>
                <w:sz w:val="14"/>
              </w:rPr>
              <w:t>Generated model output</w:t>
            </w:r>
          </w:p>
          <w:p w14:paraId="3DD4C7E9" w14:textId="77777777" w:rsidR="00AB2317" w:rsidRDefault="00C60CF3" w:rsidP="00C01E6C">
            <w:pPr>
              <w:jc w:val="both"/>
            </w:pPr>
            <w:r>
              <w:rPr>
                <w:sz w:val="12"/>
              </w:rPr>
              <w:t>Ishan's Day</w:t>
            </w:r>
          </w:p>
          <w:p w14:paraId="27060BD0" w14:textId="77777777" w:rsidR="00AB2317" w:rsidRDefault="00C60CF3" w:rsidP="00C01E6C">
            <w:pPr>
              <w:jc w:val="both"/>
            </w:pPr>
            <w:r>
              <w:rPr>
                <w:sz w:val="12"/>
              </w:rPr>
              <w:t xml:space="preserve">I started my day at home, enjoying breakfast around 6:23, with eggs and ham on a plate, and coffee in a mug. After spending nine hours and two minutes at home, I left for work at </w:t>
            </w:r>
            <w:proofErr w:type="spellStart"/>
            <w:r>
              <w:rPr>
                <w:sz w:val="12"/>
              </w:rPr>
              <w:t>Herttoniemi</w:t>
            </w:r>
            <w:proofErr w:type="spellEnd"/>
            <w:r>
              <w:rPr>
                <w:sz w:val="12"/>
              </w:rPr>
              <w:t xml:space="preserve"> around 9:02. I took the metro from </w:t>
            </w:r>
            <w:proofErr w:type="spellStart"/>
            <w:r>
              <w:rPr>
                <w:sz w:val="12"/>
              </w:rPr>
              <w:t>Herttoniemi</w:t>
            </w:r>
            <w:proofErr w:type="spellEnd"/>
            <w:r>
              <w:rPr>
                <w:sz w:val="12"/>
              </w:rPr>
              <w:t xml:space="preserve"> to Kamppi, arriving there three minutes later. However, my bus to Tampere was delayed, so I had a brief wait in Kamppi. Finally, I reached Tampere at 11:44 and headed straight to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After that, I drove to </w:t>
            </w:r>
            <w:proofErr w:type="spellStart"/>
            <w:r>
              <w:rPr>
                <w:sz w:val="12"/>
              </w:rPr>
              <w:t>Hervanta</w:t>
            </w:r>
            <w:proofErr w:type="spellEnd"/>
            <w:r>
              <w:rPr>
                <w:sz w:val="12"/>
              </w:rPr>
              <w:t xml:space="preserve">, where my workplace, Tampere University, is located. I spent four hours and thirty-six minutes there, working on my laptop and using the computer monitor. In the afternoon, around 14:34, I took a photo of my workspace, which included a laptop, keyboard, and another laptop screen turned off. After work, I walked back to </w:t>
            </w:r>
            <w:proofErr w:type="spellStart"/>
            <w:r>
              <w:rPr>
                <w:sz w:val="12"/>
              </w:rPr>
              <w:t>Hervanta</w:t>
            </w:r>
            <w:proofErr w:type="spellEnd"/>
            <w:r>
              <w:rPr>
                <w:sz w:val="12"/>
              </w:rPr>
              <w:t xml:space="preserve"> and visited TOAS </w:t>
            </w:r>
            <w:proofErr w:type="spellStart"/>
            <w:r>
              <w:rPr>
                <w:sz w:val="12"/>
              </w:rPr>
              <w:t>Mikontalo</w:t>
            </w:r>
            <w:proofErr w:type="spellEnd"/>
            <w:r>
              <w:rPr>
                <w:sz w:val="12"/>
              </w:rPr>
              <w:t xml:space="preserve"> to pick up some clothes. I left Tampere for home at 17:50 and returned on the tram at 18:36. Next, I went to Shopping Center </w:t>
            </w:r>
            <w:proofErr w:type="spellStart"/>
            <w:r>
              <w:rPr>
                <w:sz w:val="12"/>
              </w:rPr>
              <w:t>Ratina</w:t>
            </w:r>
            <w:proofErr w:type="spellEnd"/>
            <w:r>
              <w:rPr>
                <w:sz w:val="12"/>
              </w:rPr>
              <w:t xml:space="preserve"> to repair my mobile in </w:t>
            </w:r>
            <w:proofErr w:type="spellStart"/>
            <w:r>
              <w:rPr>
                <w:sz w:val="12"/>
              </w:rPr>
              <w:t>Hervanta</w:t>
            </w:r>
            <w:proofErr w:type="spellEnd"/>
            <w:r>
              <w:rPr>
                <w:sz w:val="12"/>
              </w:rPr>
              <w:t xml:space="preserve">. After spending twenty-six minutes there, I walked back to Tampere and visited </w:t>
            </w:r>
            <w:proofErr w:type="spellStart"/>
            <w:r>
              <w:rPr>
                <w:sz w:val="12"/>
              </w:rPr>
              <w:t>Rioni</w:t>
            </w:r>
            <w:proofErr w:type="spellEnd"/>
            <w:r>
              <w:rPr>
                <w:sz w:val="12"/>
              </w:rPr>
              <w:t xml:space="preserve"> Tampere for dinner around 19:31. During this visit, Jahid took a selfie of us while we were enjoying fries, chicken, and soda. I left </w:t>
            </w:r>
            <w:proofErr w:type="spellStart"/>
            <w:r>
              <w:rPr>
                <w:sz w:val="12"/>
              </w:rPr>
              <w:t>Rioni</w:t>
            </w:r>
            <w:proofErr w:type="spellEnd"/>
            <w:r>
              <w:rPr>
                <w:sz w:val="12"/>
              </w:rPr>
              <w:t xml:space="preserve"> Tampere at 20:38 and caught the train to Helsinki's main railway station. I arrived there at 22:41 and spent four minutes in the station before heading to </w:t>
            </w:r>
            <w:proofErr w:type="spellStart"/>
            <w:r>
              <w:rPr>
                <w:sz w:val="12"/>
              </w:rPr>
              <w:t>Rautatientori</w:t>
            </w:r>
            <w:proofErr w:type="spellEnd"/>
            <w:r>
              <w:rPr>
                <w:sz w:val="12"/>
              </w:rPr>
              <w:t xml:space="preserve">. From there, I took the metro back to </w:t>
            </w:r>
            <w:proofErr w:type="spellStart"/>
            <w:r>
              <w:rPr>
                <w:sz w:val="12"/>
              </w:rPr>
              <w:t>Herttoniemi</w:t>
            </w:r>
            <w:proofErr w:type="spellEnd"/>
            <w:r>
              <w:rPr>
                <w:sz w:val="12"/>
              </w:rPr>
              <w:t xml:space="preserve"> and finally returned home around 23:11. The weather was clear throughout most of the day, but it became overcast in the evening.</w:t>
            </w:r>
          </w:p>
        </w:tc>
        <w:tc>
          <w:tcPr>
            <w:tcW w:w="2932" w:type="dxa"/>
            <w:shd w:val="clear" w:color="auto" w:fill="F6FAFD"/>
          </w:tcPr>
          <w:p w14:paraId="2E00000F" w14:textId="77777777" w:rsidR="00AB2317" w:rsidRDefault="00C60CF3" w:rsidP="00C01E6C">
            <w:pPr>
              <w:jc w:val="both"/>
            </w:pPr>
            <w:r>
              <w:rPr>
                <w:b/>
                <w:sz w:val="14"/>
              </w:rPr>
              <w:t>Criterion-level scoring</w:t>
            </w:r>
          </w:p>
          <w:p w14:paraId="510EFC97" w14:textId="77777777" w:rsidR="00AB2317" w:rsidRDefault="00C60CF3" w:rsidP="00C01E6C">
            <w:pPr>
              <w:jc w:val="both"/>
            </w:pPr>
            <w:r>
              <w:rPr>
                <w:sz w:val="11"/>
              </w:rPr>
              <w:t>1.1 All ground-truth locations included = 1</w:t>
            </w:r>
          </w:p>
          <w:p w14:paraId="46FD0F16" w14:textId="77777777" w:rsidR="00AB2317" w:rsidRDefault="00C60CF3" w:rsidP="00C01E6C">
            <w:pPr>
              <w:jc w:val="both"/>
            </w:pPr>
            <w:r>
              <w:rPr>
                <w:sz w:val="11"/>
              </w:rPr>
              <w:t>1.2 Location order correct = 1</w:t>
            </w:r>
          </w:p>
          <w:p w14:paraId="75389DD9" w14:textId="77777777" w:rsidR="00AB2317" w:rsidRDefault="00C60CF3" w:rsidP="00C01E6C">
            <w:pPr>
              <w:jc w:val="both"/>
            </w:pPr>
            <w:r>
              <w:rPr>
                <w:sz w:val="11"/>
              </w:rPr>
              <w:t>2.1 Activity correctness = 0</w:t>
            </w:r>
          </w:p>
          <w:p w14:paraId="180C8C64" w14:textId="77777777" w:rsidR="00AB2317" w:rsidRDefault="00C60CF3" w:rsidP="00C01E6C">
            <w:pPr>
              <w:jc w:val="both"/>
            </w:pPr>
            <w:r>
              <w:rPr>
                <w:sz w:val="11"/>
              </w:rPr>
              <w:t>2.2 Activity order correct = 0</w:t>
            </w:r>
          </w:p>
          <w:p w14:paraId="347283DD" w14:textId="77777777" w:rsidR="00AB2317" w:rsidRDefault="00C60CF3" w:rsidP="00C01E6C">
            <w:pPr>
              <w:jc w:val="both"/>
            </w:pPr>
            <w:r>
              <w:rPr>
                <w:sz w:val="11"/>
              </w:rPr>
              <w:t>3.1 Image content coverage and accuracy = 1</w:t>
            </w:r>
          </w:p>
          <w:p w14:paraId="28397D38" w14:textId="77777777" w:rsidR="00AB2317" w:rsidRDefault="00C60CF3" w:rsidP="00C01E6C">
            <w:pPr>
              <w:jc w:val="both"/>
            </w:pPr>
            <w:r>
              <w:rPr>
                <w:sz w:val="11"/>
              </w:rPr>
              <w:t>3.2 Image order correct = 1</w:t>
            </w:r>
          </w:p>
          <w:p w14:paraId="40858F35" w14:textId="77777777" w:rsidR="00AB2317" w:rsidRDefault="00C60CF3" w:rsidP="00C01E6C">
            <w:pPr>
              <w:jc w:val="both"/>
            </w:pPr>
            <w:r>
              <w:rPr>
                <w:sz w:val="11"/>
              </w:rPr>
              <w:t>4.1 All names used correctly and in correct context = 1</w:t>
            </w:r>
          </w:p>
          <w:p w14:paraId="5ED3B121" w14:textId="77777777" w:rsidR="00AB2317" w:rsidRDefault="00C60CF3" w:rsidP="00C01E6C">
            <w:pPr>
              <w:jc w:val="both"/>
            </w:pPr>
            <w:r>
              <w:rPr>
                <w:sz w:val="11"/>
              </w:rPr>
              <w:t>4.2 Personal places label correctly = 1</w:t>
            </w:r>
          </w:p>
          <w:p w14:paraId="7A3F26C3" w14:textId="77777777" w:rsidR="00AB2317" w:rsidRDefault="00C60CF3" w:rsidP="00C01E6C">
            <w:pPr>
              <w:jc w:val="both"/>
            </w:pPr>
            <w:r>
              <w:rPr>
                <w:sz w:val="11"/>
              </w:rPr>
              <w:t>5.1 Weather accuracy = 1</w:t>
            </w:r>
          </w:p>
          <w:p w14:paraId="63BEF6A2" w14:textId="77777777" w:rsidR="00AB2317" w:rsidRDefault="00C60CF3" w:rsidP="00C01E6C">
            <w:pPr>
              <w:jc w:val="both"/>
            </w:pPr>
            <w:r>
              <w:rPr>
                <w:sz w:val="11"/>
              </w:rPr>
              <w:t>6.1 Time correctness = 0</w:t>
            </w:r>
          </w:p>
          <w:p w14:paraId="30087EFE" w14:textId="77777777" w:rsidR="00AB2317" w:rsidRDefault="00C60CF3" w:rsidP="00C01E6C">
            <w:pPr>
              <w:jc w:val="both"/>
            </w:pPr>
            <w:r>
              <w:rPr>
                <w:sz w:val="11"/>
              </w:rPr>
              <w:t>7.1 Movement correctness = 0</w:t>
            </w:r>
          </w:p>
          <w:p w14:paraId="50FC9D74" w14:textId="77777777" w:rsidR="00AB2317" w:rsidRDefault="00C60CF3" w:rsidP="00C01E6C">
            <w:pPr>
              <w:jc w:val="both"/>
            </w:pPr>
            <w:r>
              <w:rPr>
                <w:sz w:val="11"/>
              </w:rPr>
              <w:t>8.1 Prompt adherence = 1</w:t>
            </w:r>
          </w:p>
          <w:p w14:paraId="06315A6A" w14:textId="77777777" w:rsidR="00AB2317" w:rsidRDefault="00C60CF3" w:rsidP="00C01E6C">
            <w:pPr>
              <w:jc w:val="both"/>
            </w:pPr>
            <w:r>
              <w:rPr>
                <w:sz w:val="11"/>
              </w:rPr>
              <w:t>Total score: 8</w:t>
            </w:r>
          </w:p>
          <w:p w14:paraId="2E663DDF" w14:textId="77777777" w:rsidR="00AB2317" w:rsidRDefault="00C60CF3" w:rsidP="00C01E6C">
            <w:pPr>
              <w:jc w:val="both"/>
            </w:pPr>
            <w:r>
              <w:rPr>
                <w:sz w:val="11"/>
              </w:rPr>
              <w:t>Applicable criteria: 12</w:t>
            </w:r>
          </w:p>
          <w:p w14:paraId="412A467E" w14:textId="725C83AA" w:rsidR="00AB2317" w:rsidRDefault="00467165" w:rsidP="00C01E6C">
            <w:pPr>
              <w:jc w:val="both"/>
            </w:pPr>
            <w:r>
              <w:rPr>
                <w:sz w:val="11"/>
              </w:rPr>
              <w:t>S</w:t>
            </w:r>
            <w:r w:rsidR="00C60CF3">
              <w:rPr>
                <w:sz w:val="11"/>
              </w:rPr>
              <w:t>AS: 0.67</w:t>
            </w:r>
          </w:p>
        </w:tc>
      </w:tr>
    </w:tbl>
    <w:p w14:paraId="4779E49E" w14:textId="77777777" w:rsidR="00AB2317" w:rsidRDefault="00AB2317" w:rsidP="00C01E6C">
      <w:pPr>
        <w:jc w:val="both"/>
      </w:pPr>
    </w:p>
    <w:p w14:paraId="2A4460EF" w14:textId="77777777" w:rsidR="00AB2317" w:rsidRDefault="00C60CF3" w:rsidP="00C01E6C">
      <w:pPr>
        <w:pStyle w:val="Heading3"/>
        <w:jc w:val="both"/>
      </w:pPr>
      <w:r>
        <w:rPr>
          <w:b w:val="0"/>
        </w:rPr>
        <w:t xml:space="preserve">Prompt 3 - </w:t>
      </w:r>
      <w:proofErr w:type="spellStart"/>
      <w:r>
        <w:rPr>
          <w:b w:val="0"/>
        </w:rPr>
        <w:t>LLaMA</w:t>
      </w:r>
      <w:proofErr w:type="spellEnd"/>
      <w:r>
        <w:rPr>
          <w:b w:val="0"/>
        </w:rPr>
        <w:t xml:space="preserve"> 3.1 8B</w:t>
      </w:r>
    </w:p>
    <w:tbl>
      <w:tblPr>
        <w:tblStyle w:val="TableGrid"/>
        <w:tblW w:w="0" w:type="auto"/>
        <w:jc w:val="center"/>
        <w:tblLook w:val="04A0" w:firstRow="1" w:lastRow="0" w:firstColumn="1" w:lastColumn="0" w:noHBand="0" w:noVBand="1"/>
      </w:tblPr>
      <w:tblGrid>
        <w:gridCol w:w="3707"/>
        <w:gridCol w:w="6766"/>
        <w:gridCol w:w="3022"/>
      </w:tblGrid>
      <w:tr w:rsidR="00AB2317" w14:paraId="26C381A5" w14:textId="77777777" w:rsidTr="000D7B8A">
        <w:trPr>
          <w:cantSplit/>
          <w:jc w:val="center"/>
        </w:trPr>
        <w:tc>
          <w:tcPr>
            <w:tcW w:w="3707" w:type="dxa"/>
            <w:shd w:val="clear" w:color="auto" w:fill="F6FAFD"/>
          </w:tcPr>
          <w:p w14:paraId="1C477B01"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7D46A875"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1AB97B34"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58B8468B" w14:textId="77777777" w:rsidR="00AB2317" w:rsidRDefault="00C60CF3" w:rsidP="00C01E6C">
            <w:pPr>
              <w:jc w:val="both"/>
            </w:pPr>
            <w:r>
              <w:rPr>
                <w:sz w:val="11"/>
              </w:rPr>
              <w:t>Images: 06:23 eggs and ham; 07:00 coffee; 14:34 workstation; 19:54 dinner; 19:54 selfie with Jahid</w:t>
            </w:r>
          </w:p>
          <w:p w14:paraId="3077155E" w14:textId="77777777" w:rsidR="00AB2317" w:rsidRDefault="00C60CF3" w:rsidP="00C01E6C">
            <w:pPr>
              <w:jc w:val="both"/>
            </w:pPr>
            <w:r>
              <w:rPr>
                <w:sz w:val="11"/>
              </w:rPr>
              <w:t>Names/labels: Ishan; Tampere University is workplace; Jahid identified</w:t>
            </w:r>
          </w:p>
          <w:p w14:paraId="637B8CF1" w14:textId="77777777" w:rsidR="00AB2317" w:rsidRDefault="00C60CF3" w:rsidP="00C01E6C">
            <w:pPr>
              <w:jc w:val="both"/>
            </w:pPr>
            <w:r>
              <w:rPr>
                <w:sz w:val="11"/>
              </w:rPr>
              <w:t>Movement: Walking, metro, bus, car, tram, train</w:t>
            </w:r>
          </w:p>
          <w:p w14:paraId="15DAD292"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06CCD66D" w14:textId="77777777" w:rsidR="00AB2317" w:rsidRDefault="00C60CF3" w:rsidP="00C01E6C">
            <w:pPr>
              <w:jc w:val="both"/>
            </w:pPr>
            <w:r>
              <w:rPr>
                <w:b/>
                <w:sz w:val="14"/>
              </w:rPr>
              <w:t>Generated model output</w:t>
            </w:r>
          </w:p>
          <w:p w14:paraId="7B4ACD97" w14:textId="77777777" w:rsidR="00AB2317" w:rsidRDefault="00C60CF3" w:rsidP="00C01E6C">
            <w:pPr>
              <w:jc w:val="both"/>
            </w:pPr>
            <w:r>
              <w:rPr>
                <w:sz w:val="12"/>
              </w:rPr>
              <w:t xml:space="preserve">Here is my day in a nutshell. I started my day at home, where it was clear and around 11°C. I took some photos of my breakfast - eggs and ham on a plate, and coffee in a mug. After getting ready, I walked to </w:t>
            </w:r>
            <w:proofErr w:type="spellStart"/>
            <w:r>
              <w:rPr>
                <w:sz w:val="12"/>
              </w:rPr>
              <w:t>Herttoniemi</w:t>
            </w:r>
            <w:proofErr w:type="spellEnd"/>
            <w:r>
              <w:rPr>
                <w:sz w:val="12"/>
              </w:rPr>
              <w:t xml:space="preserve">, then took the metro to Kamppi. From there, I took the bus to Tampere. When I arrived at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I had a blood test. The weather was overcast with 12.5°C. After that, I drove to </w:t>
            </w:r>
            <w:proofErr w:type="spellStart"/>
            <w:r>
              <w:rPr>
                <w:sz w:val="12"/>
              </w:rPr>
              <w:t>Hervanta</w:t>
            </w:r>
            <w:proofErr w:type="spellEnd"/>
            <w:r>
              <w:rPr>
                <w:sz w:val="12"/>
              </w:rPr>
              <w:t xml:space="preserve"> and visited my workplace, Tampere University. It was also overcast with 14.7°C. While there, I took a photo of my laptop setup - it's quite a scene! Later in the day, I walked back to </w:t>
            </w:r>
            <w:proofErr w:type="spellStart"/>
            <w:r>
              <w:rPr>
                <w:sz w:val="12"/>
              </w:rPr>
              <w:t>Hervanta</w:t>
            </w:r>
            <w:proofErr w:type="spellEnd"/>
            <w:r>
              <w:rPr>
                <w:sz w:val="12"/>
              </w:rPr>
              <w:t xml:space="preserve">, then took the tram to TOAS </w:t>
            </w:r>
            <w:proofErr w:type="spellStart"/>
            <w:r>
              <w:rPr>
                <w:sz w:val="12"/>
              </w:rPr>
              <w:t>Mikontalo</w:t>
            </w:r>
            <w:proofErr w:type="spellEnd"/>
            <w:r>
              <w:rPr>
                <w:sz w:val="12"/>
              </w:rPr>
              <w:t xml:space="preserve">. I picked up some clothes from there. Next, I visited Shopping Center </w:t>
            </w:r>
            <w:proofErr w:type="spellStart"/>
            <w:r>
              <w:rPr>
                <w:sz w:val="12"/>
              </w:rPr>
              <w:t>Ratina</w:t>
            </w:r>
            <w:proofErr w:type="spellEnd"/>
            <w:r>
              <w:rPr>
                <w:sz w:val="12"/>
              </w:rPr>
              <w:t xml:space="preserve"> and had some time there. The weather was clear with 16.8°C. After that, I went to </w:t>
            </w:r>
            <w:proofErr w:type="spellStart"/>
            <w:r>
              <w:rPr>
                <w:sz w:val="12"/>
              </w:rPr>
              <w:t>Rioni</w:t>
            </w:r>
            <w:proofErr w:type="spellEnd"/>
            <w:r>
              <w:rPr>
                <w:sz w:val="12"/>
              </w:rPr>
              <w:t xml:space="preserve"> Tampere - my workplace again! This time, I took a photo of myself having dinner with Jahid. We were enjoying some fries, chicken, and soda. It was still clear outside with 16.1°C. I then visited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and took the train to </w:t>
            </w:r>
            <w:proofErr w:type="spellStart"/>
            <w:r>
              <w:rPr>
                <w:sz w:val="12"/>
              </w:rPr>
              <w:t>Kluuvi</w:t>
            </w:r>
            <w:proofErr w:type="spellEnd"/>
            <w:r>
              <w:rPr>
                <w:sz w:val="12"/>
              </w:rPr>
              <w:t xml:space="preserve">. From there, I went to Helsingin </w:t>
            </w:r>
            <w:proofErr w:type="spellStart"/>
            <w:r>
              <w:rPr>
                <w:sz w:val="12"/>
              </w:rPr>
              <w:t>päärautatieasema</w:t>
            </w:r>
            <w:proofErr w:type="spellEnd"/>
            <w:r>
              <w:rPr>
                <w:sz w:val="12"/>
              </w:rPr>
              <w:t xml:space="preserve"> for a brief visit. The weather had changed to overcast with 10.7°C. After that, I walked around </w:t>
            </w:r>
            <w:proofErr w:type="spellStart"/>
            <w:r>
              <w:rPr>
                <w:sz w:val="12"/>
              </w:rPr>
              <w:t>Rautatientori</w:t>
            </w:r>
            <w:proofErr w:type="spellEnd"/>
            <w:r>
              <w:rPr>
                <w:sz w:val="12"/>
              </w:rPr>
              <w:t xml:space="preserve"> for a couple of minutes. Finally, I took the metro back home, arriving around 23:11.</w:t>
            </w:r>
          </w:p>
        </w:tc>
        <w:tc>
          <w:tcPr>
            <w:tcW w:w="3022" w:type="dxa"/>
            <w:shd w:val="clear" w:color="auto" w:fill="F6FAFD"/>
          </w:tcPr>
          <w:p w14:paraId="7FBE0A52" w14:textId="77777777" w:rsidR="00AB2317" w:rsidRDefault="00C60CF3" w:rsidP="00C01E6C">
            <w:pPr>
              <w:jc w:val="both"/>
            </w:pPr>
            <w:r>
              <w:rPr>
                <w:b/>
                <w:sz w:val="14"/>
              </w:rPr>
              <w:t>Criterion-level scoring</w:t>
            </w:r>
          </w:p>
          <w:p w14:paraId="389EDE5B" w14:textId="77777777" w:rsidR="00AB2317" w:rsidRDefault="00C60CF3" w:rsidP="00C01E6C">
            <w:pPr>
              <w:jc w:val="both"/>
            </w:pPr>
            <w:r>
              <w:rPr>
                <w:sz w:val="11"/>
              </w:rPr>
              <w:t>1.1 All ground-truth locations included = 1</w:t>
            </w:r>
          </w:p>
          <w:p w14:paraId="41C5188F" w14:textId="77777777" w:rsidR="00AB2317" w:rsidRDefault="00C60CF3" w:rsidP="00C01E6C">
            <w:pPr>
              <w:jc w:val="both"/>
            </w:pPr>
            <w:r>
              <w:rPr>
                <w:sz w:val="11"/>
              </w:rPr>
              <w:t>1.2 Location order correct = 0</w:t>
            </w:r>
          </w:p>
          <w:p w14:paraId="414BF513" w14:textId="77777777" w:rsidR="00AB2317" w:rsidRDefault="00C60CF3" w:rsidP="00C01E6C">
            <w:pPr>
              <w:jc w:val="both"/>
            </w:pPr>
            <w:r>
              <w:rPr>
                <w:sz w:val="11"/>
              </w:rPr>
              <w:t>2.1 Activity correctness = 1</w:t>
            </w:r>
          </w:p>
          <w:p w14:paraId="1A05AC8D" w14:textId="77777777" w:rsidR="00AB2317" w:rsidRDefault="00C60CF3" w:rsidP="00C01E6C">
            <w:pPr>
              <w:jc w:val="both"/>
            </w:pPr>
            <w:r>
              <w:rPr>
                <w:sz w:val="11"/>
              </w:rPr>
              <w:t>2.2 Activity order correct = 1</w:t>
            </w:r>
          </w:p>
          <w:p w14:paraId="66B95E1C" w14:textId="77777777" w:rsidR="00AB2317" w:rsidRDefault="00C60CF3" w:rsidP="00C01E6C">
            <w:pPr>
              <w:jc w:val="both"/>
            </w:pPr>
            <w:r>
              <w:rPr>
                <w:sz w:val="11"/>
              </w:rPr>
              <w:t>3.1 Image content coverage and accuracy = 1</w:t>
            </w:r>
          </w:p>
          <w:p w14:paraId="705C3D8C" w14:textId="77777777" w:rsidR="00AB2317" w:rsidRDefault="00C60CF3" w:rsidP="00C01E6C">
            <w:pPr>
              <w:jc w:val="both"/>
            </w:pPr>
            <w:r>
              <w:rPr>
                <w:sz w:val="11"/>
              </w:rPr>
              <w:t>3.2 Image order correct = 1</w:t>
            </w:r>
          </w:p>
          <w:p w14:paraId="1DB21AD9" w14:textId="77777777" w:rsidR="00AB2317" w:rsidRDefault="00C60CF3" w:rsidP="00C01E6C">
            <w:pPr>
              <w:jc w:val="both"/>
            </w:pPr>
            <w:r>
              <w:rPr>
                <w:sz w:val="11"/>
              </w:rPr>
              <w:t>4.1 All names used correctly and in correct context = 1</w:t>
            </w:r>
          </w:p>
          <w:p w14:paraId="54BCBB64" w14:textId="77777777" w:rsidR="00AB2317" w:rsidRDefault="00C60CF3" w:rsidP="00C01E6C">
            <w:pPr>
              <w:jc w:val="both"/>
            </w:pPr>
            <w:r>
              <w:rPr>
                <w:sz w:val="11"/>
              </w:rPr>
              <w:t>4.2 Personal places label correctly = 0</w:t>
            </w:r>
          </w:p>
          <w:p w14:paraId="676DCCE2" w14:textId="77777777" w:rsidR="00AB2317" w:rsidRDefault="00C60CF3" w:rsidP="00C01E6C">
            <w:pPr>
              <w:jc w:val="both"/>
            </w:pPr>
            <w:r>
              <w:rPr>
                <w:sz w:val="11"/>
              </w:rPr>
              <w:t>5.1 Weather accuracy = 1</w:t>
            </w:r>
          </w:p>
          <w:p w14:paraId="7A59E6F8" w14:textId="77777777" w:rsidR="00AB2317" w:rsidRDefault="00C60CF3" w:rsidP="00C01E6C">
            <w:pPr>
              <w:jc w:val="both"/>
            </w:pPr>
            <w:r>
              <w:rPr>
                <w:sz w:val="11"/>
              </w:rPr>
              <w:t>6.1 Time correctness = 0</w:t>
            </w:r>
          </w:p>
          <w:p w14:paraId="65FEB55F" w14:textId="77777777" w:rsidR="00AB2317" w:rsidRDefault="00C60CF3" w:rsidP="00C01E6C">
            <w:pPr>
              <w:jc w:val="both"/>
            </w:pPr>
            <w:r>
              <w:rPr>
                <w:sz w:val="11"/>
              </w:rPr>
              <w:t>7.1 Movement correctness = 0</w:t>
            </w:r>
          </w:p>
          <w:p w14:paraId="7780F252" w14:textId="77777777" w:rsidR="00AB2317" w:rsidRDefault="00C60CF3" w:rsidP="00C01E6C">
            <w:pPr>
              <w:jc w:val="both"/>
            </w:pPr>
            <w:r>
              <w:rPr>
                <w:sz w:val="11"/>
              </w:rPr>
              <w:t>8.1 Prompt adherence = 0</w:t>
            </w:r>
          </w:p>
          <w:p w14:paraId="28DD3AD0" w14:textId="77777777" w:rsidR="00AB2317" w:rsidRDefault="00C60CF3" w:rsidP="00C01E6C">
            <w:pPr>
              <w:jc w:val="both"/>
            </w:pPr>
            <w:r>
              <w:rPr>
                <w:sz w:val="11"/>
              </w:rPr>
              <w:t>Total score: 7</w:t>
            </w:r>
          </w:p>
          <w:p w14:paraId="4A25FD2D" w14:textId="77777777" w:rsidR="00AB2317" w:rsidRDefault="00C60CF3" w:rsidP="00C01E6C">
            <w:pPr>
              <w:jc w:val="both"/>
            </w:pPr>
            <w:r>
              <w:rPr>
                <w:sz w:val="11"/>
              </w:rPr>
              <w:t>Applicable criteria: 12</w:t>
            </w:r>
          </w:p>
          <w:p w14:paraId="61983203" w14:textId="299FEFE7" w:rsidR="00AB2317" w:rsidRDefault="00467165" w:rsidP="00C01E6C">
            <w:pPr>
              <w:jc w:val="both"/>
            </w:pPr>
            <w:r>
              <w:rPr>
                <w:sz w:val="11"/>
              </w:rPr>
              <w:t>S</w:t>
            </w:r>
            <w:r w:rsidR="00C60CF3">
              <w:rPr>
                <w:sz w:val="11"/>
              </w:rPr>
              <w:t>AS: 0.58</w:t>
            </w:r>
          </w:p>
        </w:tc>
      </w:tr>
    </w:tbl>
    <w:p w14:paraId="355167A4" w14:textId="77777777" w:rsidR="00AB2317" w:rsidRDefault="00AB2317" w:rsidP="00C01E6C">
      <w:pPr>
        <w:jc w:val="both"/>
      </w:pPr>
    </w:p>
    <w:p w14:paraId="0F01CA1C" w14:textId="77777777" w:rsidR="00AB2317" w:rsidRDefault="00C60CF3" w:rsidP="00C01E6C">
      <w:pPr>
        <w:pStyle w:val="Heading3"/>
        <w:jc w:val="both"/>
      </w:pPr>
      <w:r>
        <w:rPr>
          <w:b w:val="0"/>
        </w:rPr>
        <w:t>Prompt 3 - Qwen 2.5 3B</w:t>
      </w:r>
    </w:p>
    <w:tbl>
      <w:tblPr>
        <w:tblStyle w:val="TableGrid"/>
        <w:tblW w:w="0" w:type="auto"/>
        <w:jc w:val="center"/>
        <w:tblLook w:val="04A0" w:firstRow="1" w:lastRow="0" w:firstColumn="1" w:lastColumn="0" w:noHBand="0" w:noVBand="1"/>
      </w:tblPr>
      <w:tblGrid>
        <w:gridCol w:w="3707"/>
        <w:gridCol w:w="6766"/>
        <w:gridCol w:w="3112"/>
      </w:tblGrid>
      <w:tr w:rsidR="00AB2317" w14:paraId="1A000A9A" w14:textId="77777777" w:rsidTr="000D7B8A">
        <w:trPr>
          <w:cantSplit/>
          <w:jc w:val="center"/>
        </w:trPr>
        <w:tc>
          <w:tcPr>
            <w:tcW w:w="3707" w:type="dxa"/>
            <w:shd w:val="clear" w:color="auto" w:fill="F6FAFD"/>
          </w:tcPr>
          <w:p w14:paraId="52B34B3E"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435A76C5"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008B36F7"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77C85B92" w14:textId="77777777" w:rsidR="00AB2317" w:rsidRDefault="00C60CF3" w:rsidP="00C01E6C">
            <w:pPr>
              <w:jc w:val="both"/>
            </w:pPr>
            <w:r>
              <w:rPr>
                <w:sz w:val="11"/>
              </w:rPr>
              <w:t>Images: 06:23 eggs and ham; 07:00 coffee; 14:34 workstation; 19:54 dinner; 19:54 selfie with Jahid</w:t>
            </w:r>
          </w:p>
          <w:p w14:paraId="5C6DF8EF" w14:textId="77777777" w:rsidR="00AB2317" w:rsidRDefault="00C60CF3" w:rsidP="00C01E6C">
            <w:pPr>
              <w:jc w:val="both"/>
            </w:pPr>
            <w:r>
              <w:rPr>
                <w:sz w:val="11"/>
              </w:rPr>
              <w:t>Names/labels: Ishan; Tampere University is workplace; Jahid identified</w:t>
            </w:r>
          </w:p>
          <w:p w14:paraId="01F3C8A9" w14:textId="77777777" w:rsidR="00AB2317" w:rsidRDefault="00C60CF3" w:rsidP="00C01E6C">
            <w:pPr>
              <w:jc w:val="both"/>
            </w:pPr>
            <w:r>
              <w:rPr>
                <w:sz w:val="11"/>
              </w:rPr>
              <w:t>Movement: Walking, metro, bus, car, tram, train</w:t>
            </w:r>
          </w:p>
          <w:p w14:paraId="0065BB16"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59C6FD9B" w14:textId="77777777" w:rsidR="00AB2317" w:rsidRDefault="00C60CF3" w:rsidP="00C01E6C">
            <w:pPr>
              <w:jc w:val="both"/>
            </w:pPr>
            <w:r>
              <w:rPr>
                <w:b/>
                <w:sz w:val="14"/>
              </w:rPr>
              <w:t>Generated model output</w:t>
            </w:r>
          </w:p>
          <w:p w14:paraId="41FC0024" w14:textId="77777777" w:rsidR="00AB2317" w:rsidRDefault="00C60CF3" w:rsidP="00C01E6C">
            <w:pPr>
              <w:jc w:val="both"/>
            </w:pPr>
            <w:r>
              <w:rPr>
                <w:sz w:val="12"/>
              </w:rPr>
              <w:t xml:space="preserve">I woke up at home and went for a day trip. I had a blood test in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then picked some clothes from TOAS </w:t>
            </w:r>
            <w:proofErr w:type="spellStart"/>
            <w:r>
              <w:rPr>
                <w:sz w:val="12"/>
              </w:rPr>
              <w:t>Mikontalo</w:t>
            </w:r>
            <w:proofErr w:type="spellEnd"/>
            <w:r>
              <w:rPr>
                <w:sz w:val="12"/>
              </w:rPr>
              <w:t xml:space="preserve">. Afterward, I repaired my mobile at </w:t>
            </w:r>
            <w:proofErr w:type="spellStart"/>
            <w:r>
              <w:rPr>
                <w:sz w:val="12"/>
              </w:rPr>
              <w:t>Ratina</w:t>
            </w:r>
            <w:proofErr w:type="spellEnd"/>
            <w:r>
              <w:rPr>
                <w:sz w:val="12"/>
              </w:rPr>
              <w:t xml:space="preserve">. In the afternoon, I visited Tampere University where I worked until 5:06 PM. Then, I went to TOAS </w:t>
            </w:r>
            <w:proofErr w:type="spellStart"/>
            <w:r>
              <w:rPr>
                <w:sz w:val="12"/>
              </w:rPr>
              <w:t>Mikontalo</w:t>
            </w:r>
            <w:proofErr w:type="spellEnd"/>
            <w:r>
              <w:rPr>
                <w:sz w:val="12"/>
              </w:rPr>
              <w:t xml:space="preserve"> for a quick visit before heading to Shopping Center </w:t>
            </w:r>
            <w:proofErr w:type="spellStart"/>
            <w:r>
              <w:rPr>
                <w:sz w:val="12"/>
              </w:rPr>
              <w:t>Ratina</w:t>
            </w:r>
            <w:proofErr w:type="spellEnd"/>
            <w:r>
              <w:rPr>
                <w:sz w:val="12"/>
              </w:rPr>
              <w:t xml:space="preserve">. There, I spent time and took some photos of food. Later, I headed back to my workplace at </w:t>
            </w:r>
            <w:proofErr w:type="spellStart"/>
            <w:r>
              <w:rPr>
                <w:sz w:val="12"/>
              </w:rPr>
              <w:t>Rioni</w:t>
            </w:r>
            <w:proofErr w:type="spellEnd"/>
            <w:r>
              <w:rPr>
                <w:sz w:val="12"/>
              </w:rPr>
              <w:t xml:space="preserve"> Tampere. After that, I visited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where I stayed until 9:20 PM. Finally, I made a trip to Helsingin </w:t>
            </w:r>
            <w:proofErr w:type="spellStart"/>
            <w:r>
              <w:rPr>
                <w:sz w:val="12"/>
              </w:rPr>
              <w:t>päärautatieasema</w:t>
            </w:r>
            <w:proofErr w:type="spellEnd"/>
            <w:r>
              <w:rPr>
                <w:sz w:val="12"/>
              </w:rPr>
              <w:t xml:space="preserve"> and then walked to </w:t>
            </w:r>
            <w:proofErr w:type="spellStart"/>
            <w:r>
              <w:rPr>
                <w:sz w:val="12"/>
              </w:rPr>
              <w:t>Rautatientori</w:t>
            </w:r>
            <w:proofErr w:type="spellEnd"/>
            <w:r>
              <w:rPr>
                <w:sz w:val="12"/>
              </w:rPr>
              <w:t xml:space="preserve"> before taking the metro back home around 11:04 PM.</w:t>
            </w:r>
          </w:p>
        </w:tc>
        <w:tc>
          <w:tcPr>
            <w:tcW w:w="3112" w:type="dxa"/>
            <w:shd w:val="clear" w:color="auto" w:fill="F6FAFD"/>
          </w:tcPr>
          <w:p w14:paraId="7B9E30AD" w14:textId="77777777" w:rsidR="00AB2317" w:rsidRDefault="00C60CF3" w:rsidP="00C01E6C">
            <w:pPr>
              <w:jc w:val="both"/>
            </w:pPr>
            <w:r>
              <w:rPr>
                <w:b/>
                <w:sz w:val="14"/>
              </w:rPr>
              <w:t>Criterion-level scoring</w:t>
            </w:r>
          </w:p>
          <w:p w14:paraId="7EBE679D" w14:textId="77777777" w:rsidR="00AB2317" w:rsidRDefault="00C60CF3" w:rsidP="00C01E6C">
            <w:pPr>
              <w:jc w:val="both"/>
            </w:pPr>
            <w:r>
              <w:rPr>
                <w:sz w:val="11"/>
              </w:rPr>
              <w:t>1.1 All ground-truth locations included = 0</w:t>
            </w:r>
          </w:p>
          <w:p w14:paraId="6999DB28" w14:textId="77777777" w:rsidR="00AB2317" w:rsidRDefault="00C60CF3" w:rsidP="00C01E6C">
            <w:pPr>
              <w:jc w:val="both"/>
            </w:pPr>
            <w:r>
              <w:rPr>
                <w:sz w:val="11"/>
              </w:rPr>
              <w:t>1.2 Location order correct = 0</w:t>
            </w:r>
          </w:p>
          <w:p w14:paraId="4E7987BD" w14:textId="77777777" w:rsidR="00AB2317" w:rsidRDefault="00C60CF3" w:rsidP="00C01E6C">
            <w:pPr>
              <w:jc w:val="both"/>
            </w:pPr>
            <w:r>
              <w:rPr>
                <w:sz w:val="11"/>
              </w:rPr>
              <w:t>2.1 Activity correctness = 0</w:t>
            </w:r>
          </w:p>
          <w:p w14:paraId="27594151" w14:textId="77777777" w:rsidR="00AB2317" w:rsidRDefault="00C60CF3" w:rsidP="00C01E6C">
            <w:pPr>
              <w:jc w:val="both"/>
            </w:pPr>
            <w:r>
              <w:rPr>
                <w:sz w:val="11"/>
              </w:rPr>
              <w:t>2.2 Activity order correct = 0</w:t>
            </w:r>
          </w:p>
          <w:p w14:paraId="262B8A3B" w14:textId="77777777" w:rsidR="00AB2317" w:rsidRDefault="00C60CF3" w:rsidP="00C01E6C">
            <w:pPr>
              <w:jc w:val="both"/>
            </w:pPr>
            <w:r>
              <w:rPr>
                <w:sz w:val="11"/>
              </w:rPr>
              <w:t>3.1 Image content coverage and accuracy = 0</w:t>
            </w:r>
          </w:p>
          <w:p w14:paraId="6F62D00C" w14:textId="77777777" w:rsidR="00AB2317" w:rsidRDefault="00C60CF3" w:rsidP="00C01E6C">
            <w:pPr>
              <w:jc w:val="both"/>
            </w:pPr>
            <w:r>
              <w:rPr>
                <w:sz w:val="11"/>
              </w:rPr>
              <w:t>3.2 Image order correct = 0</w:t>
            </w:r>
          </w:p>
          <w:p w14:paraId="3CD45BAA" w14:textId="77777777" w:rsidR="00AB2317" w:rsidRDefault="00C60CF3" w:rsidP="00C01E6C">
            <w:pPr>
              <w:jc w:val="both"/>
            </w:pPr>
            <w:r>
              <w:rPr>
                <w:sz w:val="11"/>
              </w:rPr>
              <w:t>4.1 All names used correctly and in correct context = 0</w:t>
            </w:r>
          </w:p>
          <w:p w14:paraId="39CD539D" w14:textId="77777777" w:rsidR="00AB2317" w:rsidRDefault="00C60CF3" w:rsidP="00C01E6C">
            <w:pPr>
              <w:jc w:val="both"/>
            </w:pPr>
            <w:r>
              <w:rPr>
                <w:sz w:val="11"/>
              </w:rPr>
              <w:t>4.2 Personal places label correctly = 0</w:t>
            </w:r>
          </w:p>
          <w:p w14:paraId="150D731F" w14:textId="77777777" w:rsidR="00AB2317" w:rsidRDefault="00C60CF3" w:rsidP="00C01E6C">
            <w:pPr>
              <w:jc w:val="both"/>
            </w:pPr>
            <w:r>
              <w:rPr>
                <w:sz w:val="11"/>
              </w:rPr>
              <w:t>5.1 Weather accuracy = 1</w:t>
            </w:r>
          </w:p>
          <w:p w14:paraId="400631DF" w14:textId="77777777" w:rsidR="00AB2317" w:rsidRDefault="00C60CF3" w:rsidP="00C01E6C">
            <w:pPr>
              <w:jc w:val="both"/>
            </w:pPr>
            <w:r>
              <w:rPr>
                <w:sz w:val="11"/>
              </w:rPr>
              <w:t>6.1 Time correctness = 0</w:t>
            </w:r>
          </w:p>
          <w:p w14:paraId="48B40809" w14:textId="77777777" w:rsidR="00AB2317" w:rsidRDefault="00C60CF3" w:rsidP="00C01E6C">
            <w:pPr>
              <w:jc w:val="both"/>
            </w:pPr>
            <w:r>
              <w:rPr>
                <w:sz w:val="11"/>
              </w:rPr>
              <w:t>7.1 Movement correctness = 0</w:t>
            </w:r>
          </w:p>
          <w:p w14:paraId="3DA51ACF" w14:textId="77777777" w:rsidR="00AB2317" w:rsidRDefault="00C60CF3" w:rsidP="00C01E6C">
            <w:pPr>
              <w:jc w:val="both"/>
            </w:pPr>
            <w:r>
              <w:rPr>
                <w:sz w:val="11"/>
              </w:rPr>
              <w:t>8.1 Prompt adherence = 0</w:t>
            </w:r>
          </w:p>
          <w:p w14:paraId="0202535D" w14:textId="77777777" w:rsidR="00AB2317" w:rsidRDefault="00C60CF3" w:rsidP="00C01E6C">
            <w:pPr>
              <w:jc w:val="both"/>
            </w:pPr>
            <w:r>
              <w:rPr>
                <w:sz w:val="11"/>
              </w:rPr>
              <w:t>Total score: 1</w:t>
            </w:r>
          </w:p>
          <w:p w14:paraId="2E44DA4C" w14:textId="77777777" w:rsidR="00AB2317" w:rsidRDefault="00C60CF3" w:rsidP="00C01E6C">
            <w:pPr>
              <w:jc w:val="both"/>
            </w:pPr>
            <w:r>
              <w:rPr>
                <w:sz w:val="11"/>
              </w:rPr>
              <w:t>Applicable criteria: 12</w:t>
            </w:r>
          </w:p>
          <w:p w14:paraId="59046E15" w14:textId="63E691C1" w:rsidR="00AB2317" w:rsidRDefault="00467165" w:rsidP="00C01E6C">
            <w:pPr>
              <w:jc w:val="both"/>
            </w:pPr>
            <w:r>
              <w:rPr>
                <w:sz w:val="11"/>
              </w:rPr>
              <w:t>S</w:t>
            </w:r>
            <w:r w:rsidR="00C60CF3">
              <w:rPr>
                <w:sz w:val="11"/>
              </w:rPr>
              <w:t>AS: 0.08</w:t>
            </w:r>
          </w:p>
        </w:tc>
      </w:tr>
    </w:tbl>
    <w:p w14:paraId="0EA369CD" w14:textId="77777777" w:rsidR="00AB2317" w:rsidRDefault="00AB2317" w:rsidP="00C01E6C">
      <w:pPr>
        <w:jc w:val="both"/>
      </w:pPr>
    </w:p>
    <w:p w14:paraId="2E1E8543" w14:textId="77777777" w:rsidR="00AB2317" w:rsidRDefault="00C60CF3" w:rsidP="00C01E6C">
      <w:pPr>
        <w:pStyle w:val="Heading3"/>
        <w:jc w:val="both"/>
      </w:pPr>
      <w:r>
        <w:rPr>
          <w:b w:val="0"/>
        </w:rPr>
        <w:lastRenderedPageBreak/>
        <w:t>Prompt 3 - Qwen 2.5 7B</w:t>
      </w:r>
    </w:p>
    <w:tbl>
      <w:tblPr>
        <w:tblStyle w:val="TableGrid"/>
        <w:tblW w:w="0" w:type="auto"/>
        <w:jc w:val="center"/>
        <w:tblLook w:val="04A0" w:firstRow="1" w:lastRow="0" w:firstColumn="1" w:lastColumn="0" w:noHBand="0" w:noVBand="1"/>
      </w:tblPr>
      <w:tblGrid>
        <w:gridCol w:w="3707"/>
        <w:gridCol w:w="6766"/>
        <w:gridCol w:w="3112"/>
      </w:tblGrid>
      <w:tr w:rsidR="00AB2317" w14:paraId="08DE0299" w14:textId="77777777" w:rsidTr="000D7B8A">
        <w:trPr>
          <w:cantSplit/>
          <w:jc w:val="center"/>
        </w:trPr>
        <w:tc>
          <w:tcPr>
            <w:tcW w:w="3707" w:type="dxa"/>
            <w:shd w:val="clear" w:color="auto" w:fill="F6FAFD"/>
          </w:tcPr>
          <w:p w14:paraId="63EB201F"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4E3C3BB9"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77CC08B6"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69772C85" w14:textId="77777777" w:rsidR="00AB2317" w:rsidRDefault="00C60CF3" w:rsidP="00C01E6C">
            <w:pPr>
              <w:jc w:val="both"/>
            </w:pPr>
            <w:r>
              <w:rPr>
                <w:sz w:val="11"/>
              </w:rPr>
              <w:t>Images: 06:23 eggs and ham; 07:00 coffee; 14:34 workstation; 19:54 dinner; 19:54 selfie with Jahid</w:t>
            </w:r>
          </w:p>
          <w:p w14:paraId="1BF3D4A4" w14:textId="77777777" w:rsidR="00AB2317" w:rsidRDefault="00C60CF3" w:rsidP="00C01E6C">
            <w:pPr>
              <w:jc w:val="both"/>
            </w:pPr>
            <w:r>
              <w:rPr>
                <w:sz w:val="11"/>
              </w:rPr>
              <w:t>Names/labels: Ishan; Tampere University is workplace; Jahid identified</w:t>
            </w:r>
          </w:p>
          <w:p w14:paraId="743167C0" w14:textId="77777777" w:rsidR="00AB2317" w:rsidRDefault="00C60CF3" w:rsidP="00C01E6C">
            <w:pPr>
              <w:jc w:val="both"/>
            </w:pPr>
            <w:r>
              <w:rPr>
                <w:sz w:val="11"/>
              </w:rPr>
              <w:t>Movement: Walking, metro, bus, car, tram, train</w:t>
            </w:r>
          </w:p>
          <w:p w14:paraId="2666183A"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35BC3D11" w14:textId="77777777" w:rsidR="00AB2317" w:rsidRDefault="00C60CF3" w:rsidP="00C01E6C">
            <w:pPr>
              <w:jc w:val="both"/>
            </w:pPr>
            <w:r>
              <w:rPr>
                <w:b/>
                <w:sz w:val="14"/>
              </w:rPr>
              <w:t>Generated model output</w:t>
            </w:r>
          </w:p>
          <w:p w14:paraId="117F8068" w14:textId="77777777" w:rsidR="00AB2317" w:rsidRDefault="00C60CF3" w:rsidP="00C01E6C">
            <w:pPr>
              <w:jc w:val="both"/>
            </w:pPr>
            <w:r>
              <w:rPr>
                <w:sz w:val="12"/>
              </w:rPr>
              <w:t xml:space="preserve">In the morning, I woke up and had eggs and ham for breakfast. The weather was clear with a temperature of 11.1°C, which felt a bit chilly. Around 6:23 AM, I took a photo of my meal. After getting ready, I walked to </w:t>
            </w:r>
            <w:proofErr w:type="spellStart"/>
            <w:r>
              <w:rPr>
                <w:sz w:val="12"/>
              </w:rPr>
              <w:t>Herttoniemi</w:t>
            </w:r>
            <w:proofErr w:type="spellEnd"/>
            <w:r>
              <w:rPr>
                <w:sz w:val="12"/>
              </w:rPr>
              <w:t xml:space="preserve"> and then caught the metro to Kamppi. It was overcast by the time I arrived at Kamppi, with a temperature drop to 10.0°C. I spent just three minutes there before catching a bus to Tampere. At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I had a blood test around noon. The weather was still overcast but warmer at 12.5°C. Afterward, I drove to </w:t>
            </w:r>
            <w:proofErr w:type="spellStart"/>
            <w:r>
              <w:rPr>
                <w:sz w:val="12"/>
              </w:rPr>
              <w:t>Hervanta</w:t>
            </w:r>
            <w:proofErr w:type="spellEnd"/>
            <w:r>
              <w:rPr>
                <w:sz w:val="12"/>
              </w:rPr>
              <w:t xml:space="preserve"> and headed to Tampere University for the day. It was a bit chilly with an overcast sky, and I spent four hours and thirty-six minutes working on my projects. In the afternoon, I walked back from the university and visited TOAS </w:t>
            </w:r>
            <w:proofErr w:type="spellStart"/>
            <w:r>
              <w:rPr>
                <w:sz w:val="12"/>
              </w:rPr>
              <w:t>Mikontalo</w:t>
            </w:r>
            <w:proofErr w:type="spellEnd"/>
            <w:r>
              <w:rPr>
                <w:sz w:val="12"/>
              </w:rPr>
              <w:t xml:space="preserve"> to pick up some clothes. The weather cleared up as I left, feeling 17.2°C outside. Next, I went to </w:t>
            </w:r>
            <w:proofErr w:type="spellStart"/>
            <w:r>
              <w:rPr>
                <w:sz w:val="12"/>
              </w:rPr>
              <w:t>Ratina</w:t>
            </w:r>
            <w:proofErr w:type="spellEnd"/>
            <w:r>
              <w:rPr>
                <w:sz w:val="12"/>
              </w:rPr>
              <w:t xml:space="preserve"> to repair my mobile phone, which took about twenty-six minutes with clear skies. After that, I walked home and spent a couple of hours at </w:t>
            </w:r>
            <w:proofErr w:type="spellStart"/>
            <w:r>
              <w:rPr>
                <w:sz w:val="12"/>
              </w:rPr>
              <w:t>Rioni</w:t>
            </w:r>
            <w:proofErr w:type="spellEnd"/>
            <w:r>
              <w:rPr>
                <w:sz w:val="12"/>
              </w:rPr>
              <w:t xml:space="preserve"> Tampere. It was a cozy evening with clear weather, and around 19:54, Jahid took a selfie with me while we enjoyed some fries and chicken. The train ride back to </w:t>
            </w:r>
            <w:proofErr w:type="spellStart"/>
            <w:r>
              <w:rPr>
                <w:sz w:val="12"/>
              </w:rPr>
              <w:t>Tampereen</w:t>
            </w:r>
            <w:proofErr w:type="spellEnd"/>
            <w:r>
              <w:rPr>
                <w:sz w:val="12"/>
              </w:rPr>
              <w:t xml:space="preserve"> </w:t>
            </w:r>
            <w:proofErr w:type="spellStart"/>
            <w:r>
              <w:rPr>
                <w:sz w:val="12"/>
              </w:rPr>
              <w:t>Rautatieasema</w:t>
            </w:r>
            <w:proofErr w:type="spellEnd"/>
            <w:r>
              <w:rPr>
                <w:sz w:val="12"/>
              </w:rPr>
              <w:t xml:space="preserve"> was pleasant under the clear sky. I caught a train from there to </w:t>
            </w:r>
            <w:proofErr w:type="spellStart"/>
            <w:r>
              <w:rPr>
                <w:sz w:val="12"/>
              </w:rPr>
              <w:t>Kluuvi</w:t>
            </w:r>
            <w:proofErr w:type="spellEnd"/>
            <w:r>
              <w:rPr>
                <w:sz w:val="12"/>
              </w:rPr>
              <w:t xml:space="preserve">, then made my way to Helsingin </w:t>
            </w:r>
            <w:proofErr w:type="spellStart"/>
            <w:r>
              <w:rPr>
                <w:sz w:val="12"/>
              </w:rPr>
              <w:t>päärautatieasema</w:t>
            </w:r>
            <w:proofErr w:type="spellEnd"/>
            <w:r>
              <w:rPr>
                <w:sz w:val="12"/>
              </w:rPr>
              <w:t xml:space="preserve"> before heading home by metro. By the time I got back, it was getting dark and cold, with an overcast sky and temperatures dropping to 12.1°C. I spent the rest of the evening at home, reflecting on a busy day filled with work, errands, and some downtime.</w:t>
            </w:r>
          </w:p>
        </w:tc>
        <w:tc>
          <w:tcPr>
            <w:tcW w:w="3112" w:type="dxa"/>
            <w:shd w:val="clear" w:color="auto" w:fill="F6FAFD"/>
          </w:tcPr>
          <w:p w14:paraId="636DD757" w14:textId="77777777" w:rsidR="00AB2317" w:rsidRDefault="00C60CF3" w:rsidP="00C01E6C">
            <w:pPr>
              <w:jc w:val="both"/>
            </w:pPr>
            <w:r>
              <w:rPr>
                <w:b/>
                <w:sz w:val="14"/>
              </w:rPr>
              <w:t>Criterion-level scoring</w:t>
            </w:r>
          </w:p>
          <w:p w14:paraId="07EB2257" w14:textId="77777777" w:rsidR="00AB2317" w:rsidRDefault="00C60CF3" w:rsidP="00C01E6C">
            <w:pPr>
              <w:jc w:val="both"/>
            </w:pPr>
            <w:r>
              <w:rPr>
                <w:sz w:val="11"/>
              </w:rPr>
              <w:t>1.1 All ground-truth locations included = 1</w:t>
            </w:r>
          </w:p>
          <w:p w14:paraId="62910F23" w14:textId="77777777" w:rsidR="00AB2317" w:rsidRDefault="00C60CF3" w:rsidP="00C01E6C">
            <w:pPr>
              <w:jc w:val="both"/>
            </w:pPr>
            <w:r>
              <w:rPr>
                <w:sz w:val="11"/>
              </w:rPr>
              <w:t>1.2 Location order correct = 0</w:t>
            </w:r>
          </w:p>
          <w:p w14:paraId="71FEA002" w14:textId="77777777" w:rsidR="00AB2317" w:rsidRDefault="00C60CF3" w:rsidP="00C01E6C">
            <w:pPr>
              <w:jc w:val="both"/>
            </w:pPr>
            <w:r>
              <w:rPr>
                <w:sz w:val="11"/>
              </w:rPr>
              <w:t>2.1 Activity correctness = 1</w:t>
            </w:r>
          </w:p>
          <w:p w14:paraId="504D54F3" w14:textId="77777777" w:rsidR="00AB2317" w:rsidRDefault="00C60CF3" w:rsidP="00C01E6C">
            <w:pPr>
              <w:jc w:val="both"/>
            </w:pPr>
            <w:r>
              <w:rPr>
                <w:sz w:val="11"/>
              </w:rPr>
              <w:t>2.2 Activity order correct = 1</w:t>
            </w:r>
          </w:p>
          <w:p w14:paraId="41C0E198" w14:textId="77777777" w:rsidR="00AB2317" w:rsidRDefault="00C60CF3" w:rsidP="00C01E6C">
            <w:pPr>
              <w:jc w:val="both"/>
            </w:pPr>
            <w:r>
              <w:rPr>
                <w:sz w:val="11"/>
              </w:rPr>
              <w:t>3.1 Image content coverage and accuracy = 1</w:t>
            </w:r>
          </w:p>
          <w:p w14:paraId="1F9B4C9A" w14:textId="77777777" w:rsidR="00AB2317" w:rsidRDefault="00C60CF3" w:rsidP="00C01E6C">
            <w:pPr>
              <w:jc w:val="both"/>
            </w:pPr>
            <w:r>
              <w:rPr>
                <w:sz w:val="11"/>
              </w:rPr>
              <w:t>3.2 Image order correct = 1</w:t>
            </w:r>
          </w:p>
          <w:p w14:paraId="23D67542" w14:textId="77777777" w:rsidR="00AB2317" w:rsidRDefault="00C60CF3" w:rsidP="00C01E6C">
            <w:pPr>
              <w:jc w:val="both"/>
            </w:pPr>
            <w:r>
              <w:rPr>
                <w:sz w:val="11"/>
              </w:rPr>
              <w:t>4.1 All names used correctly and in correct context = 1</w:t>
            </w:r>
          </w:p>
          <w:p w14:paraId="755D1920" w14:textId="77777777" w:rsidR="00AB2317" w:rsidRDefault="00C60CF3" w:rsidP="00C01E6C">
            <w:pPr>
              <w:jc w:val="both"/>
            </w:pPr>
            <w:r>
              <w:rPr>
                <w:sz w:val="11"/>
              </w:rPr>
              <w:t>4.2 Personal places label correctly = 1</w:t>
            </w:r>
          </w:p>
          <w:p w14:paraId="0F99CAA7" w14:textId="77777777" w:rsidR="00AB2317" w:rsidRDefault="00C60CF3" w:rsidP="00C01E6C">
            <w:pPr>
              <w:jc w:val="both"/>
            </w:pPr>
            <w:r>
              <w:rPr>
                <w:sz w:val="11"/>
              </w:rPr>
              <w:t>5.1 Weather accuracy = 1</w:t>
            </w:r>
          </w:p>
          <w:p w14:paraId="1A001D0C" w14:textId="77777777" w:rsidR="00AB2317" w:rsidRDefault="00C60CF3" w:rsidP="00C01E6C">
            <w:pPr>
              <w:jc w:val="both"/>
            </w:pPr>
            <w:r>
              <w:rPr>
                <w:sz w:val="11"/>
              </w:rPr>
              <w:t>6.1 Time correctness = 1</w:t>
            </w:r>
          </w:p>
          <w:p w14:paraId="11670791" w14:textId="77777777" w:rsidR="00AB2317" w:rsidRDefault="00C60CF3" w:rsidP="00C01E6C">
            <w:pPr>
              <w:jc w:val="both"/>
            </w:pPr>
            <w:r>
              <w:rPr>
                <w:sz w:val="11"/>
              </w:rPr>
              <w:t>7.1 Movement correctness = 0</w:t>
            </w:r>
          </w:p>
          <w:p w14:paraId="3899ED9D" w14:textId="77777777" w:rsidR="00AB2317" w:rsidRDefault="00C60CF3" w:rsidP="00C01E6C">
            <w:pPr>
              <w:jc w:val="both"/>
            </w:pPr>
            <w:r>
              <w:rPr>
                <w:sz w:val="11"/>
              </w:rPr>
              <w:t>8.1 Prompt adherence = 0</w:t>
            </w:r>
          </w:p>
          <w:p w14:paraId="043D72C3" w14:textId="77777777" w:rsidR="00AB2317" w:rsidRDefault="00C60CF3" w:rsidP="00C01E6C">
            <w:pPr>
              <w:jc w:val="both"/>
            </w:pPr>
            <w:r>
              <w:rPr>
                <w:sz w:val="11"/>
              </w:rPr>
              <w:t>Total score: 9</w:t>
            </w:r>
          </w:p>
          <w:p w14:paraId="44684455" w14:textId="77777777" w:rsidR="00AB2317" w:rsidRDefault="00C60CF3" w:rsidP="00C01E6C">
            <w:pPr>
              <w:jc w:val="both"/>
            </w:pPr>
            <w:r>
              <w:rPr>
                <w:sz w:val="11"/>
              </w:rPr>
              <w:t>Applicable criteria: 12</w:t>
            </w:r>
          </w:p>
          <w:p w14:paraId="2CE5D9B7" w14:textId="12964973" w:rsidR="00AB2317" w:rsidRDefault="00467165" w:rsidP="00C01E6C">
            <w:pPr>
              <w:jc w:val="both"/>
            </w:pPr>
            <w:r>
              <w:rPr>
                <w:sz w:val="11"/>
              </w:rPr>
              <w:t>S</w:t>
            </w:r>
            <w:r w:rsidR="00C60CF3">
              <w:rPr>
                <w:sz w:val="11"/>
              </w:rPr>
              <w:t>AS: 0.75</w:t>
            </w:r>
          </w:p>
        </w:tc>
      </w:tr>
    </w:tbl>
    <w:p w14:paraId="48165523" w14:textId="77777777" w:rsidR="00AB2317" w:rsidRDefault="00AB2317" w:rsidP="00C01E6C">
      <w:pPr>
        <w:jc w:val="both"/>
      </w:pPr>
    </w:p>
    <w:p w14:paraId="1BCD0A57" w14:textId="77777777" w:rsidR="00AB2317" w:rsidRDefault="00C60CF3" w:rsidP="00C01E6C">
      <w:pPr>
        <w:pStyle w:val="Heading3"/>
        <w:jc w:val="both"/>
      </w:pPr>
      <w:r>
        <w:rPr>
          <w:b w:val="0"/>
        </w:rPr>
        <w:t>Prompt 3 - GPT-OSS 120B</w:t>
      </w:r>
    </w:p>
    <w:tbl>
      <w:tblPr>
        <w:tblStyle w:val="TableGrid"/>
        <w:tblW w:w="0" w:type="auto"/>
        <w:jc w:val="center"/>
        <w:tblLook w:val="04A0" w:firstRow="1" w:lastRow="0" w:firstColumn="1" w:lastColumn="0" w:noHBand="0" w:noVBand="1"/>
      </w:tblPr>
      <w:tblGrid>
        <w:gridCol w:w="3707"/>
        <w:gridCol w:w="6766"/>
        <w:gridCol w:w="2752"/>
      </w:tblGrid>
      <w:tr w:rsidR="00AB2317" w14:paraId="7A0F4CF0" w14:textId="77777777" w:rsidTr="000D7B8A">
        <w:trPr>
          <w:cantSplit/>
          <w:jc w:val="center"/>
        </w:trPr>
        <w:tc>
          <w:tcPr>
            <w:tcW w:w="3707" w:type="dxa"/>
            <w:shd w:val="clear" w:color="auto" w:fill="F6FAFD"/>
          </w:tcPr>
          <w:p w14:paraId="2412714A"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7290FADF"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3EF538CB"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6090A048" w14:textId="77777777" w:rsidR="00AB2317" w:rsidRDefault="00C60CF3" w:rsidP="00C01E6C">
            <w:pPr>
              <w:jc w:val="both"/>
            </w:pPr>
            <w:r>
              <w:rPr>
                <w:sz w:val="11"/>
              </w:rPr>
              <w:t>Images: 06:23 eggs and ham; 07:00 coffee; 14:34 workstation; 19:54 dinner; 19:54 selfie with Jahid</w:t>
            </w:r>
          </w:p>
          <w:p w14:paraId="2761D083" w14:textId="77777777" w:rsidR="00AB2317" w:rsidRDefault="00C60CF3" w:rsidP="00C01E6C">
            <w:pPr>
              <w:jc w:val="both"/>
            </w:pPr>
            <w:r>
              <w:rPr>
                <w:sz w:val="11"/>
              </w:rPr>
              <w:t>Names/labels: Ishan; Tampere University is workplace; Jahid identified</w:t>
            </w:r>
          </w:p>
          <w:p w14:paraId="6E88E9B5" w14:textId="77777777" w:rsidR="00AB2317" w:rsidRDefault="00C60CF3" w:rsidP="00C01E6C">
            <w:pPr>
              <w:jc w:val="both"/>
            </w:pPr>
            <w:r>
              <w:rPr>
                <w:sz w:val="11"/>
              </w:rPr>
              <w:t>Movement: Walking, metro, bus, car, tram, train</w:t>
            </w:r>
          </w:p>
          <w:p w14:paraId="157AC6D5"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222A9972" w14:textId="77777777" w:rsidR="00AB2317" w:rsidRDefault="00C60CF3" w:rsidP="00C01E6C">
            <w:pPr>
              <w:jc w:val="both"/>
            </w:pPr>
            <w:r>
              <w:rPr>
                <w:b/>
                <w:sz w:val="14"/>
              </w:rPr>
              <w:t>Generated model output</w:t>
            </w:r>
          </w:p>
          <w:p w14:paraId="574D6981" w14:textId="77777777" w:rsidR="00AB2317" w:rsidRDefault="00C60CF3" w:rsidP="00C01E6C">
            <w:pPr>
              <w:jc w:val="both"/>
            </w:pPr>
            <w:r>
              <w:rPr>
                <w:sz w:val="12"/>
              </w:rPr>
              <w:t xml:space="preserve">I woke up at home early in the morning while the sky was clear and 11 °C. At about 06:23 I plated some eggs and ham, and a few minutes later I poured coffee into a mug, just as the photo I took shows. I left home at 09:02 and walked to the </w:t>
            </w:r>
            <w:proofErr w:type="spellStart"/>
            <w:r>
              <w:rPr>
                <w:sz w:val="12"/>
              </w:rPr>
              <w:t>Herttoniemi</w:t>
            </w:r>
            <w:proofErr w:type="spellEnd"/>
            <w:r>
              <w:rPr>
                <w:sz w:val="12"/>
              </w:rPr>
              <w:t xml:space="preserve"> station. From there I took the metro to Kamppi, arriving around 09:24. The weather had turned overcast, about 10 °C, and I spent a few minutes there before boarding a bus at 09:27 that took me to Tampere. When I reached Tampere, I went straight to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The visit lasted until 12:33, under the same overcast sky. After the test I drove a car to </w:t>
            </w:r>
            <w:proofErr w:type="spellStart"/>
            <w:r>
              <w:rPr>
                <w:sz w:val="12"/>
              </w:rPr>
              <w:t>Hervanta</w:t>
            </w:r>
            <w:proofErr w:type="spellEnd"/>
            <w:r>
              <w:rPr>
                <w:sz w:val="12"/>
              </w:rPr>
              <w:t xml:space="preserve">, arriving at 13:00. At 13:06 I entered the </w:t>
            </w:r>
            <w:proofErr w:type="spellStart"/>
            <w:r>
              <w:rPr>
                <w:sz w:val="12"/>
              </w:rPr>
              <w:t>Hervanta</w:t>
            </w:r>
            <w:proofErr w:type="spellEnd"/>
            <w:r>
              <w:rPr>
                <w:sz w:val="12"/>
              </w:rPr>
              <w:t xml:space="preserve"> campus of Tampere University-my workplace. I worked there until 17:42; a photo from 14:34 shows my laptop, monitor and keyboards on the table, with a colleague sitting nearby. I walked to TOAS </w:t>
            </w:r>
            <w:proofErr w:type="spellStart"/>
            <w:r>
              <w:rPr>
                <w:sz w:val="12"/>
              </w:rPr>
              <w:t>Mikontalo</w:t>
            </w:r>
            <w:proofErr w:type="spellEnd"/>
            <w:r>
              <w:rPr>
                <w:sz w:val="12"/>
              </w:rPr>
              <w:t xml:space="preserve"> at 17:50, picked up some clothes, and left at 18:16. The weather was clear and a pleasant 17 °C. The tram brought me back to the city </w:t>
            </w:r>
            <w:proofErr w:type="spellStart"/>
            <w:r>
              <w:rPr>
                <w:sz w:val="12"/>
              </w:rPr>
              <w:t>centre</w:t>
            </w:r>
            <w:proofErr w:type="spellEnd"/>
            <w:r>
              <w:rPr>
                <w:sz w:val="12"/>
              </w:rPr>
              <w:t xml:space="preserve">, and I walked to the Shopping Center </w:t>
            </w:r>
            <w:proofErr w:type="spellStart"/>
            <w:r>
              <w:rPr>
                <w:sz w:val="12"/>
              </w:rPr>
              <w:t>Ratina</w:t>
            </w:r>
            <w:proofErr w:type="spellEnd"/>
            <w:r>
              <w:rPr>
                <w:sz w:val="12"/>
              </w:rPr>
              <w:t xml:space="preserve">, where I had my mobile repaired. I stayed there until 19:15; the sky was still clear. From </w:t>
            </w:r>
            <w:proofErr w:type="spellStart"/>
            <w:r>
              <w:rPr>
                <w:sz w:val="12"/>
              </w:rPr>
              <w:t>Ratina</w:t>
            </w:r>
            <w:proofErr w:type="spellEnd"/>
            <w:r>
              <w:rPr>
                <w:sz w:val="12"/>
              </w:rPr>
              <w:t xml:space="preserve"> I walked to </w:t>
            </w:r>
            <w:proofErr w:type="spellStart"/>
            <w:r>
              <w:rPr>
                <w:sz w:val="12"/>
              </w:rPr>
              <w:t>Rioni</w:t>
            </w:r>
            <w:proofErr w:type="spellEnd"/>
            <w:r>
              <w:rPr>
                <w:sz w:val="12"/>
              </w:rPr>
              <w:t xml:space="preserve"> Tampere. I ate fries with dipping sauce and a soda, and Jahid took a selfie of us at 19:54. I remained there until 20:38, when I walked to Tampere railway station. At 21:02 I boarded a train to Helsinki. The train ride ended at Helsingin </w:t>
            </w:r>
            <w:proofErr w:type="spellStart"/>
            <w:r>
              <w:rPr>
                <w:sz w:val="12"/>
              </w:rPr>
              <w:t>päärautatieasema</w:t>
            </w:r>
            <w:proofErr w:type="spellEnd"/>
            <w:r>
              <w:rPr>
                <w:sz w:val="12"/>
              </w:rPr>
              <w:t xml:space="preserve"> at 22:41, where the weather was overcast and about 10 °C. I stepped onto </w:t>
            </w:r>
            <w:proofErr w:type="spellStart"/>
            <w:r>
              <w:rPr>
                <w:sz w:val="12"/>
              </w:rPr>
              <w:t>Rautatientori</w:t>
            </w:r>
            <w:proofErr w:type="spellEnd"/>
            <w:r>
              <w:rPr>
                <w:sz w:val="12"/>
              </w:rPr>
              <w:t xml:space="preserve"> for a couple of minutes, then took the metro back to </w:t>
            </w:r>
            <w:proofErr w:type="spellStart"/>
            <w:r>
              <w:rPr>
                <w:sz w:val="12"/>
              </w:rPr>
              <w:t>Herttoniemi</w:t>
            </w:r>
            <w:proofErr w:type="spellEnd"/>
            <w:r>
              <w:rPr>
                <w:sz w:val="12"/>
              </w:rPr>
              <w:t>, arriving at 23:04. I got home at 23:11, and the night was overcast and windy as I settled in.</w:t>
            </w:r>
          </w:p>
        </w:tc>
        <w:tc>
          <w:tcPr>
            <w:tcW w:w="2752" w:type="dxa"/>
            <w:shd w:val="clear" w:color="auto" w:fill="F6FAFD"/>
          </w:tcPr>
          <w:p w14:paraId="4FD55174" w14:textId="77777777" w:rsidR="00AB2317" w:rsidRDefault="00C60CF3" w:rsidP="00C01E6C">
            <w:pPr>
              <w:jc w:val="both"/>
            </w:pPr>
            <w:r>
              <w:rPr>
                <w:b/>
                <w:sz w:val="14"/>
              </w:rPr>
              <w:t>Criterion-level scoring</w:t>
            </w:r>
          </w:p>
          <w:p w14:paraId="45A2B5F1" w14:textId="77777777" w:rsidR="00AB2317" w:rsidRDefault="00C60CF3" w:rsidP="00C01E6C">
            <w:pPr>
              <w:jc w:val="both"/>
            </w:pPr>
            <w:r>
              <w:rPr>
                <w:sz w:val="11"/>
              </w:rPr>
              <w:t>1.1 All ground-truth locations included = 1</w:t>
            </w:r>
          </w:p>
          <w:p w14:paraId="0E2AC07C" w14:textId="77777777" w:rsidR="00AB2317" w:rsidRDefault="00C60CF3" w:rsidP="00C01E6C">
            <w:pPr>
              <w:jc w:val="both"/>
            </w:pPr>
            <w:r>
              <w:rPr>
                <w:sz w:val="11"/>
              </w:rPr>
              <w:t>1.2 Location order correct = 1</w:t>
            </w:r>
          </w:p>
          <w:p w14:paraId="19271809" w14:textId="77777777" w:rsidR="00AB2317" w:rsidRDefault="00C60CF3" w:rsidP="00C01E6C">
            <w:pPr>
              <w:jc w:val="both"/>
            </w:pPr>
            <w:r>
              <w:rPr>
                <w:sz w:val="11"/>
              </w:rPr>
              <w:t>2.1 Activity correctness = 1</w:t>
            </w:r>
          </w:p>
          <w:p w14:paraId="0BD1D396" w14:textId="77777777" w:rsidR="00AB2317" w:rsidRDefault="00C60CF3" w:rsidP="00C01E6C">
            <w:pPr>
              <w:jc w:val="both"/>
            </w:pPr>
            <w:r>
              <w:rPr>
                <w:sz w:val="11"/>
              </w:rPr>
              <w:t>2.2 Activity order correct = 1</w:t>
            </w:r>
          </w:p>
          <w:p w14:paraId="0BAECB75" w14:textId="77777777" w:rsidR="00AB2317" w:rsidRDefault="00C60CF3" w:rsidP="00C01E6C">
            <w:pPr>
              <w:jc w:val="both"/>
            </w:pPr>
            <w:r>
              <w:rPr>
                <w:sz w:val="11"/>
              </w:rPr>
              <w:t>3.1 Image content coverage and accuracy = 1</w:t>
            </w:r>
          </w:p>
          <w:p w14:paraId="4BBFF031" w14:textId="77777777" w:rsidR="00AB2317" w:rsidRDefault="00C60CF3" w:rsidP="00C01E6C">
            <w:pPr>
              <w:jc w:val="both"/>
            </w:pPr>
            <w:r>
              <w:rPr>
                <w:sz w:val="11"/>
              </w:rPr>
              <w:t>3.2 Image order correct = 1</w:t>
            </w:r>
          </w:p>
          <w:p w14:paraId="1D6E537B" w14:textId="77777777" w:rsidR="00AB2317" w:rsidRDefault="00C60CF3" w:rsidP="00C01E6C">
            <w:pPr>
              <w:jc w:val="both"/>
            </w:pPr>
            <w:r>
              <w:rPr>
                <w:sz w:val="11"/>
              </w:rPr>
              <w:t>4.1 All names used correctly and in correct context = 1</w:t>
            </w:r>
          </w:p>
          <w:p w14:paraId="2C855AB2" w14:textId="77777777" w:rsidR="00AB2317" w:rsidRDefault="00C60CF3" w:rsidP="00C01E6C">
            <w:pPr>
              <w:jc w:val="both"/>
            </w:pPr>
            <w:r>
              <w:rPr>
                <w:sz w:val="11"/>
              </w:rPr>
              <w:t>4.2 Personal places label correctly = 1</w:t>
            </w:r>
          </w:p>
          <w:p w14:paraId="12F51D4F" w14:textId="77777777" w:rsidR="00AB2317" w:rsidRDefault="00C60CF3" w:rsidP="00C01E6C">
            <w:pPr>
              <w:jc w:val="both"/>
            </w:pPr>
            <w:r>
              <w:rPr>
                <w:sz w:val="11"/>
              </w:rPr>
              <w:t>5.1 Weather accuracy = 1</w:t>
            </w:r>
          </w:p>
          <w:p w14:paraId="60720D7B" w14:textId="77777777" w:rsidR="00AB2317" w:rsidRDefault="00C60CF3" w:rsidP="00C01E6C">
            <w:pPr>
              <w:jc w:val="both"/>
            </w:pPr>
            <w:r>
              <w:rPr>
                <w:sz w:val="11"/>
              </w:rPr>
              <w:t>6.1 Time correctness = 1</w:t>
            </w:r>
          </w:p>
          <w:p w14:paraId="127C00DA" w14:textId="77777777" w:rsidR="00AB2317" w:rsidRDefault="00C60CF3" w:rsidP="00C01E6C">
            <w:pPr>
              <w:jc w:val="both"/>
            </w:pPr>
            <w:r>
              <w:rPr>
                <w:sz w:val="11"/>
              </w:rPr>
              <w:t>7.1 Movement correctness = 1</w:t>
            </w:r>
          </w:p>
          <w:p w14:paraId="3A396484" w14:textId="77777777" w:rsidR="00AB2317" w:rsidRDefault="00C60CF3" w:rsidP="00C01E6C">
            <w:pPr>
              <w:jc w:val="both"/>
            </w:pPr>
            <w:r>
              <w:rPr>
                <w:sz w:val="11"/>
              </w:rPr>
              <w:t>8.1 Prompt adherence = 1</w:t>
            </w:r>
          </w:p>
          <w:p w14:paraId="46D1F412" w14:textId="77777777" w:rsidR="00AB2317" w:rsidRDefault="00C60CF3" w:rsidP="00C01E6C">
            <w:pPr>
              <w:jc w:val="both"/>
            </w:pPr>
            <w:r>
              <w:rPr>
                <w:sz w:val="11"/>
              </w:rPr>
              <w:t>Total score: 12</w:t>
            </w:r>
          </w:p>
          <w:p w14:paraId="7F8D2164" w14:textId="77777777" w:rsidR="00AB2317" w:rsidRDefault="00C60CF3" w:rsidP="00C01E6C">
            <w:pPr>
              <w:jc w:val="both"/>
            </w:pPr>
            <w:r>
              <w:rPr>
                <w:sz w:val="11"/>
              </w:rPr>
              <w:t>Applicable criteria: 12</w:t>
            </w:r>
          </w:p>
          <w:p w14:paraId="0EC36BE8" w14:textId="27AE576F" w:rsidR="00AB2317" w:rsidRDefault="00467165" w:rsidP="00C01E6C">
            <w:pPr>
              <w:jc w:val="both"/>
            </w:pPr>
            <w:r>
              <w:rPr>
                <w:sz w:val="11"/>
              </w:rPr>
              <w:t>S</w:t>
            </w:r>
            <w:r w:rsidR="00C60CF3">
              <w:rPr>
                <w:sz w:val="11"/>
              </w:rPr>
              <w:t>AS: 1.00</w:t>
            </w:r>
          </w:p>
        </w:tc>
      </w:tr>
    </w:tbl>
    <w:p w14:paraId="38079317" w14:textId="77777777" w:rsidR="00AB2317" w:rsidRDefault="00AB2317" w:rsidP="00C01E6C">
      <w:pPr>
        <w:jc w:val="both"/>
      </w:pPr>
    </w:p>
    <w:p w14:paraId="15A2B598" w14:textId="77777777" w:rsidR="00AB2317" w:rsidRDefault="00C60CF3" w:rsidP="00C01E6C">
      <w:pPr>
        <w:pStyle w:val="Heading3"/>
        <w:jc w:val="both"/>
      </w:pPr>
      <w:r>
        <w:rPr>
          <w:b w:val="0"/>
        </w:rPr>
        <w:t xml:space="preserve">Prompt 3 - </w:t>
      </w:r>
      <w:proofErr w:type="spellStart"/>
      <w:r>
        <w:rPr>
          <w:b w:val="0"/>
        </w:rPr>
        <w:t>LLaMA</w:t>
      </w:r>
      <w:proofErr w:type="spellEnd"/>
      <w:r>
        <w:rPr>
          <w:b w:val="0"/>
        </w:rPr>
        <w:t xml:space="preserve"> 3.3 70B</w:t>
      </w:r>
    </w:p>
    <w:tbl>
      <w:tblPr>
        <w:tblStyle w:val="TableGrid"/>
        <w:tblW w:w="0" w:type="auto"/>
        <w:jc w:val="center"/>
        <w:tblLook w:val="04A0" w:firstRow="1" w:lastRow="0" w:firstColumn="1" w:lastColumn="0" w:noHBand="0" w:noVBand="1"/>
      </w:tblPr>
      <w:tblGrid>
        <w:gridCol w:w="3707"/>
        <w:gridCol w:w="6766"/>
        <w:gridCol w:w="2932"/>
      </w:tblGrid>
      <w:tr w:rsidR="00AB2317" w14:paraId="26CB5FE5" w14:textId="77777777" w:rsidTr="000D7B8A">
        <w:trPr>
          <w:cantSplit/>
          <w:jc w:val="center"/>
        </w:trPr>
        <w:tc>
          <w:tcPr>
            <w:tcW w:w="3707" w:type="dxa"/>
            <w:shd w:val="clear" w:color="auto" w:fill="F6FAFD"/>
          </w:tcPr>
          <w:p w14:paraId="1E1D52B3" w14:textId="77777777" w:rsidR="00AB2317" w:rsidRPr="00C15E14" w:rsidRDefault="00C60CF3" w:rsidP="00C01E6C">
            <w:pPr>
              <w:jc w:val="both"/>
              <w:rPr>
                <w:lang w:val="fi-FI"/>
              </w:rPr>
            </w:pPr>
            <w:proofErr w:type="spellStart"/>
            <w:r w:rsidRPr="00C15E14">
              <w:rPr>
                <w:b/>
                <w:sz w:val="14"/>
                <w:lang w:val="fi-FI"/>
              </w:rPr>
              <w:t>Compact</w:t>
            </w:r>
            <w:proofErr w:type="spellEnd"/>
            <w:r w:rsidRPr="00C15E14">
              <w:rPr>
                <w:b/>
                <w:sz w:val="14"/>
                <w:lang w:val="fi-FI"/>
              </w:rPr>
              <w:t xml:space="preserve"> </w:t>
            </w:r>
            <w:proofErr w:type="spellStart"/>
            <w:r w:rsidRPr="00C15E14">
              <w:rPr>
                <w:b/>
                <w:sz w:val="14"/>
                <w:lang w:val="fi-FI"/>
              </w:rPr>
              <w:t>ground-truth</w:t>
            </w:r>
            <w:proofErr w:type="spellEnd"/>
            <w:r w:rsidRPr="00C15E14">
              <w:rPr>
                <w:b/>
                <w:sz w:val="14"/>
                <w:lang w:val="fi-FI"/>
              </w:rPr>
              <w:t xml:space="preserve"> </w:t>
            </w:r>
            <w:proofErr w:type="spellStart"/>
            <w:r w:rsidRPr="00C15E14">
              <w:rPr>
                <w:b/>
                <w:sz w:val="14"/>
                <w:lang w:val="fi-FI"/>
              </w:rPr>
              <w:t>anchors</w:t>
            </w:r>
            <w:proofErr w:type="spellEnd"/>
          </w:p>
          <w:p w14:paraId="65FA65A2" w14:textId="77777777" w:rsidR="00AB2317" w:rsidRPr="00C15E14" w:rsidRDefault="00C60CF3" w:rsidP="00C01E6C">
            <w:pPr>
              <w:jc w:val="both"/>
              <w:rPr>
                <w:lang w:val="fi-FI"/>
              </w:rPr>
            </w:pPr>
            <w:proofErr w:type="spellStart"/>
            <w:r w:rsidRPr="00C15E14">
              <w:rPr>
                <w:sz w:val="11"/>
                <w:lang w:val="fi-FI"/>
              </w:rPr>
              <w:t>Route</w:t>
            </w:r>
            <w:proofErr w:type="spellEnd"/>
            <w:r w:rsidRPr="00C15E14">
              <w:rPr>
                <w:sz w:val="11"/>
                <w:lang w:val="fi-FI"/>
              </w:rPr>
              <w:t xml:space="preserve">: Home -&gt; Herttoniemi -&gt; Kamppi -&gt; Tampere -&gt; </w:t>
            </w:r>
            <w:proofErr w:type="spellStart"/>
            <w:r w:rsidRPr="00C15E14">
              <w:rPr>
                <w:sz w:val="11"/>
                <w:lang w:val="fi-FI"/>
              </w:rPr>
              <w:t>Fimlab</w:t>
            </w:r>
            <w:proofErr w:type="spellEnd"/>
            <w:r w:rsidRPr="00C15E14">
              <w:rPr>
                <w:sz w:val="11"/>
                <w:lang w:val="fi-FI"/>
              </w:rPr>
              <w:t xml:space="preserve"> -&gt; Hervanta -&gt; Tampere </w:t>
            </w:r>
            <w:proofErr w:type="spellStart"/>
            <w:r w:rsidRPr="00C15E14">
              <w:rPr>
                <w:sz w:val="11"/>
                <w:lang w:val="fi-FI"/>
              </w:rPr>
              <w:t>University</w:t>
            </w:r>
            <w:proofErr w:type="spellEnd"/>
            <w:r w:rsidRPr="00C15E14">
              <w:rPr>
                <w:sz w:val="11"/>
                <w:lang w:val="fi-FI"/>
              </w:rPr>
              <w:t xml:space="preserve"> -&gt; TOAS </w:t>
            </w:r>
            <w:proofErr w:type="spellStart"/>
            <w:r w:rsidRPr="00C15E14">
              <w:rPr>
                <w:sz w:val="11"/>
                <w:lang w:val="fi-FI"/>
              </w:rPr>
              <w:t>Mikontalo</w:t>
            </w:r>
            <w:proofErr w:type="spellEnd"/>
            <w:r w:rsidRPr="00C15E14">
              <w:rPr>
                <w:sz w:val="11"/>
                <w:lang w:val="fi-FI"/>
              </w:rPr>
              <w:t xml:space="preserve"> -&gt; Ratina -&gt; Rioni -&gt; Tampereen Rautatieasema -&gt; Helsinki/Kluuvi -&gt; Rautatientori -&gt; Herttoniemi -&gt; Home</w:t>
            </w:r>
          </w:p>
          <w:p w14:paraId="5219D210" w14:textId="77777777" w:rsidR="00AB2317" w:rsidRDefault="00C60CF3" w:rsidP="00C01E6C">
            <w:pPr>
              <w:jc w:val="both"/>
            </w:pPr>
            <w:r>
              <w:rPr>
                <w:sz w:val="11"/>
              </w:rPr>
              <w:t xml:space="preserve">Activities: Breakfast; </w:t>
            </w:r>
            <w:proofErr w:type="spellStart"/>
            <w:r>
              <w:rPr>
                <w:sz w:val="11"/>
              </w:rPr>
              <w:t>metro+bus</w:t>
            </w:r>
            <w:proofErr w:type="spellEnd"/>
            <w:r>
              <w:rPr>
                <w:sz w:val="11"/>
              </w:rPr>
              <w:t xml:space="preserve"> to Tampere; blood test; work; picked up clothes; mobile phone repair; dinner at </w:t>
            </w:r>
            <w:proofErr w:type="spellStart"/>
            <w:r>
              <w:rPr>
                <w:sz w:val="11"/>
              </w:rPr>
              <w:t>Rioni</w:t>
            </w:r>
            <w:proofErr w:type="spellEnd"/>
            <w:r>
              <w:rPr>
                <w:sz w:val="11"/>
              </w:rPr>
              <w:t>; return by train and metro; home at 23:11</w:t>
            </w:r>
          </w:p>
          <w:p w14:paraId="439CA453" w14:textId="77777777" w:rsidR="00AB2317" w:rsidRDefault="00C60CF3" w:rsidP="00C01E6C">
            <w:pPr>
              <w:jc w:val="both"/>
            </w:pPr>
            <w:r>
              <w:rPr>
                <w:sz w:val="11"/>
              </w:rPr>
              <w:t>Images: 06:23 eggs and ham; 07:00 coffee; 14:34 workstation; 19:54 dinner; 19:54 selfie with Jahid</w:t>
            </w:r>
          </w:p>
          <w:p w14:paraId="6B58EF4C" w14:textId="77777777" w:rsidR="00AB2317" w:rsidRDefault="00C60CF3" w:rsidP="00C01E6C">
            <w:pPr>
              <w:jc w:val="both"/>
            </w:pPr>
            <w:r>
              <w:rPr>
                <w:sz w:val="11"/>
              </w:rPr>
              <w:t>Names/labels: Ishan; Tampere University is workplace; Jahid identified</w:t>
            </w:r>
          </w:p>
          <w:p w14:paraId="4DE12D12" w14:textId="77777777" w:rsidR="00AB2317" w:rsidRDefault="00C60CF3" w:rsidP="00C01E6C">
            <w:pPr>
              <w:jc w:val="both"/>
            </w:pPr>
            <w:r>
              <w:rPr>
                <w:sz w:val="11"/>
              </w:rPr>
              <w:t>Movement: Walking, metro, bus, car, tram, train</w:t>
            </w:r>
          </w:p>
          <w:p w14:paraId="528AEC1F" w14:textId="77777777" w:rsidR="00AB2317" w:rsidRDefault="00C60CF3" w:rsidP="00C01E6C">
            <w:pPr>
              <w:jc w:val="both"/>
            </w:pPr>
            <w:r>
              <w:rPr>
                <w:sz w:val="11"/>
              </w:rPr>
              <w:t>Weather/time: Clear morning; overcast during travel/work; clear evening in Tampere; overcast evening at home</w:t>
            </w:r>
          </w:p>
        </w:tc>
        <w:tc>
          <w:tcPr>
            <w:tcW w:w="6766" w:type="dxa"/>
            <w:shd w:val="clear" w:color="auto" w:fill="F6FAFD"/>
          </w:tcPr>
          <w:p w14:paraId="36914046" w14:textId="77777777" w:rsidR="00AB2317" w:rsidRDefault="00C60CF3" w:rsidP="00C01E6C">
            <w:pPr>
              <w:jc w:val="both"/>
            </w:pPr>
            <w:r>
              <w:rPr>
                <w:b/>
                <w:sz w:val="14"/>
              </w:rPr>
              <w:t>Generated model output</w:t>
            </w:r>
          </w:p>
          <w:p w14:paraId="7D5B7D31" w14:textId="77777777" w:rsidR="00AB2317" w:rsidRDefault="00C60CF3" w:rsidP="00C01E6C">
            <w:pPr>
              <w:jc w:val="both"/>
            </w:pPr>
            <w:r>
              <w:rPr>
                <w:sz w:val="12"/>
              </w:rPr>
              <w:t xml:space="preserve">I'm Ishan. I started my day at home, where I had eggs and ham for breakfast, and a cup of coffee. Around 6:23, I took a photo of my breakfast, and a bit later, at 7:00, I took another photo of my coffee. After spending the morning at home, I left at 9:02 and walked to </w:t>
            </w:r>
            <w:proofErr w:type="spellStart"/>
            <w:r>
              <w:rPr>
                <w:sz w:val="12"/>
              </w:rPr>
              <w:t>Herttoniemi</w:t>
            </w:r>
            <w:proofErr w:type="spellEnd"/>
            <w:r>
              <w:rPr>
                <w:sz w:val="12"/>
              </w:rPr>
              <w:t xml:space="preserve">. From there, I took the metro to Kamppi, where I arrived at 9:24. I then took a bus from Kamppi to Tampere, which took a few hours. Once I arrived in Tampere, I went to </w:t>
            </w:r>
            <w:proofErr w:type="spellStart"/>
            <w:r>
              <w:rPr>
                <w:sz w:val="12"/>
              </w:rPr>
              <w:t>Fimlab</w:t>
            </w:r>
            <w:proofErr w:type="spellEnd"/>
            <w:r>
              <w:rPr>
                <w:sz w:val="12"/>
              </w:rPr>
              <w:t xml:space="preserve"> </w:t>
            </w:r>
            <w:proofErr w:type="spellStart"/>
            <w:r>
              <w:rPr>
                <w:sz w:val="12"/>
              </w:rPr>
              <w:t>Kuninkaankulma</w:t>
            </w:r>
            <w:proofErr w:type="spellEnd"/>
            <w:r>
              <w:rPr>
                <w:sz w:val="12"/>
              </w:rPr>
              <w:t xml:space="preserve"> for a blood test. The weather was overcast during my visit. After the test, I drove to </w:t>
            </w:r>
            <w:proofErr w:type="spellStart"/>
            <w:r>
              <w:rPr>
                <w:sz w:val="12"/>
              </w:rPr>
              <w:t>Hervanta</w:t>
            </w:r>
            <w:proofErr w:type="spellEnd"/>
            <w:r>
              <w:rPr>
                <w:sz w:val="12"/>
              </w:rPr>
              <w:t xml:space="preserve">, Tampere, and visited my workplace, Tampere University, </w:t>
            </w:r>
            <w:proofErr w:type="spellStart"/>
            <w:r>
              <w:rPr>
                <w:sz w:val="12"/>
              </w:rPr>
              <w:t>Hervanta</w:t>
            </w:r>
            <w:proofErr w:type="spellEnd"/>
            <w:r>
              <w:rPr>
                <w:sz w:val="12"/>
              </w:rPr>
              <w:t xml:space="preserve"> Campus. I spent most of the afternoon there, working on my laptop. At one point, I took a photo of my workspace, which showed my laptop, keyboard, and monitor. Later, I walked to TOAS </w:t>
            </w:r>
            <w:proofErr w:type="spellStart"/>
            <w:r>
              <w:rPr>
                <w:sz w:val="12"/>
              </w:rPr>
              <w:t>Mikontalo</w:t>
            </w:r>
            <w:proofErr w:type="spellEnd"/>
            <w:r>
              <w:rPr>
                <w:sz w:val="12"/>
              </w:rPr>
              <w:t xml:space="preserve"> to pick up some clothes. The weather had cleared up by then, and it was around 17 degrees Celsius. After that, I took a tram to Tampere and visited the Shopping Center </w:t>
            </w:r>
            <w:proofErr w:type="spellStart"/>
            <w:r>
              <w:rPr>
                <w:sz w:val="12"/>
              </w:rPr>
              <w:t>Ratina</w:t>
            </w:r>
            <w:proofErr w:type="spellEnd"/>
            <w:r>
              <w:rPr>
                <w:sz w:val="12"/>
              </w:rPr>
              <w:t xml:space="preserve"> to repair my mobile phone. The sun was still out, and it was a pleasant evening. I then walked to </w:t>
            </w:r>
            <w:proofErr w:type="spellStart"/>
            <w:r>
              <w:rPr>
                <w:sz w:val="12"/>
              </w:rPr>
              <w:t>Rioni</w:t>
            </w:r>
            <w:proofErr w:type="spellEnd"/>
            <w:r>
              <w:rPr>
                <w:sz w:val="12"/>
              </w:rPr>
              <w:t xml:space="preserve"> Tampere, where I met Jahid, and we took a selfie together. We also had some food - I had fries, chicken, and a soda. After spending some time there, I went to </w:t>
            </w:r>
            <w:proofErr w:type="spellStart"/>
            <w:r>
              <w:rPr>
                <w:sz w:val="12"/>
              </w:rPr>
              <w:t>Tampereen</w:t>
            </w:r>
            <w:proofErr w:type="spellEnd"/>
            <w:r>
              <w:rPr>
                <w:sz w:val="12"/>
              </w:rPr>
              <w:t xml:space="preserve"> Rautatieasema, where I waited for my train. The weather was still clear, and it was around 15 degrees Celsius. I took the train to </w:t>
            </w:r>
            <w:proofErr w:type="spellStart"/>
            <w:proofErr w:type="gramStart"/>
            <w:r>
              <w:rPr>
                <w:sz w:val="12"/>
              </w:rPr>
              <w:t>Kluuvi</w:t>
            </w:r>
            <w:proofErr w:type="spellEnd"/>
            <w:r>
              <w:rPr>
                <w:sz w:val="12"/>
              </w:rPr>
              <w:t>, and</w:t>
            </w:r>
            <w:proofErr w:type="gramEnd"/>
            <w:r>
              <w:rPr>
                <w:sz w:val="12"/>
              </w:rPr>
              <w:t xml:space="preserve"> then visited Helsingin </w:t>
            </w:r>
            <w:proofErr w:type="spellStart"/>
            <w:r>
              <w:rPr>
                <w:sz w:val="12"/>
              </w:rPr>
              <w:t>päärautatieasema</w:t>
            </w:r>
            <w:proofErr w:type="spellEnd"/>
            <w:r>
              <w:rPr>
                <w:sz w:val="12"/>
              </w:rPr>
              <w:t xml:space="preserve"> and </w:t>
            </w:r>
            <w:proofErr w:type="spellStart"/>
            <w:r>
              <w:rPr>
                <w:sz w:val="12"/>
              </w:rPr>
              <w:t>Rautatientori</w:t>
            </w:r>
            <w:proofErr w:type="spellEnd"/>
            <w:r>
              <w:rPr>
                <w:sz w:val="12"/>
              </w:rPr>
              <w:t xml:space="preserve">. Finally, I took the metro back to </w:t>
            </w:r>
            <w:proofErr w:type="spellStart"/>
            <w:r>
              <w:rPr>
                <w:sz w:val="12"/>
              </w:rPr>
              <w:t>Herttoniemi</w:t>
            </w:r>
            <w:proofErr w:type="spellEnd"/>
            <w:r>
              <w:rPr>
                <w:sz w:val="12"/>
              </w:rPr>
              <w:t xml:space="preserve"> and walked home, arriving at 23:11.</w:t>
            </w:r>
          </w:p>
        </w:tc>
        <w:tc>
          <w:tcPr>
            <w:tcW w:w="2932" w:type="dxa"/>
            <w:shd w:val="clear" w:color="auto" w:fill="F6FAFD"/>
          </w:tcPr>
          <w:p w14:paraId="39DEB0BF" w14:textId="77777777" w:rsidR="00AB2317" w:rsidRDefault="00C60CF3" w:rsidP="00C01E6C">
            <w:pPr>
              <w:jc w:val="both"/>
            </w:pPr>
            <w:r>
              <w:rPr>
                <w:b/>
                <w:sz w:val="14"/>
              </w:rPr>
              <w:t>Criterion-level scoring</w:t>
            </w:r>
          </w:p>
          <w:p w14:paraId="2F2F511A" w14:textId="77777777" w:rsidR="00AB2317" w:rsidRDefault="00C60CF3" w:rsidP="00C01E6C">
            <w:pPr>
              <w:jc w:val="both"/>
            </w:pPr>
            <w:r>
              <w:rPr>
                <w:sz w:val="11"/>
              </w:rPr>
              <w:t>1.1 All ground-truth locations included = 1</w:t>
            </w:r>
          </w:p>
          <w:p w14:paraId="45471163" w14:textId="77777777" w:rsidR="00AB2317" w:rsidRDefault="00C60CF3" w:rsidP="00C01E6C">
            <w:pPr>
              <w:jc w:val="both"/>
            </w:pPr>
            <w:r>
              <w:rPr>
                <w:sz w:val="11"/>
              </w:rPr>
              <w:t>1.2 Location order correct = 1</w:t>
            </w:r>
          </w:p>
          <w:p w14:paraId="5272CC9E" w14:textId="77777777" w:rsidR="00AB2317" w:rsidRDefault="00C60CF3" w:rsidP="00C01E6C">
            <w:pPr>
              <w:jc w:val="both"/>
            </w:pPr>
            <w:r>
              <w:rPr>
                <w:sz w:val="11"/>
              </w:rPr>
              <w:t>2.1 Activity correctness = 1</w:t>
            </w:r>
          </w:p>
          <w:p w14:paraId="1920B872" w14:textId="77777777" w:rsidR="00AB2317" w:rsidRDefault="00C60CF3" w:rsidP="00C01E6C">
            <w:pPr>
              <w:jc w:val="both"/>
            </w:pPr>
            <w:r>
              <w:rPr>
                <w:sz w:val="11"/>
              </w:rPr>
              <w:t>2.2 Activity order correct = 1</w:t>
            </w:r>
          </w:p>
          <w:p w14:paraId="1750A83C" w14:textId="77777777" w:rsidR="00AB2317" w:rsidRDefault="00C60CF3" w:rsidP="00C01E6C">
            <w:pPr>
              <w:jc w:val="both"/>
            </w:pPr>
            <w:r>
              <w:rPr>
                <w:sz w:val="11"/>
              </w:rPr>
              <w:t>3.1 Image content coverage and accuracy = 1</w:t>
            </w:r>
          </w:p>
          <w:p w14:paraId="0C52CFD4" w14:textId="77777777" w:rsidR="00AB2317" w:rsidRDefault="00C60CF3" w:rsidP="00C01E6C">
            <w:pPr>
              <w:jc w:val="both"/>
            </w:pPr>
            <w:r>
              <w:rPr>
                <w:sz w:val="11"/>
              </w:rPr>
              <w:t>3.2 Image order correct = 1</w:t>
            </w:r>
          </w:p>
          <w:p w14:paraId="5FFBBD2C" w14:textId="77777777" w:rsidR="00AB2317" w:rsidRDefault="00C60CF3" w:rsidP="00C01E6C">
            <w:pPr>
              <w:jc w:val="both"/>
            </w:pPr>
            <w:r>
              <w:rPr>
                <w:sz w:val="11"/>
              </w:rPr>
              <w:t>4.1 All names used correctly and in correct context = 1</w:t>
            </w:r>
          </w:p>
          <w:p w14:paraId="579533EC" w14:textId="77777777" w:rsidR="00AB2317" w:rsidRDefault="00C60CF3" w:rsidP="00C01E6C">
            <w:pPr>
              <w:jc w:val="both"/>
            </w:pPr>
            <w:r>
              <w:rPr>
                <w:sz w:val="11"/>
              </w:rPr>
              <w:t>4.2 Personal places label correctly = 1</w:t>
            </w:r>
          </w:p>
          <w:p w14:paraId="11F5D701" w14:textId="77777777" w:rsidR="00AB2317" w:rsidRDefault="00C60CF3" w:rsidP="00C01E6C">
            <w:pPr>
              <w:jc w:val="both"/>
            </w:pPr>
            <w:r>
              <w:rPr>
                <w:sz w:val="11"/>
              </w:rPr>
              <w:t>5.1 Weather accuracy = 1</w:t>
            </w:r>
          </w:p>
          <w:p w14:paraId="1F45F4EB" w14:textId="77777777" w:rsidR="00AB2317" w:rsidRDefault="00C60CF3" w:rsidP="00C01E6C">
            <w:pPr>
              <w:jc w:val="both"/>
            </w:pPr>
            <w:r>
              <w:rPr>
                <w:sz w:val="11"/>
              </w:rPr>
              <w:t>6.1 Time correctness = 1</w:t>
            </w:r>
          </w:p>
          <w:p w14:paraId="59D18DA6" w14:textId="77777777" w:rsidR="00AB2317" w:rsidRDefault="00C60CF3" w:rsidP="00C01E6C">
            <w:pPr>
              <w:jc w:val="both"/>
            </w:pPr>
            <w:r>
              <w:rPr>
                <w:sz w:val="11"/>
              </w:rPr>
              <w:t>7.1 Movement correctness = 1</w:t>
            </w:r>
          </w:p>
          <w:p w14:paraId="5733EE92" w14:textId="77777777" w:rsidR="00AB2317" w:rsidRDefault="00C60CF3" w:rsidP="00C01E6C">
            <w:pPr>
              <w:jc w:val="both"/>
            </w:pPr>
            <w:r>
              <w:rPr>
                <w:sz w:val="11"/>
              </w:rPr>
              <w:t>8.1 Prompt adherence = 1</w:t>
            </w:r>
          </w:p>
          <w:p w14:paraId="7E544C00" w14:textId="77777777" w:rsidR="00AB2317" w:rsidRDefault="00C60CF3" w:rsidP="00C01E6C">
            <w:pPr>
              <w:jc w:val="both"/>
            </w:pPr>
            <w:r>
              <w:rPr>
                <w:sz w:val="11"/>
              </w:rPr>
              <w:t>Total score: 12</w:t>
            </w:r>
          </w:p>
          <w:p w14:paraId="02F48A99" w14:textId="77777777" w:rsidR="00AB2317" w:rsidRDefault="00C60CF3" w:rsidP="00C01E6C">
            <w:pPr>
              <w:jc w:val="both"/>
            </w:pPr>
            <w:r>
              <w:rPr>
                <w:sz w:val="11"/>
              </w:rPr>
              <w:t>Applicable criteria: 12</w:t>
            </w:r>
          </w:p>
          <w:p w14:paraId="135E6167" w14:textId="0191AE5B" w:rsidR="00AB2317" w:rsidRDefault="00467165" w:rsidP="00C01E6C">
            <w:pPr>
              <w:jc w:val="both"/>
            </w:pPr>
            <w:r>
              <w:rPr>
                <w:sz w:val="11"/>
              </w:rPr>
              <w:t>S</w:t>
            </w:r>
            <w:r w:rsidR="00C60CF3">
              <w:rPr>
                <w:sz w:val="11"/>
              </w:rPr>
              <w:t>AS: 1.00</w:t>
            </w:r>
          </w:p>
        </w:tc>
      </w:tr>
    </w:tbl>
    <w:p w14:paraId="632AA5DD" w14:textId="77777777" w:rsidR="00AB2317" w:rsidRDefault="00AB2317" w:rsidP="00C01E6C">
      <w:pPr>
        <w:jc w:val="both"/>
      </w:pPr>
    </w:p>
    <w:bookmarkEnd w:id="0"/>
    <w:bookmarkEnd w:id="1"/>
    <w:bookmarkEnd w:id="2"/>
    <w:bookmarkEnd w:id="3"/>
    <w:p w14:paraId="1236F2C8" w14:textId="2123E0D0" w:rsidR="00AB2317" w:rsidRDefault="00AB2317" w:rsidP="0002351C"/>
    <w:sectPr w:rsidR="00AB2317" w:rsidSect="00034616">
      <w:headerReference w:type="even" r:id="rId8"/>
      <w:headerReference w:type="default" r:id="rId9"/>
      <w:headerReference w:type="first" r:id="rId10"/>
      <w:pgSz w:w="15840" w:h="12240" w:orient="landscape"/>
      <w:pgMar w:top="648" w:right="648" w:bottom="648"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733E6F" w14:textId="77777777" w:rsidR="00ED7B74" w:rsidRDefault="00ED7B74" w:rsidP="00CC17FC">
      <w:pPr>
        <w:spacing w:after="0" w:line="240" w:lineRule="auto"/>
      </w:pPr>
      <w:r>
        <w:separator/>
      </w:r>
    </w:p>
  </w:endnote>
  <w:endnote w:type="continuationSeparator" w:id="0">
    <w:p w14:paraId="45F942D0" w14:textId="77777777" w:rsidR="00ED7B74" w:rsidRDefault="00ED7B74" w:rsidP="00CC1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360D57" w14:textId="77777777" w:rsidR="00ED7B74" w:rsidRDefault="00ED7B74" w:rsidP="00CC17FC">
      <w:pPr>
        <w:spacing w:after="0" w:line="240" w:lineRule="auto"/>
      </w:pPr>
      <w:r>
        <w:separator/>
      </w:r>
    </w:p>
  </w:footnote>
  <w:footnote w:type="continuationSeparator" w:id="0">
    <w:p w14:paraId="730C275F" w14:textId="77777777" w:rsidR="00ED7B74" w:rsidRDefault="00ED7B74" w:rsidP="00CC17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E55468" w14:textId="300CF181" w:rsidR="00CC17FC" w:rsidRDefault="00CC17FC">
    <w:pPr>
      <w:pStyle w:val="Header"/>
    </w:pPr>
    <w:r>
      <w:rPr>
        <w:noProof/>
      </w:rPr>
      <mc:AlternateContent>
        <mc:Choice Requires="wps">
          <w:drawing>
            <wp:anchor distT="0" distB="0" distL="0" distR="0" simplePos="0" relativeHeight="251658241" behindDoc="0" locked="0" layoutInCell="1" allowOverlap="1" wp14:anchorId="7B99B5C8" wp14:editId="6948AC40">
              <wp:simplePos x="635" y="635"/>
              <wp:positionH relativeFrom="page">
                <wp:align>right</wp:align>
              </wp:positionH>
              <wp:positionV relativeFrom="page">
                <wp:align>top</wp:align>
              </wp:positionV>
              <wp:extent cx="2818130" cy="386715"/>
              <wp:effectExtent l="0" t="0" r="0" b="6985"/>
              <wp:wrapNone/>
              <wp:docPr id="722149828" name="Text Box 2"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8130" cy="386715"/>
                      </a:xfrm>
                      <a:prstGeom prst="rect">
                        <a:avLst/>
                      </a:prstGeom>
                      <a:noFill/>
                      <a:ln>
                        <a:noFill/>
                      </a:ln>
                    </wps:spPr>
                    <wps:txbx>
                      <w:txbxContent>
                        <w:p w14:paraId="7BA4A5F7" w14:textId="767FEC63"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7B99B5C8" id="_x0000_t202" coordsize="21600,21600" o:spt="202" path="m,l,21600r21600,l21600,xe">
              <v:stroke joinstyle="miter"/>
              <v:path gradientshapeok="t" o:connecttype="rect"/>
            </v:shapetype>
            <v:shape id="Text Box 2" o:spid="_x0000_s1026" type="#_x0000_t202" alt="TUNI Luottamuksellinen - Confidential (3Y)" style="position:absolute;margin-left:170.7pt;margin-top:0;width:221.9pt;height:30.4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" filled="f" stroked="f">
              <v:textbox style="mso-fit-shape-to-text:t" inset="0,15pt,20pt,0">
                <w:txbxContent>
                  <w:p w14:paraId="7BA4A5F7" w14:textId="767FEC63"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C0417F" w14:textId="700D6EBA" w:rsidR="00CC17FC" w:rsidRDefault="00CC17FC">
    <w:pPr>
      <w:pStyle w:val="Header"/>
    </w:pPr>
    <w:r>
      <w:rPr>
        <w:noProof/>
      </w:rPr>
      <mc:AlternateContent>
        <mc:Choice Requires="wps">
          <w:drawing>
            <wp:anchor distT="0" distB="0" distL="0" distR="0" simplePos="0" relativeHeight="251658242" behindDoc="0" locked="0" layoutInCell="1" allowOverlap="1" wp14:anchorId="4E5DC3CA" wp14:editId="6E53460C">
              <wp:simplePos x="0" y="0"/>
              <wp:positionH relativeFrom="page">
                <wp:align>right</wp:align>
              </wp:positionH>
              <wp:positionV relativeFrom="page">
                <wp:align>top</wp:align>
              </wp:positionV>
              <wp:extent cx="2818130" cy="386715"/>
              <wp:effectExtent l="0" t="0" r="0" b="6985"/>
              <wp:wrapNone/>
              <wp:docPr id="382235566" name="Text Box 3"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8130" cy="386715"/>
                      </a:xfrm>
                      <a:prstGeom prst="rect">
                        <a:avLst/>
                      </a:prstGeom>
                      <a:noFill/>
                      <a:ln>
                        <a:noFill/>
                      </a:ln>
                    </wps:spPr>
                    <wps:txbx>
                      <w:txbxContent>
                        <w:p w14:paraId="7DF251B1" w14:textId="5434E6FD"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4E5DC3CA" id="_x0000_t202" coordsize="21600,21600" o:spt="202" path="m,l,21600r21600,l21600,xe">
              <v:stroke joinstyle="miter"/>
              <v:path gradientshapeok="t" o:connecttype="rect"/>
            </v:shapetype>
            <v:shape id="Text Box 3" o:spid="_x0000_s1027" type="#_x0000_t202" alt="TUNI Luottamuksellinen - Confidential (3Y)" style="position:absolute;margin-left:170.7pt;margin-top:0;width:221.9pt;height:30.4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" filled="f" stroked="f">
              <v:textbox style="mso-fit-shape-to-text:t" inset="0,15pt,20pt,0">
                <w:txbxContent>
                  <w:p w14:paraId="7DF251B1" w14:textId="5434E6FD"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11CB35" w14:textId="6B6A7B03" w:rsidR="00CC17FC" w:rsidRDefault="00CC17FC">
    <w:pPr>
      <w:pStyle w:val="Header"/>
    </w:pPr>
    <w:r>
      <w:rPr>
        <w:noProof/>
      </w:rPr>
      <mc:AlternateContent>
        <mc:Choice Requires="wps">
          <w:drawing>
            <wp:anchor distT="0" distB="0" distL="0" distR="0" simplePos="0" relativeHeight="251658240" behindDoc="0" locked="0" layoutInCell="1" allowOverlap="1" wp14:anchorId="6EFE0824" wp14:editId="3E53FB33">
              <wp:simplePos x="635" y="635"/>
              <wp:positionH relativeFrom="page">
                <wp:align>right</wp:align>
              </wp:positionH>
              <wp:positionV relativeFrom="page">
                <wp:align>top</wp:align>
              </wp:positionV>
              <wp:extent cx="2818130" cy="386715"/>
              <wp:effectExtent l="0" t="0" r="0" b="6985"/>
              <wp:wrapNone/>
              <wp:docPr id="1101279732" name="Text Box 1"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8130" cy="386715"/>
                      </a:xfrm>
                      <a:prstGeom prst="rect">
                        <a:avLst/>
                      </a:prstGeom>
                      <a:noFill/>
                      <a:ln>
                        <a:noFill/>
                      </a:ln>
                    </wps:spPr>
                    <wps:txbx>
                      <w:txbxContent>
                        <w:p w14:paraId="54B9082B" w14:textId="597B490A"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6EFE0824" id="_x0000_t202" coordsize="21600,21600" o:spt="202" path="m,l,21600r21600,l21600,xe">
              <v:stroke joinstyle="miter"/>
              <v:path gradientshapeok="t" o:connecttype="rect"/>
            </v:shapetype>
            <v:shape id="Text Box 1" o:spid="_x0000_s1028" type="#_x0000_t202" alt="TUNI Luottamuksellinen - Confidential (3Y)" style="position:absolute;margin-left:170.7pt;margin-top:0;width:221.9pt;height:30.4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" filled="f" stroked="f">
              <v:textbox style="mso-fit-shape-to-text:t" inset="0,15pt,20pt,0">
                <w:txbxContent>
                  <w:p w14:paraId="54B9082B" w14:textId="597B490A" w:rsidR="00CC17FC" w:rsidRPr="00CC17FC" w:rsidRDefault="00CC17FC" w:rsidP="00CC17FC">
                    <w:pPr>
                      <w:spacing w:after="0"/>
                      <w:rPr>
                        <w:rFonts w:ascii="Aptos" w:eastAsia="Aptos" w:hAnsi="Aptos" w:cs="Aptos"/>
                        <w:noProof/>
                        <w:color w:val="000000"/>
                        <w:sz w:val="22"/>
                      </w:rPr>
                    </w:pPr>
                    <w:r w:rsidRPr="00CC17FC">
                      <w:rPr>
                        <w:rFonts w:ascii="Aptos" w:eastAsia="Aptos" w:hAnsi="Aptos" w:cs="Aptos"/>
                        <w:noProof/>
                        <w:color w:val="000000"/>
                        <w:sz w:val="22"/>
                      </w:rPr>
                      <w:t>TUNI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365902">
    <w:abstractNumId w:val="8"/>
  </w:num>
  <w:num w:numId="2" w16cid:durableId="576521646">
    <w:abstractNumId w:val="6"/>
  </w:num>
  <w:num w:numId="3" w16cid:durableId="901596481">
    <w:abstractNumId w:val="5"/>
  </w:num>
  <w:num w:numId="4" w16cid:durableId="607666680">
    <w:abstractNumId w:val="4"/>
  </w:num>
  <w:num w:numId="5" w16cid:durableId="1089036979">
    <w:abstractNumId w:val="7"/>
  </w:num>
  <w:num w:numId="6" w16cid:durableId="2006934849">
    <w:abstractNumId w:val="3"/>
  </w:num>
  <w:num w:numId="7" w16cid:durableId="1566455124">
    <w:abstractNumId w:val="2"/>
  </w:num>
  <w:num w:numId="8" w16cid:durableId="1085541691">
    <w:abstractNumId w:val="1"/>
  </w:num>
  <w:num w:numId="9" w16cid:durableId="16499350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351C"/>
    <w:rsid w:val="00034616"/>
    <w:rsid w:val="0006063C"/>
    <w:rsid w:val="000828F4"/>
    <w:rsid w:val="00093FA1"/>
    <w:rsid w:val="000A53EE"/>
    <w:rsid w:val="000B2CE5"/>
    <w:rsid w:val="000B55D6"/>
    <w:rsid w:val="000D613F"/>
    <w:rsid w:val="000D7B8A"/>
    <w:rsid w:val="00100563"/>
    <w:rsid w:val="00103442"/>
    <w:rsid w:val="00106F24"/>
    <w:rsid w:val="00110030"/>
    <w:rsid w:val="00123EDC"/>
    <w:rsid w:val="0015074B"/>
    <w:rsid w:val="00165311"/>
    <w:rsid w:val="001C59E3"/>
    <w:rsid w:val="001D0A5C"/>
    <w:rsid w:val="001F0FAB"/>
    <w:rsid w:val="00202B83"/>
    <w:rsid w:val="00234233"/>
    <w:rsid w:val="00240997"/>
    <w:rsid w:val="0024769A"/>
    <w:rsid w:val="002532F7"/>
    <w:rsid w:val="0029639D"/>
    <w:rsid w:val="002A0FD0"/>
    <w:rsid w:val="002B3A4C"/>
    <w:rsid w:val="002C628F"/>
    <w:rsid w:val="002D1AA5"/>
    <w:rsid w:val="002F63DC"/>
    <w:rsid w:val="00302ABA"/>
    <w:rsid w:val="00326F90"/>
    <w:rsid w:val="00335E78"/>
    <w:rsid w:val="00345C3C"/>
    <w:rsid w:val="0035369C"/>
    <w:rsid w:val="00354436"/>
    <w:rsid w:val="00361015"/>
    <w:rsid w:val="0036455F"/>
    <w:rsid w:val="00371F13"/>
    <w:rsid w:val="00377E6C"/>
    <w:rsid w:val="00387947"/>
    <w:rsid w:val="003A0756"/>
    <w:rsid w:val="003B438F"/>
    <w:rsid w:val="003B6627"/>
    <w:rsid w:val="003B6772"/>
    <w:rsid w:val="003C197F"/>
    <w:rsid w:val="003D7D22"/>
    <w:rsid w:val="00416F6B"/>
    <w:rsid w:val="00420690"/>
    <w:rsid w:val="00433D95"/>
    <w:rsid w:val="00452152"/>
    <w:rsid w:val="00467165"/>
    <w:rsid w:val="00476944"/>
    <w:rsid w:val="00482A71"/>
    <w:rsid w:val="004F5DCC"/>
    <w:rsid w:val="00505470"/>
    <w:rsid w:val="0051252D"/>
    <w:rsid w:val="00512CFF"/>
    <w:rsid w:val="00512FA0"/>
    <w:rsid w:val="005138BD"/>
    <w:rsid w:val="00531F0F"/>
    <w:rsid w:val="005362C9"/>
    <w:rsid w:val="00536EC2"/>
    <w:rsid w:val="005716D2"/>
    <w:rsid w:val="00580EB3"/>
    <w:rsid w:val="005900CF"/>
    <w:rsid w:val="005A2BAE"/>
    <w:rsid w:val="005A7720"/>
    <w:rsid w:val="005B5142"/>
    <w:rsid w:val="005B596C"/>
    <w:rsid w:val="005D28DD"/>
    <w:rsid w:val="006156F1"/>
    <w:rsid w:val="00633581"/>
    <w:rsid w:val="006421AA"/>
    <w:rsid w:val="00645710"/>
    <w:rsid w:val="00646936"/>
    <w:rsid w:val="00654B42"/>
    <w:rsid w:val="00667EF0"/>
    <w:rsid w:val="006C2533"/>
    <w:rsid w:val="006D02AA"/>
    <w:rsid w:val="006D77F5"/>
    <w:rsid w:val="006E4FC4"/>
    <w:rsid w:val="006F26C8"/>
    <w:rsid w:val="006F4764"/>
    <w:rsid w:val="00702BFD"/>
    <w:rsid w:val="00710B92"/>
    <w:rsid w:val="0072443D"/>
    <w:rsid w:val="00752938"/>
    <w:rsid w:val="00782B63"/>
    <w:rsid w:val="007D71A4"/>
    <w:rsid w:val="007E0DF5"/>
    <w:rsid w:val="0082435C"/>
    <w:rsid w:val="008713AC"/>
    <w:rsid w:val="00874866"/>
    <w:rsid w:val="00881C94"/>
    <w:rsid w:val="008A3237"/>
    <w:rsid w:val="008D6AE9"/>
    <w:rsid w:val="008E72B5"/>
    <w:rsid w:val="008F091A"/>
    <w:rsid w:val="009049A8"/>
    <w:rsid w:val="009079BF"/>
    <w:rsid w:val="00917559"/>
    <w:rsid w:val="00920273"/>
    <w:rsid w:val="00932784"/>
    <w:rsid w:val="009378B6"/>
    <w:rsid w:val="00952A80"/>
    <w:rsid w:val="0096055C"/>
    <w:rsid w:val="00960F17"/>
    <w:rsid w:val="009D5D0C"/>
    <w:rsid w:val="009E3941"/>
    <w:rsid w:val="00A02F94"/>
    <w:rsid w:val="00A22BBD"/>
    <w:rsid w:val="00A6232D"/>
    <w:rsid w:val="00A679A3"/>
    <w:rsid w:val="00A72904"/>
    <w:rsid w:val="00A93C8D"/>
    <w:rsid w:val="00AA1D8D"/>
    <w:rsid w:val="00AA7A88"/>
    <w:rsid w:val="00AB2317"/>
    <w:rsid w:val="00AC20B8"/>
    <w:rsid w:val="00AC2AD6"/>
    <w:rsid w:val="00AD0D4A"/>
    <w:rsid w:val="00AD5D0F"/>
    <w:rsid w:val="00AE361B"/>
    <w:rsid w:val="00B300B4"/>
    <w:rsid w:val="00B35DC3"/>
    <w:rsid w:val="00B3699A"/>
    <w:rsid w:val="00B37713"/>
    <w:rsid w:val="00B47730"/>
    <w:rsid w:val="00B5480E"/>
    <w:rsid w:val="00B66F28"/>
    <w:rsid w:val="00B70F4F"/>
    <w:rsid w:val="00B7466E"/>
    <w:rsid w:val="00B83246"/>
    <w:rsid w:val="00B86D08"/>
    <w:rsid w:val="00B925C8"/>
    <w:rsid w:val="00C01E6C"/>
    <w:rsid w:val="00C10C31"/>
    <w:rsid w:val="00C15E14"/>
    <w:rsid w:val="00C22927"/>
    <w:rsid w:val="00C36096"/>
    <w:rsid w:val="00C42884"/>
    <w:rsid w:val="00C60CF3"/>
    <w:rsid w:val="00C71B6A"/>
    <w:rsid w:val="00CA32D6"/>
    <w:rsid w:val="00CB0664"/>
    <w:rsid w:val="00CB3634"/>
    <w:rsid w:val="00CC17FC"/>
    <w:rsid w:val="00CC3AA3"/>
    <w:rsid w:val="00CE0E95"/>
    <w:rsid w:val="00D129F2"/>
    <w:rsid w:val="00D2436E"/>
    <w:rsid w:val="00D31C1C"/>
    <w:rsid w:val="00D36D06"/>
    <w:rsid w:val="00D821F0"/>
    <w:rsid w:val="00DA605D"/>
    <w:rsid w:val="00DD139E"/>
    <w:rsid w:val="00DD6A53"/>
    <w:rsid w:val="00E1765E"/>
    <w:rsid w:val="00E176E8"/>
    <w:rsid w:val="00E222D5"/>
    <w:rsid w:val="00E64A43"/>
    <w:rsid w:val="00E73EEA"/>
    <w:rsid w:val="00E823F7"/>
    <w:rsid w:val="00E82FEB"/>
    <w:rsid w:val="00E837A2"/>
    <w:rsid w:val="00E909C0"/>
    <w:rsid w:val="00EB2C08"/>
    <w:rsid w:val="00EB3CBC"/>
    <w:rsid w:val="00EB53C8"/>
    <w:rsid w:val="00ED6BAC"/>
    <w:rsid w:val="00ED7B74"/>
    <w:rsid w:val="00EF0CB5"/>
    <w:rsid w:val="00F1178A"/>
    <w:rsid w:val="00F34A18"/>
    <w:rsid w:val="00F35407"/>
    <w:rsid w:val="00F378DB"/>
    <w:rsid w:val="00F43F80"/>
    <w:rsid w:val="00F45AF2"/>
    <w:rsid w:val="00F52B56"/>
    <w:rsid w:val="00F53EC4"/>
    <w:rsid w:val="00F602D1"/>
    <w:rsid w:val="00F6049B"/>
    <w:rsid w:val="00FB3CE3"/>
    <w:rsid w:val="00FC693F"/>
    <w:rsid w:val="00FD1B1C"/>
    <w:rsid w:val="00FD2EB3"/>
    <w:rsid w:val="315268F9"/>
    <w:rsid w:val="47D5BED7"/>
    <w:rsid w:val="50A8CA7D"/>
    <w:rsid w:val="514AD2AB"/>
    <w:rsid w:val="54D82050"/>
    <w:rsid w:val="6BFD9EE2"/>
    <w:rsid w:val="71CC651D"/>
    <w:rsid w:val="7F106A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CB542F"/>
  <w14:defaultImageDpi w14:val="300"/>
  <w15:docId w15:val="{A67E584A-56AF-4376-8BA3-C5699EDE6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tabs>
        <w:tab w:val="clear" w:pos="360"/>
        <w:tab w:val="num" w:pos="1440"/>
      </w:tabs>
      <w:ind w:left="1440"/>
      <w:contextualSpacing/>
    </w:pPr>
  </w:style>
  <w:style w:type="paragraph" w:styleId="ListBullet2">
    <w:name w:val="List Bullet 2"/>
    <w:basedOn w:val="Normal"/>
    <w:uiPriority w:val="99"/>
    <w:unhideWhenUsed/>
    <w:rsid w:val="00326F90"/>
    <w:pPr>
      <w:numPr>
        <w:numId w:val="2"/>
      </w:numPr>
      <w:tabs>
        <w:tab w:val="clear" w:pos="720"/>
        <w:tab w:val="num" w:pos="360"/>
      </w:tabs>
      <w:ind w:left="3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tabs>
        <w:tab w:val="clear" w:pos="360"/>
        <w:tab w:val="num" w:pos="720"/>
      </w:tabs>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tabs>
        <w:tab w:val="clear" w:pos="1080"/>
        <w:tab w:val="num" w:pos="1440"/>
      </w:tabs>
      <w:ind w:left="144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unhideWhenUsed/>
    <w:rsid w:val="00433D95"/>
    <w:pPr>
      <w:spacing w:line="240" w:lineRule="auto"/>
    </w:pPr>
    <w:rPr>
      <w:sz w:val="20"/>
      <w:szCs w:val="20"/>
    </w:rPr>
  </w:style>
  <w:style w:type="character" w:customStyle="1" w:styleId="CommentTextChar">
    <w:name w:val="Comment Text Char"/>
    <w:basedOn w:val="DefaultParagraphFont"/>
    <w:link w:val="CommentText"/>
    <w:uiPriority w:val="99"/>
    <w:rsid w:val="00433D95"/>
    <w:rPr>
      <w:rFonts w:ascii="Calibri" w:hAnsi="Calibri"/>
      <w:sz w:val="20"/>
      <w:szCs w:val="20"/>
    </w:rPr>
  </w:style>
  <w:style w:type="character" w:styleId="CommentReference">
    <w:name w:val="annotation reference"/>
    <w:basedOn w:val="DefaultParagraphFont"/>
    <w:uiPriority w:val="99"/>
    <w:semiHidden/>
    <w:unhideWhenUsed/>
    <w:rsid w:val="00433D95"/>
    <w:rPr>
      <w:sz w:val="16"/>
      <w:szCs w:val="16"/>
    </w:rPr>
  </w:style>
  <w:style w:type="paragraph" w:styleId="CommentSubject">
    <w:name w:val="annotation subject"/>
    <w:basedOn w:val="CommentText"/>
    <w:next w:val="CommentText"/>
    <w:link w:val="CommentSubjectChar"/>
    <w:uiPriority w:val="99"/>
    <w:semiHidden/>
    <w:unhideWhenUsed/>
    <w:rsid w:val="00E909C0"/>
    <w:rPr>
      <w:b/>
      <w:bCs/>
    </w:rPr>
  </w:style>
  <w:style w:type="character" w:customStyle="1" w:styleId="CommentSubjectChar">
    <w:name w:val="Comment Subject Char"/>
    <w:basedOn w:val="CommentTextChar"/>
    <w:link w:val="CommentSubject"/>
    <w:uiPriority w:val="99"/>
    <w:semiHidden/>
    <w:rsid w:val="00E909C0"/>
    <w:rPr>
      <w:rFonts w:ascii="Calibri" w:hAnsi="Calibri"/>
      <w:b/>
      <w:bCs/>
      <w:sz w:val="20"/>
      <w:szCs w:val="20"/>
    </w:rPr>
  </w:style>
  <w:style w:type="character" w:customStyle="1" w:styleId="apple-converted-space">
    <w:name w:val="apple-converted-space"/>
    <w:basedOn w:val="DefaultParagraphFont"/>
    <w:rsid w:val="00482A71"/>
  </w:style>
  <w:style w:type="paragraph" w:styleId="NormalWeb">
    <w:name w:val="Normal (Web)"/>
    <w:basedOn w:val="Normal"/>
    <w:uiPriority w:val="99"/>
    <w:unhideWhenUsed/>
    <w:rsid w:val="003B677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74814fa1-1a0b-42d1-967a-caddbf829325}" enabled="1" method="Privileged" siteId="{fa6944af-cc7c-4cd8-9154-c0113279891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19390</Words>
  <Characters>110528</Characters>
  <Application>Microsoft Office Word</Application>
  <DocSecurity>0</DocSecurity>
  <Lines>921</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Ishan Sen (TAU)</cp:lastModifiedBy>
  <cp:revision>3</cp:revision>
  <dcterms:created xsi:type="dcterms:W3CDTF">2026-09-02T20:08:00Z</dcterms:created>
  <dcterms:modified xsi:type="dcterms:W3CDTF">2026-09-02T20:09:00Z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41a431f4,2b0b21c4,16c873ae</vt:lpwstr>
  </property>
  <property fmtid="{D5CDD505-2E9C-101B-9397-08002B2CF9AE}" pid="3" name="ClassificationContentMarkingHeaderFontProps">
    <vt:lpwstr>#000000,11,Aptos</vt:lpwstr>
  </property>
  <property fmtid="{D5CDD505-2E9C-101B-9397-08002B2CF9AE}" pid="4" name="ClassificationContentMarkingHeaderText">
    <vt:lpwstr>TUNI Luottamuksellinen - Confidential (3Y)</vt:lpwstr>
  </property>
</Properties>
</file>